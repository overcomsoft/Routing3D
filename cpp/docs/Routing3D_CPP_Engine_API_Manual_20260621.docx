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Routing3D C++ 엔진 분석 및 API 사용설명서</w:t>
      </w:r>
    </w:p>
    <w:p>
      <w:pPr>
        <w:pStyle w:val="BodyText"/>
      </w:pPr>
      <w:r>
        <w:t>생성일: 2026-06-21 KST</w:t>
      </w:r>
    </w:p>
    <w:p>
      <w:pPr>
        <w:pStyle w:val="BodyText"/>
      </w:pPr>
      <w:r>
        <w:t>분석 대상: D:\DINNO\DEV\AI-AutoRouting\Routing3D\cpp</w:t>
      </w:r>
    </w:p>
    <w:p>
      <w:pPr>
        <w:pStyle w:val="BodyText"/>
      </w:pPr>
      <w:r>
        <w:t>작성일: 2026-06-15</w:t>
      </w:r>
    </w:p>
    <w:p>
      <w:pPr>
        <w:pStyle w:val="BodyText"/>
      </w:pPr>
      <w:r>
        <w:t>갱신일시: 2026-06-21 00:00:00 KST</w:t>
      </w:r>
    </w:p>
    <w:p>
      <w:pPr>
        <w:pStyle w:val="BodyText"/>
      </w:pPr>
      <w:r>
        <w:t>소스수정 버전: 2026.06.21-segment-octree-guide-route-split</w:t>
      </w:r>
    </w:p>
    <w:p>
      <w:pPr>
        <w:pStyle w:val="BodyText"/>
      </w:pPr>
      <w:r>
        <w:t>소스수정 일시: 2026-06-21 00:00:00 KST</w:t>
      </w:r>
    </w:p>
    <w:p>
      <w:pPr>
        <w:pStyle w:val="BodyText"/>
      </w:pPr>
      <w:r>
        <w:t>소스수정 내용: Segment A* JPS-3D-lite 후보 생성, Anytime A* 시간 budget/개선 API, TruckIn/Middle/Terminal 자동 분할 라우팅, chunk/portal HPA* route_hier 확장, Octree-guided macro path + fine corridor fallback, Trace Replay Viewer 경로/점유 샘플 표시 갱신</w:t>
      </w:r>
    </w:p>
    <w:p>
      <w:pPr>
        <w:pStyle w:val="BodyText"/>
      </w:pPr>
      <w:r>
        <w:t>최근 업데이트: 2026-06-21, JPS-3D-lite, Anytime A*, TruckIn/Middle/Terminal 자동 분할, chunk/portal HPA* route_hier 확장 문서화</w:t>
      </w:r>
    </w:p>
    <w:p>
      <w:pPr>
        <w:pStyle w:val="BodyText"/>
      </w:pPr>
      <w:r>
        <w:t>범위: C++ 코어 엔진, 점유맵 백엔드, A*/Segment A* 라우팅, 옥트리 점프/가이드 라우팅, 다중 배관 처리, CBS-lite 협상 라우팅, scene.json JSON 저장 포맷, C ABI, C# managed wrapper/tutorial, CLI, 선택 기능(OpenVDB/FCL/Python binding)</w:t>
      </w:r>
    </w:p>
    <w:p>
      <w:pPr>
        <w:pStyle w:val="Heading2"/>
      </w:pPr>
      <w:r>
        <w:t>갱신내용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06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6"/>
              </w:rPr>
              <w:t>일시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6"/>
              </w:rPr>
              <w:t>구분</w:t>
            </w:r>
          </w:p>
        </w:tc>
        <w:tc>
          <w:tcPr>
            <w:tcW w:type="dxa" w:w="370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6"/>
              </w:rPr>
              <w:t>갱신 내용</w:t>
            </w:r>
          </w:p>
        </w:tc>
        <w:tc>
          <w:tcPr>
            <w:tcW w:type="dxa" w:w="368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6"/>
              </w:rPr>
              <w:t>영향</w:t>
            </w:r>
          </w:p>
        </w:tc>
      </w:tr>
      <w:tr>
        <w:tc>
          <w:tcPr>
            <w:tcW w:type="dxa" w:w="106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2026-06-21 00:00:00 KST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소스 v2026.06.21</w:t>
            </w:r>
          </w:p>
        </w:tc>
        <w:tc>
          <w:tcPr>
            <w:tcW w:type="dxa" w:w="370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RouteParams.use_segment_astar, segment_max_cells, segment_jps_lite, astar_segmented() 추가/보강. C API는 기존 r3d_set_segment_astar() 경로 사용</w:t>
            </w:r>
          </w:p>
        </w:tc>
        <w:tc>
          <w:tcPr>
            <w:tcW w:type="dxa" w:w="368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Segment A*가 목표축 projection, forced-neighbor obstacle-edge, ray end만 후보로 넣는 JPS-3D-lite 방식으로 동작. 기본 OFF라 골든 경로는 유지</w:t>
            </w:r>
          </w:p>
        </w:tc>
      </w:tr>
      <w:tr>
        <w:tc>
          <w:tcPr>
            <w:tcW w:type="dxa" w:w="106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2026-06-21 00:00:00 KST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C API / 다중 라우팅</w:t>
            </w:r>
          </w:p>
        </w:tc>
        <w:tc>
          <w:tcPr>
            <w:tcW w:type="dxa" w:w="370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r3d_set_route_split() 추가. 한 task를 TruckIn 수직 구간, Middle trunk 주행 구간, Terminal 수직 구간으로 자동 분할해 각 segment를 기존 Segment A*/Weighted A*로 순차 탐색</w:t>
            </w:r>
          </w:p>
        </w:tc>
        <w:tc>
          <w:tcPr>
            <w:tcW w:type="dxa" w:w="368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전체 탐색 깊이를 줄이고 TruckIn/Middle/Terminal 병렬화 전 단계의 deterministic task 분할을 제공. 기본 OFF, 실패 시 direct 라우팅 fallback</w:t>
            </w:r>
          </w:p>
        </w:tc>
      </w:tr>
      <w:tr>
        <w:tc>
          <w:tcPr>
            <w:tcW w:type="dxa" w:w="106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2026-06-21 00:00:00 KST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C API / 단일 라우팅</w:t>
            </w:r>
          </w:p>
        </w:tc>
        <w:tc>
          <w:tcPr>
            <w:tcW w:type="dxa" w:w="370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r3d_route_task_anytime()과 route_anytime_weighted() 추가. 초기 가중치에서 시작해 시간 budget 안에서 가중치를 낮추며 incumbent 경로를 개선</w:t>
            </w:r>
          </w:p>
        </w:tc>
        <w:tc>
          <w:tcPr>
            <w:tcW w:type="dxa" w:w="368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빠른 최초 경로와 점진 개선을 단일 API로 제공. 결과는 기존 R3dResult/r3d_copy_path()와 호환</w:t>
            </w:r>
          </w:p>
        </w:tc>
      </w:tr>
      <w:tr>
        <w:tc>
          <w:tcPr>
            <w:tcW w:type="dxa" w:w="106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2026-06-21 00:00:00 KST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C API / 계층 라우팅</w:t>
            </w:r>
          </w:p>
        </w:tc>
        <w:tc>
          <w:tcPr>
            <w:tcW w:type="dxa" w:w="370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route_hier()를 chunk/portal 기반 HPA* macro guide로 확장. hpa_macro_path()가 portal graph를 먼저 찾고 실패 시 기존 coarse A*로 fallback</w:t>
            </w:r>
          </w:p>
        </w:tc>
        <w:tc>
          <w:tcPr>
            <w:tcW w:type="dxa" w:w="368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대형 격자에서 coarse 전체 A* 전에 portal 추상 그래프를 사용해 guide path 탐색 범위를 축소. fine A* 검증은 기존과 동일</w:t>
            </w:r>
          </w:p>
        </w:tc>
      </w:tr>
      <w:tr>
        <w:tc>
          <w:tcPr>
            <w:tcW w:type="dxa" w:w="106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2026-06-21 00:00:00 KST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C API / 다중 라우팅</w:t>
            </w:r>
          </w:p>
        </w:tc>
        <w:tc>
          <w:tcPr>
            <w:tcW w:type="dxa" w:w="370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r3d_set_octree_guide()와 route_octree_guided() 추가. probe 이후 Octree Jump A* macro path를 만들고 fine A*를 corridor 내부에서 재시도</w:t>
            </w:r>
          </w:p>
        </w:tc>
        <w:tc>
          <w:tcPr>
            <w:tcW w:type="dxa" w:w="368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대형/혼잡 공간에서 hierarchical corridor 전에 옥트리 기반 macro-guide를 opt-in fallback으로 사용할 수 있음</w:t>
            </w:r>
          </w:p>
        </w:tc>
      </w:tr>
      <w:tr>
        <w:tc>
          <w:tcPr>
            <w:tcW w:type="dxa" w:w="106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2026-06-21 00:00:00 KST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진단/Viewer</w:t>
            </w:r>
          </w:p>
        </w:tc>
        <w:tc>
          <w:tcPr>
            <w:tcW w:type="dxa" w:w="370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Trace Replay Viewer 문서 갱신: occupancy_sample, passthrough_sample, route_path, Path Playback, 점유/통과 레이어 설명 추가</w:t>
            </w:r>
          </w:p>
        </w:tc>
        <w:tc>
          <w:tcPr>
            <w:tcW w:type="dxa" w:w="368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실패 원인, 최종 경로, 샘플 점유맵을 재생 기반으로 확인 가능</w:t>
            </w:r>
          </w:p>
        </w:tc>
      </w:tr>
      <w:tr>
        <w:tc>
          <w:tcPr>
            <w:tcW w:type="dxa" w:w="106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2026-06-21 00:00:00 KST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문서</w:t>
            </w:r>
          </w:p>
        </w:tc>
        <w:tc>
          <w:tcPr>
            <w:tcW w:type="dxa" w:w="370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2026-06-20 WTNHJ02 CLEAN Exhaust 20개 배관 6방식(S1~S6) 비교와 적용부분 표 추가</w:t>
            </w:r>
          </w:p>
        </w:tc>
        <w:tc>
          <w:tcPr>
            <w:tcW w:type="dxa" w:w="368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기본 A*, PoC snap, stub, corridor, rack/bundle, follow-existing repair의 적용 단계와 운영 판단을 한눈에 확인</w:t>
            </w:r>
          </w:p>
        </w:tc>
      </w:tr>
      <w:tr>
        <w:tc>
          <w:tcPr>
            <w:tcW w:type="dxa" w:w="106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2026-06-19 12:22:02 KST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소스 v2026.06.19-fix5</w:t>
            </w:r>
          </w:p>
        </w:tc>
        <w:tc>
          <w:tcPr>
            <w:tcW w:type="dxa" w:w="370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우선 보완 5건 반영: cbs_expansions, CBS 결과 진단값 보존, r3d_route_task_octree() visited length, r3d_enum_octree_leaves() size-query, r3d_copy_blocked_sampled()/Viewer sampled preview 개선</w:t>
            </w:r>
          </w:p>
        </w:tc>
        <w:tc>
          <w:tcPr>
            <w:tcW w:type="dxa" w:w="368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대형 scene UI preview 메모리 사용 감소, 옥트리/CBS 결과 조회 정확도 향상, C#/C API 계약 명확화</w:t>
            </w:r>
          </w:p>
        </w:tc>
      </w:tr>
      <w:tr>
        <w:tc>
          <w:tcPr>
            <w:tcW w:type="dxa" w:w="106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2026-06-19 11:49:50 KST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C API</w:t>
            </w:r>
          </w:p>
        </w:tc>
        <w:tc>
          <w:tcPr>
            <w:tcW w:type="dxa" w:w="370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route_multi_impl()의 CBS-lite 실행 조건에서 large_grid 제한이 제거됨</w:t>
            </w:r>
          </w:p>
        </w:tc>
        <w:tc>
          <w:tcPr>
            <w:tcW w:type="dxa" w:w="368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r3d_set_cbs_depth(depth&gt;0)가 켜져 있고 실패 task가 남아 있으면 소형/대형 격자 모두에서 blocker-of-blocker 재귀 양보를 시도</w:t>
            </w:r>
          </w:p>
        </w:tc>
      </w:tr>
      <w:tr>
        <w:tc>
          <w:tcPr>
            <w:tcW w:type="dxa" w:w="106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2026-06-19 11:49:50 KST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C# Viewer</w:t>
            </w:r>
          </w:p>
        </w:tc>
        <w:tc>
          <w:tcPr>
            <w:tcW w:type="dxa" w:w="370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UseCbs 옵션과 "협상 라우팅(CBS)" 체크박스 추가</w:t>
            </w:r>
          </w:p>
        </w:tc>
        <w:tc>
          <w:tcPr>
            <w:tcW w:type="dxa" w:w="368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UI에서 CBS-lite를 opt-in으로 켜면 SetCbsDepth(2), 끄면 SetCbsDepth(0) 적용</w:t>
            </w:r>
          </w:p>
        </w:tc>
      </w:tr>
      <w:tr>
        <w:tc>
          <w:tcPr>
            <w:tcW w:type="dxa" w:w="106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2026-06-19 11:49:50 KST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문서</w:t>
            </w:r>
          </w:p>
        </w:tc>
        <w:tc>
          <w:tcPr>
            <w:tcW w:type="dxa" w:w="370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CBS-lite 설명, 권장 사용 패턴, C# Viewer 연동 설명 갱신</w:t>
            </w:r>
          </w:p>
        </w:tc>
        <w:tc>
          <w:tcPr>
            <w:tcW w:type="dxa" w:w="368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대형 격자 fallback 전용이라는 오해를 제거하고 운영 옵션으로 정리</w:t>
            </w:r>
          </w:p>
        </w:tc>
      </w:tr>
    </w:tbl>
    <w:p/>
    <w:p/>
    <w:p>
      <w:pPr>
        <w:pStyle w:val="Heading2"/>
      </w:pPr>
      <w:r>
        <w:t>소프트웨어 구성도</w:t>
      </w:r>
    </w:p>
    <w:p>
      <w:pPr>
        <w:pStyle w:val="BodyText"/>
      </w:pPr>
      <w:r>
        <w:t>Routing3D C++ 엔진은 SceneDoc를 중심 데이터 모델로 두고, 입력/저장 계층, 점유맵 계층, 라우팅 알고리즘 계층, 외부 연동 계층이 분리되어 동작한다. C API는 제품 연동용 facade 역할을 하며, 내부에서는 Dense/Implicit/OpenVDB/Octree 점유맵 중 빌드 옵션, 격자 규모, 호출 API에 맞는 백엔드를 선택한다.</w:t>
      </w:r>
    </w:p>
    <w:p>
      <w:pPr>
        <w:pStyle w:val="Caption"/>
      </w:pPr>
      <w:r>
        <w:rPr>
          <w:i/>
        </w:rPr>
        <w:t>mermaid</w:t>
      </w:r>
    </w:p>
    <w:p>
      <w:pPr>
        <w:pStyle w:val="CodeBlock"/>
        <w:shd w:fill="F6F8FA"/>
      </w:pPr>
      <w:r>
        <w:rPr>
          <w:rFonts w:ascii="Consolas" w:hAnsi="Consolas" w:eastAsia="D2Coding"/>
          <w:sz w:val="16"/>
        </w:rPr>
        <w:t>flowchart LR</w:t>
      </w:r>
      <w:r>
        <w:br/>
      </w:r>
      <w:r>
        <w:rPr>
          <w:rFonts w:ascii="Consolas" w:hAnsi="Consolas" w:eastAsia="D2Coding"/>
          <w:sz w:val="16"/>
        </w:rPr>
        <w:t xml:space="preserve">    subgraph Client["외부 호출 계층"]</w:t>
      </w:r>
      <w:r>
        <w:br/>
      </w:r>
      <w:r>
        <w:rPr>
          <w:rFonts w:ascii="Consolas" w:hAnsi="Consolas" w:eastAsia="D2Coding"/>
          <w:sz w:val="16"/>
        </w:rPr>
        <w:t xml:space="preserve">        CLI["CLI\nrouting3d_cli"]</w:t>
      </w:r>
      <w:r>
        <w:br/>
      </w:r>
      <w:r>
        <w:rPr>
          <w:rFonts w:ascii="Consolas" w:hAnsi="Consolas" w:eastAsia="D2Coding"/>
          <w:sz w:val="16"/>
        </w:rPr>
        <w:t xml:space="preserve">        CAPI["C ABI\nrouting3d_capi"]</w:t>
      </w:r>
      <w:r>
        <w:br/>
      </w:r>
      <w:r>
        <w:rPr>
          <w:rFonts w:ascii="Consolas" w:hAnsi="Consolas" w:eastAsia="D2Coding"/>
          <w:sz w:val="16"/>
        </w:rPr>
        <w:t xml:space="preserve">        PY["Python binding\noptional"]</w:t>
      </w:r>
      <w:r>
        <w:br/>
      </w:r>
      <w:r>
        <w:rPr>
          <w:rFonts w:ascii="Consolas" w:hAnsi="Consolas" w:eastAsia="D2Coding"/>
          <w:sz w:val="16"/>
        </w:rPr>
        <w:t xml:space="preserve">        APP["C#/Viewer/제품 연동"]</w:t>
      </w:r>
      <w:r>
        <w:br/>
      </w:r>
      <w:r>
        <w:rPr>
          <w:rFonts w:ascii="Consolas" w:hAnsi="Consolas" w:eastAsia="D2Coding"/>
          <w:sz w:val="16"/>
        </w:rPr>
        <w:t xml:space="preserve">    end</w:t>
      </w:r>
      <w:r>
        <w:br/>
      </w:r>
      <w:r>
        <w:rPr>
          <w:rFonts w:ascii="Consolas" w:hAnsi="Consolas" w:eastAsia="D2Coding"/>
          <w:sz w:val="16"/>
        </w:rPr>
      </w:r>
      <w:r>
        <w:br/>
      </w:r>
      <w:r>
        <w:rPr>
          <w:rFonts w:ascii="Consolas" w:hAnsi="Consolas" w:eastAsia="D2Coding"/>
          <w:sz w:val="16"/>
        </w:rPr>
        <w:t xml:space="preserve">    subgraph IO["입력/저장 계층"]</w:t>
      </w:r>
      <w:r>
        <w:br/>
      </w:r>
      <w:r>
        <w:rPr>
          <w:rFonts w:ascii="Consolas" w:hAnsi="Consolas" w:eastAsia="D2Coding"/>
          <w:sz w:val="16"/>
        </w:rPr>
        <w:t xml:space="preserve">        SceneTxt["scene.json v3\nlegacy scene.txt read"]</w:t>
      </w:r>
      <w:r>
        <w:br/>
      </w:r>
      <w:r>
        <w:rPr>
          <w:rFonts w:ascii="Consolas" w:hAnsi="Consolas" w:eastAsia="D2Coding"/>
          <w:sz w:val="16"/>
        </w:rPr>
        <w:t xml:space="preserve">        SceneIO["scene_io\nread/write/load/dump"]</w:t>
      </w:r>
      <w:r>
        <w:br/>
      </w:r>
      <w:r>
        <w:rPr>
          <w:rFonts w:ascii="Consolas" w:hAnsi="Consolas" w:eastAsia="D2Coding"/>
          <w:sz w:val="16"/>
        </w:rPr>
        <w:t xml:space="preserve">        SceneDoc["SceneDoc\nGrid + Params + Obstacles + Tasks + Results"]</w:t>
      </w:r>
      <w:r>
        <w:br/>
      </w:r>
      <w:r>
        <w:rPr>
          <w:rFonts w:ascii="Consolas" w:hAnsi="Consolas" w:eastAsia="D2Coding"/>
          <w:sz w:val="16"/>
        </w:rPr>
        <w:t xml:space="preserve">    end</w:t>
      </w:r>
      <w:r>
        <w:br/>
      </w:r>
      <w:r>
        <w:rPr>
          <w:rFonts w:ascii="Consolas" w:hAnsi="Consolas" w:eastAsia="D2Coding"/>
          <w:sz w:val="16"/>
        </w:rPr>
      </w:r>
      <w:r>
        <w:br/>
      </w:r>
      <w:r>
        <w:rPr>
          <w:rFonts w:ascii="Consolas" w:hAnsi="Consolas" w:eastAsia="D2Coding"/>
          <w:sz w:val="16"/>
        </w:rPr>
        <w:t xml:space="preserve">    subgraph Core["C++ Core 데이터/공간 계층"]</w:t>
      </w:r>
      <w:r>
        <w:br/>
      </w:r>
      <w:r>
        <w:rPr>
          <w:rFonts w:ascii="Consolas" w:hAnsi="Consolas" w:eastAsia="D2Coding"/>
          <w:sz w:val="16"/>
        </w:rPr>
        <w:t xml:space="preserve">        Geometry["geometry\nVec3, Cell, AABB"]</w:t>
      </w:r>
      <w:r>
        <w:br/>
      </w:r>
      <w:r>
        <w:rPr>
          <w:rFonts w:ascii="Consolas" w:hAnsi="Consolas" w:eastAsia="D2Coding"/>
          <w:sz w:val="16"/>
        </w:rPr>
        <w:t xml:space="preserve">        Dense["DenseOccupancy"]</w:t>
      </w:r>
      <w:r>
        <w:br/>
      </w:r>
      <w:r>
        <w:rPr>
          <w:rFonts w:ascii="Consolas" w:hAnsi="Consolas" w:eastAsia="D2Coding"/>
          <w:sz w:val="16"/>
        </w:rPr>
        <w:t xml:space="preserve">        Implicit["ImplicitOccupancy\nSpatialBoxIndex"]</w:t>
      </w:r>
      <w:r>
        <w:br/>
      </w:r>
      <w:r>
        <w:rPr>
          <w:rFonts w:ascii="Consolas" w:hAnsi="Consolas" w:eastAsia="D2Coding"/>
          <w:sz w:val="16"/>
        </w:rPr>
        <w:t xml:space="preserve">        Octree["OctreeOccupancy\nadaptive voxel map"]</w:t>
      </w:r>
      <w:r>
        <w:br/>
      </w:r>
      <w:r>
        <w:rPr>
          <w:rFonts w:ascii="Consolas" w:hAnsi="Consolas" w:eastAsia="D2Coding"/>
          <w:sz w:val="16"/>
        </w:rPr>
        <w:t xml:space="preserve">        VDB["VdbOccupancy\nOpenVDB optional"]</w:t>
      </w:r>
      <w:r>
        <w:br/>
      </w:r>
      <w:r>
        <w:rPr>
          <w:rFonts w:ascii="Consolas" w:hAnsi="Consolas" w:eastAsia="D2Coding"/>
          <w:sz w:val="16"/>
        </w:rPr>
        <w:t xml:space="preserve">        FCL["FCL Collision\noptional"]</w:t>
      </w:r>
      <w:r>
        <w:br/>
      </w:r>
      <w:r>
        <w:rPr>
          <w:rFonts w:ascii="Consolas" w:hAnsi="Consolas" w:eastAsia="D2Coding"/>
          <w:sz w:val="16"/>
        </w:rPr>
        <w:t xml:space="preserve">    end</w:t>
      </w:r>
      <w:r>
        <w:br/>
      </w:r>
      <w:r>
        <w:rPr>
          <w:rFonts w:ascii="Consolas" w:hAnsi="Consolas" w:eastAsia="D2Coding"/>
          <w:sz w:val="16"/>
        </w:rPr>
      </w:r>
      <w:r>
        <w:br/>
      </w:r>
      <w:r>
        <w:rPr>
          <w:rFonts w:ascii="Consolas" w:hAnsi="Consolas" w:eastAsia="D2Coding"/>
          <w:sz w:val="16"/>
        </w:rPr>
        <w:t xml:space="preserve">    subgraph Algo["라우팅 알고리즘 계층"]</w:t>
      </w:r>
      <w:r>
        <w:br/>
      </w:r>
      <w:r>
        <w:rPr>
          <w:rFonts w:ascii="Consolas" w:hAnsi="Consolas" w:eastAsia="D2Coding"/>
          <w:sz w:val="16"/>
        </w:rPr>
        <w:t xml:space="preserve">        Cost["CostModel\nturn/clearance/tier/corridor"]</w:t>
      </w:r>
      <w:r>
        <w:br/>
      </w:r>
      <w:r>
        <w:rPr>
          <w:rFonts w:ascii="Consolas" w:hAnsi="Consolas" w:eastAsia="D2Coding"/>
          <w:sz w:val="16"/>
        </w:rPr>
        <w:t xml:space="preserve">        AStar["A* / Weighted A*"]</w:t>
      </w:r>
      <w:r>
        <w:br/>
      </w:r>
      <w:r>
        <w:rPr>
          <w:rFonts w:ascii="Consolas" w:hAnsi="Consolas" w:eastAsia="D2Coding"/>
          <w:sz w:val="16"/>
        </w:rPr>
        <w:t xml:space="preserve">        SegAStar["Segment A*\nstraight-run expansion"]</w:t>
      </w:r>
      <w:r>
        <w:br/>
      </w:r>
      <w:r>
        <w:rPr>
          <w:rFonts w:ascii="Consolas" w:hAnsi="Consolas" w:eastAsia="D2Coding"/>
          <w:sz w:val="16"/>
        </w:rPr>
        <w:t xml:space="preserve">        OctAStar["Octree Jump A*"]</w:t>
      </w:r>
      <w:r>
        <w:br/>
      </w:r>
      <w:r>
        <w:rPr>
          <w:rFonts w:ascii="Consolas" w:hAnsi="Consolas" w:eastAsia="D2Coding"/>
          <w:sz w:val="16"/>
        </w:rPr>
        <w:t xml:space="preserve">        Multi["Sequential Multi-route\norder + mark_pipe"]</w:t>
      </w:r>
      <w:r>
        <w:br/>
      </w:r>
      <w:r>
        <w:rPr>
          <w:rFonts w:ascii="Consolas" w:hAnsi="Consolas" w:eastAsia="D2Coding"/>
          <w:sz w:val="16"/>
        </w:rPr>
        <w:t xml:space="preserve">        Hier["Hierarchical Corridor\ncoarse guide + fine tube"]</w:t>
      </w:r>
      <w:r>
        <w:br/>
      </w:r>
      <w:r>
        <w:rPr>
          <w:rFonts w:ascii="Consolas" w:hAnsi="Consolas" w:eastAsia="D2Coding"/>
          <w:sz w:val="16"/>
        </w:rPr>
        <w:t xml:space="preserve">        OctGuide["Octree-guided fallback\nmacro path + fine corridor"]</w:t>
      </w:r>
      <w:r>
        <w:br/>
      </w:r>
      <w:r>
        <w:rPr>
          <w:rFonts w:ascii="Consolas" w:hAnsi="Consolas" w:eastAsia="D2Coding"/>
          <w:sz w:val="16"/>
        </w:rPr>
        <w:t xml:space="preserve">        Ripup["Rip-up / CBS-lite"]</w:t>
      </w:r>
      <w:r>
        <w:br/>
      </w:r>
      <w:r>
        <w:rPr>
          <w:rFonts w:ascii="Consolas" w:hAnsi="Consolas" w:eastAsia="D2Coding"/>
          <w:sz w:val="16"/>
        </w:rPr>
        <w:t xml:space="preserve">    end</w:t>
      </w:r>
      <w:r>
        <w:br/>
      </w:r>
      <w:r>
        <w:rPr>
          <w:rFonts w:ascii="Consolas" w:hAnsi="Consolas" w:eastAsia="D2Coding"/>
          <w:sz w:val="16"/>
        </w:rPr>
      </w:r>
      <w:r>
        <w:br/>
      </w:r>
      <w:r>
        <w:rPr>
          <w:rFonts w:ascii="Consolas" w:hAnsi="Consolas" w:eastAsia="D2Coding"/>
          <w:sz w:val="16"/>
        </w:rPr>
        <w:t xml:space="preserve">    subgraph Output["결과/조회 계층"]</w:t>
      </w:r>
      <w:r>
        <w:br/>
      </w:r>
      <w:r>
        <w:rPr>
          <w:rFonts w:ascii="Consolas" w:hAnsi="Consolas" w:eastAsia="D2Coding"/>
          <w:sz w:val="16"/>
        </w:rPr>
        <w:t xml:space="preserve">        Result["SceneResult / R3dResult"]</w:t>
      </w:r>
      <w:r>
        <w:br/>
      </w:r>
      <w:r>
        <w:rPr>
          <w:rFonts w:ascii="Consolas" w:hAnsi="Consolas" w:eastAsia="D2Coding"/>
          <w:sz w:val="16"/>
        </w:rPr>
        <w:t xml:space="preserve">        Path["Path cells / visited cells"]</w:t>
      </w:r>
      <w:r>
        <w:br/>
      </w:r>
      <w:r>
        <w:rPr>
          <w:rFonts w:ascii="Consolas" w:hAnsi="Consolas" w:eastAsia="D2Coding"/>
          <w:sz w:val="16"/>
        </w:rPr>
        <w:t xml:space="preserve">        Copy["copy APIs\npath/result/blocked/passthrough"]</w:t>
      </w:r>
      <w:r>
        <w:br/>
      </w:r>
      <w:r>
        <w:rPr>
          <w:rFonts w:ascii="Consolas" w:hAnsi="Consolas" w:eastAsia="D2Coding"/>
          <w:sz w:val="16"/>
        </w:rPr>
        <w:t xml:space="preserve">    end</w:t>
      </w:r>
      <w:r>
        <w:br/>
      </w:r>
      <w:r>
        <w:rPr>
          <w:rFonts w:ascii="Consolas" w:hAnsi="Consolas" w:eastAsia="D2Coding"/>
          <w:sz w:val="16"/>
        </w:rPr>
      </w:r>
      <w:r>
        <w:br/>
      </w:r>
      <w:r>
        <w:rPr>
          <w:rFonts w:ascii="Consolas" w:hAnsi="Consolas" w:eastAsia="D2Coding"/>
          <w:sz w:val="16"/>
        </w:rPr>
        <w:t xml:space="preserve">    APP --&gt; CAPI</w:t>
      </w:r>
      <w:r>
        <w:br/>
      </w:r>
      <w:r>
        <w:rPr>
          <w:rFonts w:ascii="Consolas" w:hAnsi="Consolas" w:eastAsia="D2Coding"/>
          <w:sz w:val="16"/>
        </w:rPr>
        <w:t xml:space="preserve">    CLI --&gt; SceneIO</w:t>
      </w:r>
      <w:r>
        <w:br/>
      </w:r>
      <w:r>
        <w:rPr>
          <w:rFonts w:ascii="Consolas" w:hAnsi="Consolas" w:eastAsia="D2Coding"/>
          <w:sz w:val="16"/>
        </w:rPr>
        <w:t xml:space="preserve">    PY --&gt; CAPI</w:t>
      </w:r>
      <w:r>
        <w:br/>
      </w:r>
      <w:r>
        <w:rPr>
          <w:rFonts w:ascii="Consolas" w:hAnsi="Consolas" w:eastAsia="D2Coding"/>
          <w:sz w:val="16"/>
        </w:rPr>
        <w:t xml:space="preserve">    CAPI --&gt; SceneDoc</w:t>
      </w:r>
      <w:r>
        <w:br/>
      </w:r>
      <w:r>
        <w:rPr>
          <w:rFonts w:ascii="Consolas" w:hAnsi="Consolas" w:eastAsia="D2Coding"/>
          <w:sz w:val="16"/>
        </w:rPr>
        <w:t xml:space="preserve">    SceneTxt &lt;--&gt; SceneIO</w:t>
      </w:r>
      <w:r>
        <w:br/>
      </w:r>
      <w:r>
        <w:rPr>
          <w:rFonts w:ascii="Consolas" w:hAnsi="Consolas" w:eastAsia="D2Coding"/>
          <w:sz w:val="16"/>
        </w:rPr>
        <w:t xml:space="preserve">    SceneIO &lt;--&gt; SceneDoc</w:t>
      </w:r>
      <w:r>
        <w:br/>
      </w:r>
      <w:r>
        <w:rPr>
          <w:rFonts w:ascii="Consolas" w:hAnsi="Consolas" w:eastAsia="D2Coding"/>
          <w:sz w:val="16"/>
        </w:rPr>
      </w:r>
      <w:r>
        <w:br/>
      </w:r>
      <w:r>
        <w:rPr>
          <w:rFonts w:ascii="Consolas" w:hAnsi="Consolas" w:eastAsia="D2Coding"/>
          <w:sz w:val="16"/>
        </w:rPr>
        <w:t xml:space="preserve">    SceneDoc --&gt; Geometry</w:t>
      </w:r>
      <w:r>
        <w:br/>
      </w:r>
      <w:r>
        <w:rPr>
          <w:rFonts w:ascii="Consolas" w:hAnsi="Consolas" w:eastAsia="D2Coding"/>
          <w:sz w:val="16"/>
        </w:rPr>
        <w:t xml:space="preserve">    SceneDoc --&gt; Dense</w:t>
      </w:r>
      <w:r>
        <w:br/>
      </w:r>
      <w:r>
        <w:rPr>
          <w:rFonts w:ascii="Consolas" w:hAnsi="Consolas" w:eastAsia="D2Coding"/>
          <w:sz w:val="16"/>
        </w:rPr>
        <w:t xml:space="preserve">    SceneDoc --&gt; Implicit</w:t>
      </w:r>
      <w:r>
        <w:br/>
      </w:r>
      <w:r>
        <w:rPr>
          <w:rFonts w:ascii="Consolas" w:hAnsi="Consolas" w:eastAsia="D2Coding"/>
          <w:sz w:val="16"/>
        </w:rPr>
        <w:t xml:space="preserve">    SceneDoc --&gt; Octree</w:t>
      </w:r>
      <w:r>
        <w:br/>
      </w:r>
      <w:r>
        <w:rPr>
          <w:rFonts w:ascii="Consolas" w:hAnsi="Consolas" w:eastAsia="D2Coding"/>
          <w:sz w:val="16"/>
        </w:rPr>
        <w:t xml:space="preserve">    SceneDoc --&gt; VDB</w:t>
      </w:r>
      <w:r>
        <w:br/>
      </w:r>
      <w:r>
        <w:rPr>
          <w:rFonts w:ascii="Consolas" w:hAnsi="Consolas" w:eastAsia="D2Coding"/>
          <w:sz w:val="16"/>
        </w:rPr>
        <w:t xml:space="preserve">    SceneDoc --&gt; FCL</w:t>
      </w:r>
      <w:r>
        <w:br/>
      </w:r>
      <w:r>
        <w:rPr>
          <w:rFonts w:ascii="Consolas" w:hAnsi="Consolas" w:eastAsia="D2Coding"/>
          <w:sz w:val="16"/>
        </w:rPr>
      </w:r>
      <w:r>
        <w:br/>
      </w:r>
      <w:r>
        <w:rPr>
          <w:rFonts w:ascii="Consolas" w:hAnsi="Consolas" w:eastAsia="D2Coding"/>
          <w:sz w:val="16"/>
        </w:rPr>
        <w:t xml:space="preserve">    Dense --&gt; Cost</w:t>
      </w:r>
      <w:r>
        <w:br/>
      </w:r>
      <w:r>
        <w:rPr>
          <w:rFonts w:ascii="Consolas" w:hAnsi="Consolas" w:eastAsia="D2Coding"/>
          <w:sz w:val="16"/>
        </w:rPr>
        <w:t xml:space="preserve">    Implicit --&gt; Cost</w:t>
      </w:r>
      <w:r>
        <w:br/>
      </w:r>
      <w:r>
        <w:rPr>
          <w:rFonts w:ascii="Consolas" w:hAnsi="Consolas" w:eastAsia="D2Coding"/>
          <w:sz w:val="16"/>
        </w:rPr>
        <w:t xml:space="preserve">    Octree --&gt; Cost</w:t>
      </w:r>
      <w:r>
        <w:br/>
      </w:r>
      <w:r>
        <w:rPr>
          <w:rFonts w:ascii="Consolas" w:hAnsi="Consolas" w:eastAsia="D2Coding"/>
          <w:sz w:val="16"/>
        </w:rPr>
        <w:t xml:space="preserve">    VDB --&gt; Cost</w:t>
      </w:r>
      <w:r>
        <w:br/>
      </w:r>
      <w:r>
        <w:rPr>
          <w:rFonts w:ascii="Consolas" w:hAnsi="Consolas" w:eastAsia="D2Coding"/>
          <w:sz w:val="16"/>
        </w:rPr>
        <w:t xml:space="preserve">    Cost --&gt; AStar</w:t>
      </w:r>
      <w:r>
        <w:br/>
      </w:r>
      <w:r>
        <w:rPr>
          <w:rFonts w:ascii="Consolas" w:hAnsi="Consolas" w:eastAsia="D2Coding"/>
          <w:sz w:val="16"/>
        </w:rPr>
        <w:t xml:space="preserve">    AStar --&gt; SegAStar</w:t>
      </w:r>
      <w:r>
        <w:br/>
      </w:r>
      <w:r>
        <w:rPr>
          <w:rFonts w:ascii="Consolas" w:hAnsi="Consolas" w:eastAsia="D2Coding"/>
          <w:sz w:val="16"/>
        </w:rPr>
        <w:t xml:space="preserve">    Octree --&gt; OctAStar</w:t>
      </w:r>
      <w:r>
        <w:br/>
      </w:r>
      <w:r>
        <w:rPr>
          <w:rFonts w:ascii="Consolas" w:hAnsi="Consolas" w:eastAsia="D2Coding"/>
          <w:sz w:val="16"/>
        </w:rPr>
        <w:t xml:space="preserve">    Octree --&gt; OctGuide</w:t>
      </w:r>
      <w:r>
        <w:br/>
      </w:r>
      <w:r>
        <w:rPr>
          <w:rFonts w:ascii="Consolas" w:hAnsi="Consolas" w:eastAsia="D2Coding"/>
          <w:sz w:val="16"/>
        </w:rPr>
        <w:t xml:space="preserve">    OctAStar --&gt; Result</w:t>
      </w:r>
      <w:r>
        <w:br/>
      </w:r>
      <w:r>
        <w:rPr>
          <w:rFonts w:ascii="Consolas" w:hAnsi="Consolas" w:eastAsia="D2Coding"/>
          <w:sz w:val="16"/>
        </w:rPr>
        <w:t xml:space="preserve">    SegAStar --&gt; Multi</w:t>
      </w:r>
      <w:r>
        <w:br/>
      </w:r>
      <w:r>
        <w:rPr>
          <w:rFonts w:ascii="Consolas" w:hAnsi="Consolas" w:eastAsia="D2Coding"/>
          <w:sz w:val="16"/>
        </w:rPr>
        <w:t xml:space="preserve">    AStar --&gt; Multi</w:t>
      </w:r>
      <w:r>
        <w:br/>
      </w:r>
      <w:r>
        <w:rPr>
          <w:rFonts w:ascii="Consolas" w:hAnsi="Consolas" w:eastAsia="D2Coding"/>
          <w:sz w:val="16"/>
        </w:rPr>
        <w:t xml:space="preserve">    AStar --&gt; Hier</w:t>
      </w:r>
      <w:r>
        <w:br/>
      </w:r>
      <w:r>
        <w:rPr>
          <w:rFonts w:ascii="Consolas" w:hAnsi="Consolas" w:eastAsia="D2Coding"/>
          <w:sz w:val="16"/>
        </w:rPr>
        <w:t xml:space="preserve">    OctGuide --&gt; Multi</w:t>
      </w:r>
      <w:r>
        <w:br/>
      </w:r>
      <w:r>
        <w:rPr>
          <w:rFonts w:ascii="Consolas" w:hAnsi="Consolas" w:eastAsia="D2Coding"/>
          <w:sz w:val="16"/>
        </w:rPr>
        <w:t xml:space="preserve">    Multi --&gt; Ripup</w:t>
      </w:r>
      <w:r>
        <w:br/>
      </w:r>
      <w:r>
        <w:rPr>
          <w:rFonts w:ascii="Consolas" w:hAnsi="Consolas" w:eastAsia="D2Coding"/>
          <w:sz w:val="16"/>
        </w:rPr>
        <w:t xml:space="preserve">    Hier --&gt; Ripup</w:t>
      </w:r>
      <w:r>
        <w:br/>
      </w:r>
      <w:r>
        <w:rPr>
          <w:rFonts w:ascii="Consolas" w:hAnsi="Consolas" w:eastAsia="D2Coding"/>
          <w:sz w:val="16"/>
        </w:rPr>
      </w:r>
      <w:r>
        <w:br/>
      </w:r>
      <w:r>
        <w:rPr>
          <w:rFonts w:ascii="Consolas" w:hAnsi="Consolas" w:eastAsia="D2Coding"/>
          <w:sz w:val="16"/>
        </w:rPr>
        <w:t xml:space="preserve">    Multi --&gt; Result</w:t>
      </w:r>
      <w:r>
        <w:br/>
      </w:r>
      <w:r>
        <w:rPr>
          <w:rFonts w:ascii="Consolas" w:hAnsi="Consolas" w:eastAsia="D2Coding"/>
          <w:sz w:val="16"/>
        </w:rPr>
        <w:t xml:space="preserve">    Ripup --&gt; Result</w:t>
      </w:r>
      <w:r>
        <w:br/>
      </w:r>
      <w:r>
        <w:rPr>
          <w:rFonts w:ascii="Consolas" w:hAnsi="Consolas" w:eastAsia="D2Coding"/>
          <w:sz w:val="16"/>
        </w:rPr>
        <w:t xml:space="preserve">    Result --&gt; Path</w:t>
      </w:r>
      <w:r>
        <w:br/>
      </w:r>
      <w:r>
        <w:rPr>
          <w:rFonts w:ascii="Consolas" w:hAnsi="Consolas" w:eastAsia="D2Coding"/>
          <w:sz w:val="16"/>
        </w:rPr>
        <w:t xml:space="preserve">    Path --&gt; Copy</w:t>
      </w:r>
      <w:r>
        <w:br/>
      </w:r>
      <w:r>
        <w:rPr>
          <w:rFonts w:ascii="Consolas" w:hAnsi="Consolas" w:eastAsia="D2Coding"/>
          <w:sz w:val="16"/>
        </w:rPr>
        <w:t xml:space="preserve">    CAPI --&gt; Copy</w:t>
      </w:r>
      <w:r>
        <w:br/>
      </w:r>
      <w:r>
        <w:rPr>
          <w:rFonts w:ascii="Consolas" w:hAnsi="Consolas" w:eastAsia="D2Coding"/>
          <w:sz w:val="16"/>
        </w:rPr>
        <w:t xml:space="preserve">    SceneDoc --&gt; SceneIO</w:t>
      </w:r>
    </w:p>
    <w:p>
      <w:pPr>
        <w:pStyle w:val="BodyText"/>
      </w:pPr>
      <w:r>
        <w:t>구성 관점에서 핵심 의존성은 다음과 같다.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6"/>
              </w:rPr>
              <w:t>계층</w:t>
            </w:r>
          </w:p>
        </w:tc>
        <w:tc>
          <w:tcPr>
            <w:tcW w:type="dxa" w:w="349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6"/>
              </w:rPr>
              <w:t>대표 모듈</w:t>
            </w:r>
          </w:p>
        </w:tc>
        <w:tc>
          <w:tcPr>
            <w:tcW w:type="dxa" w:w="354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6"/>
              </w:rPr>
              <w:t>책임</w:t>
            </w:r>
          </w:p>
        </w:tc>
        <w:tc>
          <w:tcPr>
            <w:tcW w:type="dxa" w:w="14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6"/>
              </w:rPr>
              <w:t>주요 산출물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외부 호출</w:t>
            </w:r>
          </w:p>
        </w:tc>
        <w:tc>
          <w:tcPr>
            <w:tcW w:type="dxa" w:w="349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routing3d_cli, routing3d_capi</w:t>
            </w:r>
          </w:p>
        </w:tc>
        <w:tc>
          <w:tcPr>
            <w:tcW w:type="dxa" w:w="354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실행 파일/ABI 진입점 제공</w:t>
            </w:r>
          </w:p>
        </w:tc>
        <w:tc>
          <w:tcPr>
            <w:tcW w:type="dxa" w:w="14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route 실행, scene dump/load, 결과 복사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저장/직렬화</w:t>
            </w:r>
          </w:p>
        </w:tc>
        <w:tc>
          <w:tcPr>
            <w:tcW w:type="dxa" w:w="349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scene_io.hpp/.cpp</w:t>
            </w:r>
          </w:p>
        </w:tc>
        <w:tc>
          <w:tcPr>
            <w:tcW w:type="dxa" w:w="354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scene.json v3 쓰기/읽기, legacy scene.txt 읽기</w:t>
            </w:r>
          </w:p>
        </w:tc>
        <w:tc>
          <w:tcPr>
            <w:tcW w:type="dxa" w:w="14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SceneDoc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데이터 모델</w:t>
            </w:r>
          </w:p>
        </w:tc>
        <w:tc>
          <w:tcPr>
            <w:tcW w:type="dxa" w:w="349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geometry.hpp, route_task.hpp, cost.hpp</w:t>
            </w:r>
          </w:p>
        </w:tc>
        <w:tc>
          <w:tcPr>
            <w:tcW w:type="dxa" w:w="354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좌표, 작업, 비용 파라미터 표현</w:t>
            </w:r>
          </w:p>
        </w:tc>
        <w:tc>
          <w:tcPr>
            <w:tcW w:type="dxa" w:w="14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Vec3, Cell, AABB, RouteTask, RouteParams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점유맵</w:t>
            </w:r>
          </w:p>
        </w:tc>
        <w:tc>
          <w:tcPr>
            <w:tcW w:type="dxa" w:w="349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occupancy.hpp, octree_occupancy.hpp, vdb_occupancy.hpp, box_index.hpp</w:t>
            </w:r>
          </w:p>
        </w:tc>
        <w:tc>
          <w:tcPr>
            <w:tcW w:type="dxa" w:w="354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장애물/배관 점유 질의 및 복사</w:t>
            </w:r>
          </w:p>
        </w:tc>
        <w:tc>
          <w:tcPr>
            <w:tcW w:type="dxa" w:w="14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Dense/Implicit/Octree/OpenVDB backend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단일 경로</w:t>
            </w:r>
          </w:p>
        </w:tc>
        <w:tc>
          <w:tcPr>
            <w:tcW w:type="dxa" w:w="349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astar.hpp, cost.hpp</w:t>
            </w:r>
          </w:p>
        </w:tc>
        <w:tc>
          <w:tcPr>
            <w:tcW w:type="dxa" w:w="354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weighted A*, Segment A* 탐색 및 비용 계산</w:t>
            </w:r>
          </w:p>
        </w:tc>
        <w:tc>
          <w:tcPr>
            <w:tcW w:type="dxa" w:w="14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AStarResult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다중 경로</w:t>
            </w:r>
          </w:p>
        </w:tc>
        <w:tc>
          <w:tcPr>
            <w:tcW w:type="dxa" w:w="349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multi_route.hpp, C API 내부 orchestration</w:t>
            </w:r>
          </w:p>
        </w:tc>
        <w:tc>
          <w:tcPr>
            <w:tcW w:type="dxa" w:w="354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작업 정렬, 순차 라우팅, 배관 점유 반영</w:t>
            </w:r>
          </w:p>
        </w:tc>
        <w:tc>
          <w:tcPr>
            <w:tcW w:type="dxa" w:w="14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MultiRouteResult, SceneResult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대형 격자</w:t>
            </w:r>
          </w:p>
        </w:tc>
        <w:tc>
          <w:tcPr>
            <w:tcW w:type="dxa" w:w="349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corridor.hpp, ImplicitOccupancy, OctreeOccupancy, VdbOccupancy</w:t>
            </w:r>
          </w:p>
        </w:tc>
        <w:tc>
          <w:tcPr>
            <w:tcW w:type="dxa" w:w="354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coarse/fine corridor, sparse 점유, adaptive voxel 처리, octree macro-guide</w:t>
            </w:r>
          </w:p>
        </w:tc>
        <w:tc>
          <w:tcPr>
            <w:tcW w:type="dxa" w:w="14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대형 격자 경로, 옥트리 leaf, 점유 셀 열거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선택 기능</w:t>
            </w:r>
          </w:p>
        </w:tc>
        <w:tc>
          <w:tcPr>
            <w:tcW w:type="dxa" w:w="349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fcl_scene.hpp, OpenVDB/FCL build option</w:t>
            </w:r>
          </w:p>
        </w:tc>
        <w:tc>
          <w:tcPr>
            <w:tcW w:type="dxa" w:w="354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정밀 충돌 검증, 압축 점유맵</w:t>
            </w:r>
          </w:p>
        </w:tc>
        <w:tc>
          <w:tcPr>
            <w:tcW w:type="dxa" w:w="14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충돌 검사 결과, active voxel</w:t>
            </w:r>
          </w:p>
        </w:tc>
      </w:tr>
    </w:tbl>
    <w:p/>
    <w:p>
      <w:pPr>
        <w:pStyle w:val="Heading2"/>
      </w:pPr>
      <w:r>
        <w:t>1. 엔진 개요</w:t>
      </w:r>
    </w:p>
    <w:p>
      <w:pPr>
        <w:pStyle w:val="BodyText"/>
      </w:pPr>
      <w:r>
        <w:t>Routing3D C++ 엔진은 3D 공간을 정육면체 격자(cell)로 이산화하고, 장애물 및 이미 배치된 배관을 점유 셀로 관리한 뒤, 시작점과 끝점을 6방향 직교 경로로 연결하는 라우팅 엔진이다.</w:t>
      </w:r>
    </w:p>
    <w:p>
      <w:pPr>
        <w:pStyle w:val="BodyText"/>
      </w:pPr>
      <w:r>
        <w:t>주요 구성은 다음과 같다.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구분</w:t>
            </w:r>
          </w:p>
        </w:tc>
        <w:tc>
          <w:tcPr>
            <w:tcW w:type="dxa" w:w="445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주요 파일</w:t>
            </w:r>
          </w:p>
        </w:tc>
        <w:tc>
          <w:tcPr>
            <w:tcW w:type="dxa" w:w="400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역할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기하/좌표</w:t>
            </w:r>
          </w:p>
        </w:tc>
        <w:tc>
          <w:tcPr>
            <w:tcW w:type="dxa" w:w="445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include/routing3d/geometry.hpp</w:t>
            </w:r>
          </w:p>
        </w:tc>
        <w:tc>
          <w:tcPr>
            <w:tcW w:type="dxa" w:w="400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Vec3, Cell, AABB, world-cell 변환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점유맵</w:t>
            </w:r>
          </w:p>
        </w:tc>
        <w:tc>
          <w:tcPr>
            <w:tcW w:type="dxa" w:w="445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include/routing3d/occupancy.hpp, src/occupancy.cpp, src/sparse_occupancy.cpp, include/routing3d/octree_occupancy.hpp, include/routing3d/vdb_occupancy.hpp, src/vdb_occupancy.cpp</w:t>
            </w:r>
          </w:p>
        </w:tc>
        <w:tc>
          <w:tcPr>
            <w:tcW w:type="dxa" w:w="400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Dense/Sparse/Implicit/Octree/OpenVDB 기반 점유 질의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비용모델</w:t>
            </w:r>
          </w:p>
        </w:tc>
        <w:tc>
          <w:tcPr>
            <w:tcW w:type="dxa" w:w="445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include/routing3d/cost.hpp</w:t>
            </w:r>
          </w:p>
        </w:tc>
        <w:tc>
          <w:tcPr>
            <w:tcW w:type="dxa" w:w="400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회전, clearance, tier, corridor 비용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단일 경로탐색</w:t>
            </w:r>
          </w:p>
        </w:tc>
        <w:tc>
          <w:tcPr>
            <w:tcW w:type="dxa" w:w="445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include/routing3d/astar.hpp</w:t>
            </w:r>
          </w:p>
        </w:tc>
        <w:tc>
          <w:tcPr>
            <w:tcW w:type="dxa" w:w="400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균일 비용 A*, weighted A*, Segment A*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다중 라우팅</w:t>
            </w:r>
          </w:p>
        </w:tc>
        <w:tc>
          <w:tcPr>
            <w:tcW w:type="dxa" w:w="445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include/routing3d/multi_route.hpp, capi/routing3d_capi.cpp</w:t>
            </w:r>
          </w:p>
        </w:tc>
        <w:tc>
          <w:tcPr>
            <w:tcW w:type="dxa" w:w="400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순차 라우팅, Segment A* opt-in, Octree-guided fallback, 배관 점유 반영, rip-up, CBS-lite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계층 corridor</w:t>
            </w:r>
          </w:p>
        </w:tc>
        <w:tc>
          <w:tcPr>
            <w:tcW w:type="dxa" w:w="445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include/routing3d/corridor.hpp</w:t>
            </w:r>
          </w:p>
        </w:tc>
        <w:tc>
          <w:tcPr>
            <w:tcW w:type="dxa" w:w="400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coarse guide + fine tube 라우팅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저장/로드</w:t>
            </w:r>
          </w:p>
        </w:tc>
        <w:tc>
          <w:tcPr>
            <w:tcW w:type="dxa" w:w="445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include/routing3d/scene_io.hpp, src/scene_io.cpp</w:t>
            </w:r>
          </w:p>
        </w:tc>
        <w:tc>
          <w:tcPr>
            <w:tcW w:type="dxa" w:w="400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scene.json 직렬화/역직렬화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C API</w:t>
            </w:r>
          </w:p>
        </w:tc>
        <w:tc>
          <w:tcPr>
            <w:tcW w:type="dxa" w:w="445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capi/routing3d_capi.h, capi/routing3d_capi.cpp</w:t>
            </w:r>
          </w:p>
        </w:tc>
        <w:tc>
          <w:tcPr>
            <w:tcW w:type="dxa" w:w="400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C#/PInvoke/ctypes 연동용 ABI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CLI</w:t>
            </w:r>
          </w:p>
        </w:tc>
        <w:tc>
          <w:tcPr>
            <w:tcW w:type="dxa" w:w="445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cli/routing3d_cli.cpp</w:t>
            </w:r>
          </w:p>
        </w:tc>
        <w:tc>
          <w:tcPr>
            <w:tcW w:type="dxa" w:w="400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demo, route, summary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선택 충돌검증</w:t>
            </w:r>
          </w:p>
        </w:tc>
        <w:tc>
          <w:tcPr>
            <w:tcW w:type="dxa" w:w="445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include/routing3d/fcl_scene.hpp, src/fcl_scene.cpp</w:t>
            </w:r>
          </w:p>
        </w:tc>
        <w:tc>
          <w:tcPr>
            <w:tcW w:type="dxa" w:w="400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FCL 기반 정밀 충돌 검사</w:t>
            </w:r>
          </w:p>
        </w:tc>
      </w:tr>
    </w:tbl>
    <w:p/>
    <w:p>
      <w:pPr>
        <w:pStyle w:val="BodyText"/>
      </w:pPr>
      <w:r>
        <w:t>빌드 타깃은 routing3d_core, routing3d_cli, routing3d_capi가 기본이며, OpenVDB는 기본 ON, FCL과 Python binding은 옵션이다.</w:t>
      </w:r>
    </w:p>
    <w:p/>
    <w:p>
      <w:pPr>
        <w:pStyle w:val="Heading2"/>
      </w:pPr>
      <w:r>
        <w:t>2. 전체 프로세스</w:t>
      </w:r>
    </w:p>
    <w:p>
      <w:pPr>
        <w:pStyle w:val="Heading3"/>
      </w:pPr>
      <w:r>
        <w:t>2.1 입력 준비</w:t>
      </w:r>
    </w:p>
    <w:p>
      <w:pPr>
        <w:pStyle w:val="ListNumber"/>
      </w:pPr>
      <w:r>
        <w:t>격자 설정</w:t>
      </w:r>
    </w:p>
    <w:p>
      <w:pPr>
        <w:pStyle w:val="ListBullet"/>
      </w:pPr>
      <w:r>
        <w:t>cell_mm: 셀 한 변 길이(mm)</w:t>
      </w:r>
    </w:p>
    <w:p>
      <w:pPr>
        <w:pStyle w:val="ListBullet"/>
      </w:pPr>
      <w:r>
        <w:t>origin: 격자 원점(mm)</w:t>
      </w:r>
    </w:p>
    <w:p>
      <w:pPr>
        <w:pStyle w:val="ListBullet"/>
      </w:pPr>
      <w:r>
        <w:t>shape: (nx, ny, nz) 셀 개수</w:t>
      </w:r>
    </w:p>
    <w:p>
      <w:pPr>
        <w:pStyle w:val="ListNumber"/>
      </w:pPr>
      <w:r>
        <w:t>장애물 입력</w:t>
      </w:r>
    </w:p>
    <w:p>
      <w:pPr>
        <w:pStyle w:val="ListBullet"/>
      </w:pPr>
      <w:r>
        <w:t>각 장애물은 world 좌표 AABB(min_xyz, max_xyz)로 입력된다.</w:t>
      </w:r>
    </w:p>
    <w:p>
      <w:pPr>
        <w:pStyle w:val="ListBullet"/>
      </w:pPr>
      <w:r>
        <w:t>점유맵은 AABB와 겹치는 모든 셀을 점유로 처리한다.</w:t>
      </w:r>
    </w:p>
    <w:p>
      <w:pPr>
        <w:pStyle w:val="ListNumber"/>
      </w:pPr>
      <w:r>
        <w:t>라우팅 작업 입력</w:t>
      </w:r>
    </w:p>
    <w:p>
      <w:pPr>
        <w:pStyle w:val="ListBullet"/>
      </w:pPr>
      <w:r>
        <w:t>RouteTask</w:t>
      </w:r>
    </w:p>
    <w:p>
      <w:pPr>
        <w:pStyle w:val="ListBullet"/>
      </w:pPr>
      <w:r>
        <w:t>시작점 start_mm</w:t>
      </w:r>
    </w:p>
    <w:p>
      <w:pPr>
        <w:pStyle w:val="ListBullet"/>
      </w:pPr>
      <w:r>
        <w:t>끝점 end_mm</w:t>
      </w:r>
    </w:p>
    <w:p>
      <w:pPr>
        <w:pStyle w:val="ListBullet"/>
      </w:pPr>
      <w:r>
        <w:t>utility, utility_group, 이름, GUID, diameter, goal_dir 등 메타데이터</w:t>
      </w:r>
    </w:p>
    <w:p>
      <w:pPr>
        <w:pStyle w:val="ListNumber"/>
      </w:pPr>
      <w:r>
        <w:t>라우팅 파라미터 설정</w:t>
      </w:r>
    </w:p>
    <w:p>
      <w:pPr>
        <w:pStyle w:val="ListBullet"/>
      </w:pPr>
      <w:r>
        <w:t>RouteParams</w:t>
      </w:r>
    </w:p>
    <w:p>
      <w:pPr>
        <w:pStyle w:val="ListBullet"/>
      </w:pPr>
      <w:r>
        <w:t>회전 비용, clearance 비용, 휴리스틱 가중치, corridor 비용 등</w:t>
      </w:r>
    </w:p>
    <w:p>
      <w:pPr>
        <w:pStyle w:val="Heading3"/>
      </w:pPr>
      <w:r>
        <w:t>2.2 점유맵 생성</w:t>
      </w:r>
    </w:p>
    <w:p>
      <w:pPr>
        <w:pStyle w:val="BodyText"/>
      </w:pPr>
      <w:r>
        <w:t>SceneDoc 또는 C API 입력으로부터 장애물을 점유맵에 반영한다.</w:t>
      </w:r>
    </w:p>
    <w:p>
      <w:pPr>
        <w:pStyle w:val="BodyText"/>
      </w:pPr>
      <w:r>
        <w:t>OpenVDB 빌드일 때 C API의 다중 라우팅은 VdbOccupancy를 사용한다. OpenVDB가 없으면 전체 셀 수가 5,000,000개를 넘을 때 ImplicitOccupancy, 그 이하는 DenseOccupancy를 사용한다.</w:t>
      </w:r>
    </w:p>
    <w:p>
      <w:pPr>
        <w:pStyle w:val="BodyText"/>
      </w:pPr>
      <w:r>
        <w:t>옥트리 경로 API를 호출하는 경우에는 OctreeOccupancy::build(doc)가 SceneDoc의 장애물 AABB를 adaptive octree로 구성한다. 빈 공간은 큰 leaf로 유지하고, 장애물과 경계가 섞인 영역만 fine cell까지 분할하므로 미세 격자에서 긴 직선 구간을 jump 단위로 탐색할 수 있다.</w:t>
      </w:r>
    </w:p>
    <w:p>
      <w:pPr>
        <w:pStyle w:val="Heading3"/>
      </w:pPr>
      <w:r>
        <w:t>2.3 단일 라우팅</w:t>
      </w:r>
    </w:p>
    <w:p>
      <w:pPr>
        <w:pStyle w:val="BodyText"/>
      </w:pPr>
      <w:r>
        <w:t>시작/끝 world 좌표를 cell 좌표로 변환하고, astar_weighted()를 수행한다.</w:t>
      </w:r>
    </w:p>
    <w:p>
      <w:pPr>
        <w:pStyle w:val="BodyText"/>
      </w:pPr>
      <w:r>
        <w:t>흐름:</w:t>
      </w:r>
    </w:p>
    <w:p>
      <w:pPr>
        <w:pStyle w:val="ListNumber"/>
      </w:pPr>
      <w:r>
        <w:t>시작/끝 셀이 점유인지 확인</w:t>
      </w:r>
    </w:p>
    <w:p>
      <w:pPr>
        <w:pStyle w:val="ListNumber"/>
      </w:pPr>
      <w:r>
        <w:t>필요 시 snap_to_free_cell()로 주변 빈 셀에 스냅</w:t>
      </w:r>
    </w:p>
    <w:p>
      <w:pPr>
        <w:pStyle w:val="ListNumber"/>
      </w:pPr>
      <w:r>
        <w:t>priority queue 기반 A* 탐색</w:t>
      </w:r>
    </w:p>
    <w:p>
      <w:pPr>
        <w:pStyle w:val="ListNumber"/>
      </w:pPr>
      <w:r>
        <w:t>목표 도달 시 came map을 역추적해 path 생성</w:t>
      </w:r>
    </w:p>
    <w:p>
      <w:pPr>
        <w:pStyle w:val="ListNumber"/>
      </w:pPr>
      <w:r>
        <w:t>길이, 회전 수, 비용, 확장 노드 수, 실패 사유 기록</w:t>
      </w:r>
    </w:p>
    <w:p>
      <w:pPr>
        <w:pStyle w:val="Heading3"/>
      </w:pPr>
      <w:r>
        <w:t>2.4 다중 라우팅</w:t>
      </w:r>
    </w:p>
    <w:p>
      <w:pPr>
        <w:pStyle w:val="BodyText"/>
      </w:pPr>
      <w:r>
        <w:t>route_sequential() 또는 C API의 r3d_route_multi()가 수행한다.</w:t>
      </w:r>
    </w:p>
    <w:p>
      <w:pPr>
        <w:pStyle w:val="BodyText"/>
      </w:pPr>
      <w:r>
        <w:t>흐름:</w:t>
      </w:r>
    </w:p>
    <w:p>
      <w:pPr>
        <w:pStyle w:val="ListNumber"/>
      </w:pPr>
      <w:r>
        <w:t>priority에 따라 작업 순서 정렬</w:t>
      </w:r>
    </w:p>
    <w:p>
      <w:pPr>
        <w:pStyle w:val="ListNumber"/>
      </w:pPr>
      <w:r>
        <w:t>원본 점유맵을 복사해 작업 점유맵 생성</w:t>
      </w:r>
    </w:p>
    <w:p>
      <w:pPr>
        <w:pStyle w:val="ListNumber"/>
      </w:pPr>
      <w:r>
        <w:t>각 task를 순서대로 라우팅</w:t>
      </w:r>
    </w:p>
    <w:p>
      <w:pPr>
        <w:pStyle w:val="ListNumber"/>
      </w:pPr>
      <w:r>
        <w:t>성공한 경로를 mark_pipe()로 점유 처리</w:t>
      </w:r>
    </w:p>
    <w:p>
      <w:pPr>
        <w:pStyle w:val="ListNumber"/>
      </w:pPr>
      <w:r>
        <w:t>다음 task는 기존 장애물 + 이미 배치된 배관을 회피</w:t>
      </w:r>
    </w:p>
    <w:p>
      <w:pPr>
        <w:pStyle w:val="ListNumber"/>
      </w:pPr>
      <w:r>
        <w:t>전체 결과를 SceneDoc.results 또는 R3dResult로 조회</w:t>
      </w:r>
    </w:p>
    <w:p>
      <w:pPr>
        <w:pStyle w:val="Heading3"/>
      </w:pPr>
      <w:r>
        <w:t>2.5 대형 공간 처리</w:t>
      </w:r>
    </w:p>
    <w:p>
      <w:pPr>
        <w:pStyle w:val="BodyText"/>
      </w:pPr>
      <w:r>
        <w:t>대형 격자에서는 일반 dense 배열 기반 closed set이 메모리를 과도하게 사용한다. 이를 완화하기 위해 다음 전략을 사용한다.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49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전략</w:t>
            </w:r>
          </w:p>
        </w:tc>
        <w:tc>
          <w:tcPr>
            <w:tcW w:type="dxa" w:w="686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설명</w:t>
            </w:r>
          </w:p>
        </w:tc>
      </w:tr>
      <w:tr>
        <w:tc>
          <w:tcPr>
            <w:tcW w:type="dxa" w:w="249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OpenVDB</w:t>
            </w:r>
          </w:p>
        </w:tc>
        <w:tc>
          <w:tcPr>
            <w:tcW w:type="dxa" w:w="686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큰 sheet/solid 영역을 tile 압축으로 저장</w:t>
            </w:r>
          </w:p>
        </w:tc>
      </w:tr>
      <w:tr>
        <w:tc>
          <w:tcPr>
            <w:tcW w:type="dxa" w:w="249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ImplicitOccupancy</w:t>
            </w:r>
          </w:p>
        </w:tc>
        <w:tc>
          <w:tcPr>
            <w:tcW w:type="dxa" w:w="686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장애물을 voxelize하지 않고 AABB spatial index로 질의</w:t>
            </w:r>
          </w:p>
        </w:tc>
      </w:tr>
      <w:tr>
        <w:tc>
          <w:tcPr>
            <w:tcW w:type="dxa" w:w="249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OctreeOccupancy</w:t>
            </w:r>
          </w:p>
        </w:tc>
        <w:tc>
          <w:tcPr>
            <w:tcW w:type="dxa" w:w="686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빈 공간은 큰 leaf로 묶고 혼합 영역만 분할해 jump A*에 사용</w:t>
            </w:r>
          </w:p>
        </w:tc>
      </w:tr>
      <w:tr>
        <w:tc>
          <w:tcPr>
            <w:tcW w:type="dxa" w:w="249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Segment A* / JPS-3D-lite</w:t>
            </w:r>
          </w:p>
        </w:tc>
        <w:tc>
          <w:tcPr>
            <w:tcW w:type="dxa" w:w="686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인접 1셀 대신 목표축 projection, 장애물 edge forced-neighbor, ray end 같은 유의미한 직선 run endpoint만 후보로 확장하고 성공 시 fine-cell path로 복원</w:t>
            </w:r>
          </w:p>
        </w:tc>
      </w:tr>
      <w:tr>
        <w:tc>
          <w:tcPr>
            <w:tcW w:type="dxa" w:w="249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Octree-guided fallback</w:t>
            </w:r>
          </w:p>
        </w:tc>
        <w:tc>
          <w:tcPr>
            <w:tcW w:type="dxa" w:w="686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probe 실패 후 옥트리 macro path를 만들고 fine A*를 해당 corridor 안에서 재시도</w:t>
            </w:r>
          </w:p>
        </w:tc>
      </w:tr>
      <w:tr>
        <w:tc>
          <w:tcPr>
            <w:tcW w:type="dxa" w:w="249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TruckIn/Middle/Terminal split</w:t>
            </w:r>
          </w:p>
        </w:tc>
        <w:tc>
          <w:tcPr>
            <w:tcW w:type="dxa" w:w="686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시작/목표를 trunk 높이로 올린 뒤 수평 Middle 구간을 별도 segment로 탐색하고 병합</w:t>
            </w:r>
          </w:p>
        </w:tc>
      </w:tr>
      <w:tr>
        <w:tc>
          <w:tcPr>
            <w:tcW w:type="dxa" w:w="249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hashed A*</w:t>
            </w:r>
          </w:p>
        </w:tc>
        <w:tc>
          <w:tcPr>
            <w:tcW w:type="dxa" w:w="686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corridor.hpp에서 occ.size() 배열 대신 hash set 사용</w:t>
            </w:r>
          </w:p>
        </w:tc>
      </w:tr>
      <w:tr>
        <w:tc>
          <w:tcPr>
            <w:tcW w:type="dxa" w:w="249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hierarchical corridor</w:t>
            </w:r>
          </w:p>
        </w:tc>
        <w:tc>
          <w:tcPr>
            <w:tcW w:type="dxa" w:w="686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coarse 격자에서 guide path를 찾고 fine 격자는 tube 내부만 탐색</w:t>
            </w:r>
          </w:p>
        </w:tc>
      </w:tr>
      <w:tr>
        <w:tc>
          <w:tcPr>
            <w:tcW w:type="dxa" w:w="249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HPA* chunk/portal guide</w:t>
            </w:r>
          </w:p>
        </w:tc>
        <w:tc>
          <w:tcPr>
            <w:tcW w:type="dxa" w:w="686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coarse 격자를 chunk로 나누고 경계 portal을 추상 노드로 올려 macro guide를 먼저 탐색</w:t>
            </w:r>
          </w:p>
        </w:tc>
      </w:tr>
      <w:tr>
        <w:tc>
          <w:tcPr>
            <w:tcW w:type="dxa" w:w="249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expansion cap</w:t>
            </w:r>
          </w:p>
        </w:tc>
        <w:tc>
          <w:tcPr>
            <w:tcW w:type="dxa" w:w="686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대형 격자에서 R3D_MAX_EXP 기본 48,000,000 확장 제한</w:t>
            </w:r>
          </w:p>
        </w:tc>
      </w:tr>
    </w:tbl>
    <w:p/>
    <w:p>
      <w:pPr>
        <w:pStyle w:val="BodyText"/>
      </w:pPr>
      <w:r>
        <w:t>r3d_route_task_octree()는 단일 task를 옥트리 기반으로 라우팅하고, r3d_enum_octree_leaves()는 현재 scene의 leaf 목록을 world mm 좌표와 leaf 크기로 복사해 디버깅/뷰어 시각화에 사용할 수 있다.</w:t>
      </w:r>
    </w:p>
    <w:p>
      <w:pPr>
        <w:pStyle w:val="Heading3"/>
      </w:pPr>
      <w:r>
        <w:t>2.6 후처리 및 개선 라우팅</w:t>
      </w:r>
    </w:p>
    <w:p>
      <w:pPr>
        <w:pStyle w:val="BodyText"/>
      </w:pPr>
      <w:r>
        <w:t>C API 구현에는 core header보다 더 많은 제품용 개선 단계가 들어 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58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기능</w:t>
            </w:r>
          </w:p>
        </w:tc>
        <w:tc>
          <w:tcPr>
            <w:tcW w:type="dxa" w:w="339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API/설정</w:t>
            </w:r>
          </w:p>
        </w:tc>
        <w:tc>
          <w:tcPr>
            <w:tcW w:type="dxa" w:w="437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목적</w:t>
            </w:r>
          </w:p>
        </w:tc>
      </w:tr>
      <w:tr>
        <w:tc>
          <w:tcPr>
            <w:tcW w:type="dxa" w:w="158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per-task radius</w:t>
            </w:r>
          </w:p>
        </w:tc>
        <w:tc>
          <w:tcPr>
            <w:tcW w:type="dxa" w:w="339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r3d_set_per_task_radius()</w:t>
            </w:r>
          </w:p>
        </w:tc>
        <w:tc>
          <w:tcPr>
            <w:tcW w:type="dxa" w:w="437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배관 diameter 기반 점유 반경 자동 계산</w:t>
            </w:r>
          </w:p>
        </w:tc>
      </w:tr>
      <w:tr>
        <w:tc>
          <w:tcPr>
            <w:tcW w:type="dxa" w:w="158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pipe gap</w:t>
            </w:r>
          </w:p>
        </w:tc>
        <w:tc>
          <w:tcPr>
            <w:tcW w:type="dxa" w:w="339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r3d_set_pipe_gap()</w:t>
            </w:r>
          </w:p>
        </w:tc>
        <w:tc>
          <w:tcPr>
            <w:tcW w:type="dxa" w:w="437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배관 중심선 간 최소 간격 보장</w:t>
            </w:r>
          </w:p>
        </w:tc>
      </w:tr>
      <w:tr>
        <w:tc>
          <w:tcPr>
            <w:tcW w:type="dxa" w:w="158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goal direction</w:t>
            </w:r>
          </w:p>
        </w:tc>
        <w:tc>
          <w:tcPr>
            <w:tcW w:type="dxa" w:w="339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r3d_set_task_goal_dir()</w:t>
            </w:r>
          </w:p>
        </w:tc>
        <w:tc>
          <w:tcPr>
            <w:tcW w:type="dxa" w:w="437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말단부 특정 축 진입 강제</w:t>
            </w:r>
          </w:p>
        </w:tc>
      </w:tr>
      <w:tr>
        <w:tc>
          <w:tcPr>
            <w:tcW w:type="dxa" w:w="158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unkink path</w:t>
            </w:r>
          </w:p>
        </w:tc>
        <w:tc>
          <w:tcPr>
            <w:tcW w:type="dxa" w:w="339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내부 후처리</w:t>
            </w:r>
          </w:p>
        </w:tc>
        <w:tc>
          <w:tcPr>
            <w:tcW w:type="dxa" w:w="437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weighted A*가 만든 불필요한 꺾임 단축</w:t>
            </w:r>
          </w:p>
        </w:tc>
      </w:tr>
      <w:tr>
        <w:tc>
          <w:tcPr>
            <w:tcW w:type="dxa" w:w="158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min straight</w:t>
            </w:r>
          </w:p>
        </w:tc>
        <w:tc>
          <w:tcPr>
            <w:tcW w:type="dxa" w:w="339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r3d_set_min_straight() / r3d_set_min_straight_mm()</w:t>
            </w:r>
          </w:p>
        </w:tc>
        <w:tc>
          <w:tcPr>
            <w:tcW w:type="dxa" w:w="437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코너 전후 최소 직선 길이 확보</w:t>
            </w:r>
          </w:p>
        </w:tc>
      </w:tr>
      <w:tr>
        <w:tc>
          <w:tcPr>
            <w:tcW w:type="dxa" w:w="158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Segment A* / JPS-3D-lite</w:t>
            </w:r>
          </w:p>
        </w:tc>
        <w:tc>
          <w:tcPr>
            <w:tcW w:type="dxa" w:w="339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r3d_set_segment_astar() / R3D_SEGMENT_ASTAR, R3D_SEGMENT_MAX</w:t>
            </w:r>
          </w:p>
        </w:tc>
        <w:tc>
          <w:tcPr>
            <w:tcW w:type="dxa" w:w="437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직선 run endpoint 중 목표축 projection, forced-neighbor, ray end만 큐에 넣어 긴 축방향 통로의 탐색량을 줄이는 opt-in 경로. 실패하면 기존 weighted A*로 fallback</w:t>
            </w:r>
          </w:p>
        </w:tc>
      </w:tr>
      <w:tr>
        <w:tc>
          <w:tcPr>
            <w:tcW w:type="dxa" w:w="158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Octree-guided fallback</w:t>
            </w:r>
          </w:p>
        </w:tc>
        <w:tc>
          <w:tcPr>
            <w:tcW w:type="dxa" w:w="339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r3d_set_octree_guide() / R3D_OCTREE_GUIDE, R3D_OCTREE_CORR_RAD</w:t>
            </w:r>
          </w:p>
        </w:tc>
        <w:tc>
          <w:tcPr>
            <w:tcW w:type="dxa" w:w="437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직접 A* probe가 커진 task에서 옥트리 macro path를 guide로 만들고 fine corridor 안에서 재탐색</w:t>
            </w:r>
          </w:p>
        </w:tc>
      </w:tr>
      <w:tr>
        <w:tc>
          <w:tcPr>
            <w:tcW w:type="dxa" w:w="158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TruckIn/Middle/Terminal split</w:t>
            </w:r>
          </w:p>
        </w:tc>
        <w:tc>
          <w:tcPr>
            <w:tcW w:type="dxa" w:w="339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r3d_set_route_split() / R3D_ROUTE_SPLIT, R3D_TRUNK_Z_MM</w:t>
            </w:r>
          </w:p>
        </w:tc>
        <w:tc>
          <w:tcPr>
            <w:tcW w:type="dxa" w:w="437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task를 start -&gt; TruckIn -&gt; Middle trunk -&gt; Terminal -&gt; goal waypoint로 자동 분할하고 각 구간은 기존 Segment A*/Weighted A*로 탐색. 실패하면 기존 direct 라우팅으로 fallback</w:t>
            </w:r>
          </w:p>
        </w:tc>
      </w:tr>
      <w:tr>
        <w:tc>
          <w:tcPr>
            <w:tcW w:type="dxa" w:w="158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rip-up</w:t>
            </w:r>
          </w:p>
        </w:tc>
        <w:tc>
          <w:tcPr>
            <w:tcW w:type="dxa" w:w="339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r3d_route_ripup(), 내부 fallback</w:t>
            </w:r>
          </w:p>
        </w:tc>
        <w:tc>
          <w:tcPr>
            <w:tcW w:type="dxa" w:w="437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막힌 배관을 위해 기존 배관 일부 재배치</w:t>
            </w:r>
          </w:p>
        </w:tc>
      </w:tr>
      <w:tr>
        <w:tc>
          <w:tcPr>
            <w:tcW w:type="dxa" w:w="158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CBS-lite 협상 라우팅</w:t>
            </w:r>
          </w:p>
        </w:tc>
        <w:tc>
          <w:tcPr>
            <w:tcW w:type="dxa" w:w="339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r3d_set_cbs_depth()</w:t>
            </w:r>
          </w:p>
        </w:tc>
        <w:tc>
          <w:tcPr>
            <w:tcW w:type="dxa" w:w="437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rip-up 후 실패 task가 남으면 blocker와 blocker-of-blocker를 bounded depth로 재귀 양보. 2026-06-19부터 소형/대형 격자 모두 적용</w:t>
            </w:r>
          </w:p>
        </w:tc>
      </w:tr>
    </w:tbl>
    <w:p/>
    <w:p>
      <w:pPr>
        <w:pStyle w:val="Heading3"/>
      </w:pPr>
      <w:r>
        <w:t>2.7 2026-06-20 6가지 라우팅 알고리즘 적용부분</w:t>
      </w:r>
    </w:p>
    <w:p>
      <w:pPr>
        <w:pStyle w:val="BodyText"/>
      </w:pPr>
      <w:r>
        <w:t>2026-06-20에는 DDW_AI_DB project 1 / WTNHJ02 / CLEAN 장비 주변 Exhaust 그룹 20개 배관을 대상으로 25mm 격자에서 6가지 적용 방식을 비교했다. 결과 원문은 docs/routing3d_wtnhj02_clean_exhaust_6way_report_20260620.md와 docs/route_compare_wtnhj02_exhaust_20260620_133720/summary.csv에 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6"/>
              </w:rPr>
              <w:t>ID</w:t>
            </w:r>
          </w:p>
        </w:tc>
        <w:tc>
          <w:tcPr>
            <w:tcW w:type="dxa" w:w="10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6"/>
              </w:rPr>
              <w:t>방식</w:t>
            </w:r>
          </w:p>
        </w:tc>
        <w:tc>
          <w:tcPr>
            <w:tcW w:type="dxa" w:w="99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6"/>
              </w:rPr>
              <w:t>적용부분</w:t>
            </w:r>
          </w:p>
        </w:tc>
        <w:tc>
          <w:tcPr>
            <w:tcW w:type="dxa" w:w="211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6"/>
              </w:rPr>
              <w:t>적용 알고리즘/옵션</w:t>
            </w:r>
          </w:p>
        </w:tc>
        <w:tc>
          <w:tcPr>
            <w:tcW w:type="dxa" w:w="27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6"/>
              </w:rPr>
              <w:t>주요 함수/흐름</w:t>
            </w:r>
          </w:p>
        </w:tc>
        <w:tc>
          <w:tcPr>
            <w:tcW w:type="dxa" w:w="15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6"/>
              </w:rPr>
              <w:t>운영 판단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S1</w:t>
            </w:r>
          </w:p>
        </w:tc>
        <w:tc>
          <w:tcPr>
            <w:tcW w:type="dxa" w:w="10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Weighted A* baseline</w:t>
            </w:r>
          </w:p>
        </w:tc>
        <w:tc>
          <w:tcPr>
            <w:tcW w:type="dxa" w:w="99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엔진 기본 다중 라우팅 기준선</w:t>
            </w:r>
          </w:p>
        </w:tc>
        <w:tc>
          <w:tcPr>
            <w:tcW w:type="dxa" w:w="211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학습/스텁/회랑 없이 ImplicitOccupancy + weighted orthogonal A* 순차 배치</w:t>
            </w:r>
          </w:p>
        </w:tc>
        <w:tc>
          <w:tcPr>
            <w:tcW w:type="dxa" w:w="27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r3d_route_multi_progress() -&gt; route_multi_impl() -&gt; astar_weighted() -&gt; mark_pipe()</w:t>
            </w:r>
          </w:p>
        </w:tc>
        <w:tc>
          <w:tcPr>
            <w:tcW w:type="dxa" w:w="15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기능 의존성이 가장 적은 fallback 기준선. 성공률 확인에는 좋지만 25mm 실데이터에서는 탐색량과 길이/꺾임이 큼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S2</w:t>
            </w:r>
          </w:p>
        </w:tc>
        <w:tc>
          <w:tcPr>
            <w:tcW w:type="dxa" w:w="10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PoC snap + learned face</w:t>
            </w:r>
          </w:p>
        </w:tc>
        <w:tc>
          <w:tcPr>
            <w:tcW w:type="dxa" w:w="99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입력 전처리/접속점 보정 단계</w:t>
            </w:r>
          </w:p>
        </w:tc>
        <w:tc>
          <w:tcPr>
            <w:tcW w:type="dxa" w:w="211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기존설계 패턴/ANN 면 추정, PoC를 접근 가능한 자유 셀로 snap한 뒤 기본 A* 수행</w:t>
            </w:r>
          </w:p>
        </w:tc>
        <w:tc>
          <w:tcPr>
            <w:tcW w:type="dxa" w:w="27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Viewer DB route 전처리 -&gt; PoC/face 보정 -&gt; r3d_set_task_endpoints() 또는 task 생성 -&gt; r3d_route_multi_progress()</w:t>
            </w:r>
          </w:p>
        </w:tc>
        <w:tc>
          <w:tcPr>
            <w:tcW w:type="dxa" w:w="15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접속점이 설비 내부에 묻히는 문제를 줄이는 보조 전략. 단독으로는 S1 대비 개선이 작아 다른 전략의 전처리로 사용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S3</w:t>
            </w:r>
          </w:p>
        </w:tc>
        <w:tc>
          <w:tcPr>
            <w:tcW w:type="dxa" w:w="10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Stub endpoints + A*</w:t>
            </w:r>
          </w:p>
        </w:tc>
        <w:tc>
          <w:tcPr>
            <w:tcW w:type="dxa" w:w="99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기존설계 매칭 후 task endpoint 축소 단계</w:t>
            </w:r>
          </w:p>
        </w:tc>
        <w:tc>
          <w:tcPr>
            <w:tcW w:type="dxa" w:w="211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매칭된 기존배관의 시작/종단 스텁 끝점을 새 A* 시작/목표로 사용</w:t>
            </w:r>
          </w:p>
        </w:tc>
        <w:tc>
          <w:tcPr>
            <w:tcW w:type="dxa" w:w="27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기존배관 stub 추출 -&gt; task endpoint를 stub 끝으로 교체 -&gt; 짧은 구간만 astar_weighted()</w:t>
            </w:r>
          </w:p>
        </w:tc>
        <w:tc>
          <w:tcPr>
            <w:tcW w:type="dxa" w:w="15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이번 케이스 최우선 실전 전략. 전체 공간 탐색 대신 접속 구조를 먼저 고정해 시간/길이/꺾임을 크게 절감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S4</w:t>
            </w:r>
          </w:p>
        </w:tc>
        <w:tc>
          <w:tcPr>
            <w:tcW w:type="dxa" w:w="10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Existing-design corridor</w:t>
            </w:r>
          </w:p>
        </w:tc>
        <w:tc>
          <w:tcPr>
            <w:tcW w:type="dxa" w:w="99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비용모델/회랑 바이어스 단계</w:t>
            </w:r>
          </w:p>
        </w:tc>
        <w:tc>
          <w:tcPr>
            <w:tcW w:type="dxa" w:w="211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S3 stub에 기존설계 회랑 셀을 soft corridor로 추가, w_corridor로 기존 경로 추종 유도</w:t>
            </w:r>
          </w:p>
        </w:tc>
        <w:tc>
          <w:tcPr>
            <w:tcW w:type="dxa" w:w="27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r3d_set_corridor_cells()/corridor seed -&gt; RouteParams.w_corridor -&gt; CostModel::move_cost()</w:t>
            </w:r>
          </w:p>
        </w:tc>
        <w:tc>
          <w:tcPr>
            <w:tcW w:type="dxa" w:w="15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설계 유사도와 다발 정렬을 중시할 때 선택. 속도는 가장 빨랐고 bundle 밀집 지표가 가장 낮았으나 꺾임 1개 증가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S5</w:t>
            </w:r>
          </w:p>
        </w:tc>
        <w:tc>
          <w:tcPr>
            <w:tcW w:type="dxa" w:w="10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Learned rack + bundle</w:t>
            </w:r>
          </w:p>
        </w:tc>
        <w:tc>
          <w:tcPr>
            <w:tcW w:type="dxa" w:w="99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rack 높이 선호/번들 패턴 적용 단계</w:t>
            </w:r>
          </w:p>
        </w:tc>
        <w:tc>
          <w:tcPr>
            <w:tcW w:type="dxa" w:w="211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S3 stub에 학습 rack z와 bundle 패턴을 적용해 같은 그룹 배관을 랙 높이와 다발 쪽으로 유도</w:t>
            </w:r>
          </w:p>
        </w:tc>
        <w:tc>
          <w:tcPr>
            <w:tcW w:type="dxa" w:w="27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rack level/profile 적용 -&gt; bundle corridor/ordering -&gt; route_multi_impl() 순차 배치</w:t>
            </w:r>
          </w:p>
        </w:tc>
        <w:tc>
          <w:tcPr>
            <w:tcW w:type="dxa" w:w="15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다그룹/혼잡 구간의 기본 후보. 이번 단일 Exhaust에서는 S3와 길이/꺾임 동급, rackZ 지표 우수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S6</w:t>
            </w:r>
          </w:p>
        </w:tc>
        <w:tc>
          <w:tcPr>
            <w:tcW w:type="dxa" w:w="10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Follow existing + local repair</w:t>
            </w:r>
          </w:p>
        </w:tc>
        <w:tc>
          <w:tcPr>
            <w:tcW w:type="dxa" w:w="99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기존설계 형상 복제 후 국소 수리 단계</w:t>
            </w:r>
          </w:p>
        </w:tc>
        <w:tc>
          <w:tcPr>
            <w:tcW w:type="dxa" w:w="211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기존설계 polyline을 먼저 복제하고, 막힌 구간만 local A* repair</w:t>
            </w:r>
          </w:p>
        </w:tc>
        <w:tc>
          <w:tcPr>
            <w:tcW w:type="dxa" w:w="27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existing path replay -&gt; blocked segment detect -&gt; local repair A* -&gt; 결과 조립</w:t>
            </w:r>
          </w:p>
        </w:tc>
        <w:tc>
          <w:tcPr>
            <w:tcW w:type="dxa" w:w="15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사람 설계 형상 보존 가능성이 가장 크지만 9분 이상 시간초과. timeout/cap/구간 제한 전까지 대량 배치 기본값 부적합</w:t>
            </w:r>
          </w:p>
        </w:tc>
      </w:tr>
    </w:tbl>
    <w:p/>
    <w:p>
      <w:pPr>
        <w:pStyle w:val="BodyText"/>
      </w:pPr>
      <w:r>
        <w:t>정량 비교: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24"/>
        <w:gridCol w:w="924"/>
        <w:gridCol w:w="924"/>
        <w:gridCol w:w="924"/>
        <w:gridCol w:w="924"/>
        <w:gridCol w:w="924"/>
        <w:gridCol w:w="924"/>
        <w:gridCol w:w="924"/>
        <w:gridCol w:w="924"/>
        <w:gridCol w:w="924"/>
        <w:gridCol w:w="924"/>
      </w:tblGrid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6"/>
              </w:rPr>
              <w:t>ID</w:t>
            </w:r>
          </w:p>
        </w:tc>
        <w:tc>
          <w:tcPr>
            <w:tcW w:type="dxa" w:w="24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6"/>
              </w:rPr>
              <w:t>방식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6"/>
              </w:rPr>
              <w:t>상태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6"/>
              </w:rPr>
              <w:t>성공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6"/>
              </w:rPr>
              <w:t>시간(s)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6"/>
              </w:rPr>
              <w:t>총길이(mm)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6"/>
              </w:rPr>
              <w:t>꺾임</w:t>
            </w:r>
          </w:p>
        </w:tc>
        <w:tc>
          <w:tcPr>
            <w:tcW w:type="dxa" w:w="91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6"/>
              </w:rPr>
              <w:t>평균길이(mm/배관)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6"/>
              </w:rPr>
              <w:t>평균꺾임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6"/>
              </w:rPr>
              <w:t>rackZ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6"/>
              </w:rPr>
              <w:t>비고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S1</w:t>
            </w:r>
          </w:p>
        </w:tc>
        <w:tc>
          <w:tcPr>
            <w:tcW w:type="dxa" w:w="24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Weighted A* baseline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완료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20/20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92.96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315,175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147</w:t>
            </w:r>
          </w:p>
        </w:tc>
        <w:tc>
          <w:tcPr>
            <w:tcW w:type="dxa" w:w="91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15,759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7.35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0.0%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fallback 기준선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S2</w:t>
            </w:r>
          </w:p>
        </w:tc>
        <w:tc>
          <w:tcPr>
            <w:tcW w:type="dxa" w:w="24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PoC snap + learned face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완료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20/20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91.60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315,100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149</w:t>
            </w:r>
          </w:p>
        </w:tc>
        <w:tc>
          <w:tcPr>
            <w:tcW w:type="dxa" w:w="91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15,755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7.45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0.0%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접속점 보정 전처리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S3</w:t>
            </w:r>
          </w:p>
        </w:tc>
        <w:tc>
          <w:tcPr>
            <w:tcW w:type="dxa" w:w="24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Stub endpoints + A*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완료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20/20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3.53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67,650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31</w:t>
            </w:r>
          </w:p>
        </w:tc>
        <w:tc>
          <w:tcPr>
            <w:tcW w:type="dxa" w:w="91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3,383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1.55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93.1%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stub 20/20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S4</w:t>
            </w:r>
          </w:p>
        </w:tc>
        <w:tc>
          <w:tcPr>
            <w:tcW w:type="dxa" w:w="24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Existing-design corridor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완료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20/20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3.29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67,650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32</w:t>
            </w:r>
          </w:p>
        </w:tc>
        <w:tc>
          <w:tcPr>
            <w:tcW w:type="dxa" w:w="91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3,383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1.60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88.8%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corridor 145,096 cells, w_corridor=13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S5</w:t>
            </w:r>
          </w:p>
        </w:tc>
        <w:tc>
          <w:tcPr>
            <w:tcW w:type="dxa" w:w="24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Learned rack + bundle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완료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20/20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3.31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67,650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31</w:t>
            </w:r>
          </w:p>
        </w:tc>
        <w:tc>
          <w:tcPr>
            <w:tcW w:type="dxa" w:w="91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3,383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1.55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93.1%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stub 20/20, rack/bundle 적용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S6</w:t>
            </w:r>
          </w:p>
        </w:tc>
        <w:tc>
          <w:tcPr>
            <w:tcW w:type="dxa" w:w="24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Follow existing + local repair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시간초과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-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-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-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-</w:t>
            </w:r>
          </w:p>
        </w:tc>
        <w:tc>
          <w:tcPr>
            <w:tcW w:type="dxa" w:w="91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-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-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-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9분 이상 지속되어 수동 종료</w:t>
            </w:r>
          </w:p>
        </w:tc>
      </w:tr>
    </w:tbl>
    <w:p/>
    <w:p>
      <w:pPr>
        <w:pStyle w:val="BodyText"/>
      </w:pPr>
      <w:r>
        <w:t>적용 결론:</w:t>
      </w:r>
    </w:p>
    <w:p>
      <w:pPr>
        <w:pStyle w:val="ListBullet"/>
      </w:pPr>
      <w:r>
        <w:t>Exhaust 단일 그룹은 S3 또는 S5를 우선 적용한다.</w:t>
      </w:r>
    </w:p>
    <w:p>
      <w:pPr>
        <w:pStyle w:val="ListBullet"/>
      </w:pPr>
      <w:r>
        <w:t>기존설계 유사도/다발 정렬 검토가 중요하면 S4를 병행 비교한다.</w:t>
      </w:r>
    </w:p>
    <w:p>
      <w:pPr>
        <w:pStyle w:val="ListBullet"/>
      </w:pPr>
      <w:r>
        <w:t>S1/S2는 회귀 기준선과 접속점 전처리 검증용으로 유지한다.</w:t>
      </w:r>
    </w:p>
    <w:p>
      <w:pPr>
        <w:pStyle w:val="ListBullet"/>
      </w:pPr>
      <w:r>
        <w:t>S6는 구간 길이 제한, task별 repair cap, timeout 제어가 들어가기 전까지 대량 자동설계 기본 전략으로 쓰지 않는다.</w:t>
      </w:r>
    </w:p>
    <w:p/>
    <w:p>
      <w:pPr>
        <w:pStyle w:val="Heading2"/>
      </w:pPr>
      <w:r>
        <w:t>3. 데이터 모델</w:t>
      </w:r>
    </w:p>
    <w:p>
      <w:pPr>
        <w:pStyle w:val="Heading3"/>
      </w:pPr>
      <w:r>
        <w:t>3.1 기본 기하 모델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75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타입</w:t>
            </w:r>
          </w:p>
        </w:tc>
        <w:tc>
          <w:tcPr>
            <w:tcW w:type="dxa" w:w="273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필드</w:t>
            </w:r>
          </w:p>
        </w:tc>
        <w:tc>
          <w:tcPr>
            <w:tcW w:type="dxa" w:w="487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설명</w:t>
            </w:r>
          </w:p>
        </w:tc>
      </w:tr>
      <w:tr>
        <w:tc>
          <w:tcPr>
            <w:tcW w:type="dxa" w:w="175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Cell</w:t>
            </w:r>
          </w:p>
        </w:tc>
        <w:tc>
          <w:tcPr>
            <w:tcW w:type="dxa" w:w="273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int i, j, k</w:t>
            </w:r>
          </w:p>
        </w:tc>
        <w:tc>
          <w:tcPr>
            <w:tcW w:type="dxa" w:w="487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격자 인덱스</w:t>
            </w:r>
          </w:p>
        </w:tc>
      </w:tr>
      <w:tr>
        <w:tc>
          <w:tcPr>
            <w:tcW w:type="dxa" w:w="175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Vec3</w:t>
            </w:r>
          </w:p>
        </w:tc>
        <w:tc>
          <w:tcPr>
            <w:tcW w:type="dxa" w:w="273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double x, y, z</w:t>
            </w:r>
          </w:p>
        </w:tc>
        <w:tc>
          <w:tcPr>
            <w:tcW w:type="dxa" w:w="487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world 좌표 또는 길이(mm)</w:t>
            </w:r>
          </w:p>
        </w:tc>
      </w:tr>
      <w:tr>
        <w:tc>
          <w:tcPr>
            <w:tcW w:type="dxa" w:w="175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AABB</w:t>
            </w:r>
          </w:p>
        </w:tc>
        <w:tc>
          <w:tcPr>
            <w:tcW w:type="dxa" w:w="273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Vec3 lo, hi</w:t>
            </w:r>
          </w:p>
        </w:tc>
        <w:tc>
          <w:tcPr>
            <w:tcW w:type="dxa" w:w="487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장애물/공간 박스. 각 축 hi &gt; lo 필요</w:t>
            </w:r>
          </w:p>
        </w:tc>
      </w:tr>
      <w:tr>
        <w:tc>
          <w:tcPr>
            <w:tcW w:type="dxa" w:w="175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CellRange</w:t>
            </w:r>
          </w:p>
        </w:tc>
        <w:tc>
          <w:tcPr>
            <w:tcW w:type="dxa" w:w="273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Cell lo, hi</w:t>
            </w:r>
          </w:p>
        </w:tc>
        <w:tc>
          <w:tcPr>
            <w:tcW w:type="dxa" w:w="487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[lo, hi) 반열림 셀 범위</w:t>
            </w:r>
          </w:p>
        </w:tc>
      </w:tr>
    </w:tbl>
    <w:p/>
    <w:p>
      <w:pPr>
        <w:pStyle w:val="BodyText"/>
      </w:pPr>
      <w:r>
        <w:t>좌표 변환 규칙: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59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함수</w:t>
            </w:r>
          </w:p>
        </w:tc>
        <w:tc>
          <w:tcPr>
            <w:tcW w:type="dxa" w:w="377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설명</w:t>
            </w:r>
          </w:p>
        </w:tc>
      </w:tr>
      <w:tr>
        <w:tc>
          <w:tcPr>
            <w:tcW w:type="dxa" w:w="559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grid_cell_to_world(c, origin, cell_mm)</w:t>
            </w:r>
          </w:p>
        </w:tc>
        <w:tc>
          <w:tcPr>
            <w:tcW w:type="dxa" w:w="377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셀 중심 world 좌표 반환</w:t>
            </w:r>
          </w:p>
        </w:tc>
      </w:tr>
      <w:tr>
        <w:tc>
          <w:tcPr>
            <w:tcW w:type="dxa" w:w="559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grid_world_to_cell(w, origin, cell_mm)</w:t>
            </w:r>
          </w:p>
        </w:tc>
        <w:tc>
          <w:tcPr>
            <w:tcW w:type="dxa" w:w="377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world 좌표를 포함하는 셀 반환, floor 기반</w:t>
            </w:r>
          </w:p>
        </w:tc>
      </w:tr>
      <w:tr>
        <w:tc>
          <w:tcPr>
            <w:tcW w:type="dxa" w:w="559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grid_box_range(box, origin, cell_mm, shape)</w:t>
            </w:r>
          </w:p>
        </w:tc>
        <w:tc>
          <w:tcPr>
            <w:tcW w:type="dxa" w:w="377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AABB가 차지하는 셀 범위 계산</w:t>
            </w:r>
          </w:p>
        </w:tc>
      </w:tr>
      <w:tr>
        <w:tc>
          <w:tcPr>
            <w:tcW w:type="dxa" w:w="559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grid_in_bounds(c, shape)</w:t>
            </w:r>
          </w:p>
        </w:tc>
        <w:tc>
          <w:tcPr>
            <w:tcW w:type="dxa" w:w="377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셀 범위 검사</w:t>
            </w:r>
          </w:p>
        </w:tc>
      </w:tr>
    </w:tbl>
    <w:p/>
    <w:p>
      <w:pPr>
        <w:pStyle w:val="BodyText"/>
      </w:pPr>
      <w:r>
        <w:t>중요한 규칙:</w:t>
      </w:r>
    </w:p>
    <w:p>
      <w:pPr>
        <w:pStyle w:val="ListBullet"/>
      </w:pPr>
      <w:r>
        <w:t>모든 단위는 mm이다.</w:t>
      </w:r>
    </w:p>
    <w:p>
      <w:pPr>
        <w:pStyle w:val="ListBullet"/>
      </w:pPr>
      <w:r>
        <w:t>격자 밖 셀은 점유로 간주한다.</w:t>
      </w:r>
    </w:p>
    <w:p>
      <w:pPr>
        <w:pStyle w:val="ListBullet"/>
      </w:pPr>
      <w:r>
        <w:t>라우팅 이동은 NEIGHBORS_6 기준 6방향 직교 이동이다.</w:t>
      </w:r>
    </w:p>
    <w:p>
      <w:pPr>
        <w:pStyle w:val="Heading3"/>
      </w:pPr>
      <w:r>
        <w:t>3.2 RouteTask</w:t>
      </w:r>
    </w:p>
    <w:p>
      <w:pPr>
        <w:pStyle w:val="BodyText"/>
      </w:pPr>
      <w:r>
        <w:t>파일: include/routing3d/route_task.hpp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45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필드</w:t>
            </w:r>
          </w:p>
        </w:tc>
        <w:tc>
          <w:tcPr>
            <w:tcW w:type="dxa" w:w="49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설명</w:t>
            </w:r>
          </w:p>
        </w:tc>
      </w:tr>
      <w:tr>
        <w:tc>
          <w:tcPr>
            <w:tcW w:type="dxa" w:w="445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start_mm, end_mm</w:t>
            </w:r>
          </w:p>
        </w:tc>
        <w:tc>
          <w:tcPr>
            <w:tcW w:type="dxa" w:w="49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시작/끝 world 좌표(mm)</w:t>
            </w:r>
          </w:p>
        </w:tc>
      </w:tr>
      <w:tr>
        <w:tc>
          <w:tcPr>
            <w:tcW w:type="dxa" w:w="445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utility, utility_group</w:t>
            </w:r>
          </w:p>
        </w:tc>
        <w:tc>
          <w:tcPr>
            <w:tcW w:type="dxa" w:w="49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utility 분류</w:t>
            </w:r>
          </w:p>
        </w:tc>
      </w:tr>
      <w:tr>
        <w:tc>
          <w:tcPr>
            <w:tcW w:type="dxa" w:w="445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start_name, end_name, end_instance_guid</w:t>
            </w:r>
          </w:p>
        </w:tc>
        <w:tc>
          <w:tcPr>
            <w:tcW w:type="dxa" w:w="49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BIM/뷰어 연동 메타</w:t>
            </w:r>
          </w:p>
        </w:tc>
      </w:tr>
      <w:tr>
        <w:tc>
          <w:tcPr>
            <w:tcW w:type="dxa" w:w="445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diameter_mm</w:t>
            </w:r>
          </w:p>
        </w:tc>
        <w:tc>
          <w:tcPr>
            <w:tcW w:type="dxa" w:w="49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배관 지름. priority/반경 계산에 사용</w:t>
            </w:r>
          </w:p>
        </w:tc>
      </w:tr>
      <w:tr>
        <w:tc>
          <w:tcPr>
            <w:tcW w:type="dxa" w:w="445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goal_dir</w:t>
            </w:r>
          </w:p>
        </w:tc>
        <w:tc>
          <w:tcPr>
            <w:tcW w:type="dxa" w:w="49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목표 셀 진입 방향. -1이면 무제약, 0..5는 NEIGHBORS_6 인덱스</w:t>
            </w:r>
          </w:p>
        </w:tc>
      </w:tr>
    </w:tbl>
    <w:p/>
    <w:p>
      <w:pPr>
        <w:pStyle w:val="BodyText"/>
      </w:pPr>
      <w:r>
        <w:t>utility_label()은 [group] utility 형태의 정렬 키를 생성한다. nullopt 또는 빈 문자열은 ?로 처리된다.</w:t>
      </w:r>
    </w:p>
    <w:p>
      <w:pPr>
        <w:pStyle w:val="Heading3"/>
      </w:pPr>
      <w:r>
        <w:t>3.3 RouteParams</w:t>
      </w:r>
    </w:p>
    <w:p>
      <w:pPr>
        <w:pStyle w:val="BodyText"/>
      </w:pPr>
      <w:r>
        <w:t>파일: include/routing3d/cost.hpp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9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필드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기본값</w:t>
            </w:r>
          </w:p>
        </w:tc>
        <w:tc>
          <w:tcPr>
            <w:tcW w:type="dxa" w:w="65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설명</w:t>
            </w:r>
          </w:p>
        </w:tc>
      </w:tr>
      <w:tr>
        <w:tc>
          <w:tcPr>
            <w:tcW w:type="dxa" w:w="19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cell_mm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50.0</w:t>
            </w:r>
          </w:p>
        </w:tc>
        <w:tc>
          <w:tcPr>
            <w:tcW w:type="dxa" w:w="65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셀 크기</w:t>
            </w:r>
          </w:p>
        </w:tc>
      </w:tr>
      <w:tr>
        <w:tc>
          <w:tcPr>
            <w:tcW w:type="dxa" w:w="19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w_turn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500.0</w:t>
            </w:r>
          </w:p>
        </w:tc>
        <w:tc>
          <w:tcPr>
            <w:tcW w:type="dxa" w:w="65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방향 전환 패널티</w:t>
            </w:r>
          </w:p>
        </w:tc>
      </w:tr>
      <w:tr>
        <w:tc>
          <w:tcPr>
            <w:tcW w:type="dxa" w:w="19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w_clear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10.0</w:t>
            </w:r>
          </w:p>
        </w:tc>
        <w:tc>
          <w:tcPr>
            <w:tcW w:type="dxa" w:w="65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장애물 근접 패널티</w:t>
            </w:r>
          </w:p>
        </w:tc>
      </w:tr>
      <w:tr>
        <w:tc>
          <w:tcPr>
            <w:tcW w:type="dxa" w:w="19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w_heur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1.0</w:t>
            </w:r>
          </w:p>
        </w:tc>
        <w:tc>
          <w:tcPr>
            <w:tcW w:type="dxa" w:w="65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weighted A* 휴리스틱 가중치</w:t>
            </w:r>
          </w:p>
        </w:tc>
      </w:tr>
      <w:tr>
        <w:tc>
          <w:tcPr>
            <w:tcW w:type="dxa" w:w="19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w_heur_near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0.0</w:t>
            </w:r>
          </w:p>
        </w:tc>
        <w:tc>
          <w:tcPr>
            <w:tcW w:type="dxa" w:w="65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목표 근처 동적 휴리스틱 가중치</w:t>
            </w:r>
          </w:p>
        </w:tc>
      </w:tr>
      <w:tr>
        <w:tc>
          <w:tcPr>
            <w:tcW w:type="dxa" w:w="19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clearance_radius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2</w:t>
            </w:r>
          </w:p>
        </w:tc>
        <w:tc>
          <w:tcPr>
            <w:tcW w:type="dxa" w:w="65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clearance 계산 최대 셀 반경</w:t>
            </w:r>
          </w:p>
        </w:tc>
      </w:tr>
      <w:tr>
        <w:tc>
          <w:tcPr>
            <w:tcW w:type="dxa" w:w="19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clearance_connectivity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6</w:t>
            </w:r>
          </w:p>
        </w:tc>
        <w:tc>
          <w:tcPr>
            <w:tcW w:type="dxa" w:w="65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clearance BFS 연결성, 6 또는 26</w:t>
            </w:r>
          </w:p>
        </w:tc>
      </w:tr>
      <w:tr>
        <w:tc>
          <w:tcPr>
            <w:tcW w:type="dxa" w:w="19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w_tier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empty</w:t>
            </w:r>
          </w:p>
        </w:tc>
        <w:tc>
          <w:tcPr>
            <w:tcW w:type="dxa" w:w="65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z level별 비용</w:t>
            </w:r>
          </w:p>
        </w:tc>
      </w:tr>
      <w:tr>
        <w:tc>
          <w:tcPr>
            <w:tcW w:type="dxa" w:w="19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w_corridor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0.0</w:t>
            </w:r>
          </w:p>
        </w:tc>
        <w:tc>
          <w:tcPr>
            <w:tcW w:type="dxa" w:w="65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corridor 외부 패널티</w:t>
            </w:r>
          </w:p>
        </w:tc>
      </w:tr>
      <w:tr>
        <w:tc>
          <w:tcPr>
            <w:tcW w:type="dxa" w:w="19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corridor_radius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1</w:t>
            </w:r>
          </w:p>
        </w:tc>
        <w:tc>
          <w:tcPr>
            <w:tcW w:type="dxa" w:w="65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성공 경로 주변 corridor 확장 반경</w:t>
            </w:r>
          </w:p>
        </w:tc>
      </w:tr>
      <w:tr>
        <w:tc>
          <w:tcPr>
            <w:tcW w:type="dxa" w:w="19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rack_levels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empty</w:t>
            </w:r>
          </w:p>
        </w:tc>
        <w:tc>
          <w:tcPr>
            <w:tcW w:type="dxa" w:w="65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선호 z level</w:t>
            </w:r>
          </w:p>
        </w:tc>
      </w:tr>
      <w:tr>
        <w:tc>
          <w:tcPr>
            <w:tcW w:type="dxa" w:w="19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min_straight_cells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0</w:t>
            </w:r>
          </w:p>
        </w:tc>
        <w:tc>
          <w:tcPr>
            <w:tcW w:type="dxa" w:w="65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코너 전후 최소 직선 길이. 0/1은 사실상 비활성</w:t>
            </w:r>
          </w:p>
        </w:tc>
      </w:tr>
      <w:tr>
        <w:tc>
          <w:tcPr>
            <w:tcW w:type="dxa" w:w="19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use_segment_astar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false</w:t>
            </w:r>
          </w:p>
        </w:tc>
        <w:tc>
          <w:tcPr>
            <w:tcW w:type="dxa" w:w="65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astar_segmented()를 먼저 시도할지 여부. 기본 OFF로 기존 골든 경로 유지</w:t>
            </w:r>
          </w:p>
        </w:tc>
      </w:tr>
      <w:tr>
        <w:tc>
          <w:tcPr>
            <w:tcW w:type="dxa" w:w="19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segment_max_cells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64</w:t>
            </w:r>
          </w:p>
        </w:tc>
        <w:tc>
          <w:tcPr>
            <w:tcW w:type="dxa" w:w="65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Segment A*가 한 번에 확장할 최대 직선 길이. C API에서는 4..512로 clamp</w:t>
            </w:r>
          </w:p>
        </w:tc>
      </w:tr>
      <w:tr>
        <w:tc>
          <w:tcPr>
            <w:tcW w:type="dxa" w:w="19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segment_jps_lite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true</w:t>
            </w:r>
          </w:p>
        </w:tc>
        <w:tc>
          <w:tcPr>
            <w:tcW w:type="dxa" w:w="65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Segment A* 내부 후보를 JPS-3D-lite endpoint로 제한할지 여부. use_segment_astar=false이면 영향 없음</w:t>
            </w:r>
          </w:p>
        </w:tc>
      </w:tr>
    </w:tbl>
    <w:p/>
    <w:p>
      <w:pPr>
        <w:pStyle w:val="Heading3"/>
      </w:pPr>
      <w:r>
        <w:t>3.4 결과 모델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04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타입/필드</w:t>
            </w:r>
          </w:p>
        </w:tc>
        <w:tc>
          <w:tcPr>
            <w:tcW w:type="dxa" w:w="531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설명</w:t>
            </w:r>
          </w:p>
        </w:tc>
      </w:tr>
      <w:tr>
        <w:tc>
          <w:tcPr>
            <w:tcW w:type="dxa" w:w="404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AStarResult.success</w:t>
            </w:r>
          </w:p>
        </w:tc>
        <w:tc>
          <w:tcPr>
            <w:tcW w:type="dxa" w:w="531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성공 여부</w:t>
            </w:r>
          </w:p>
        </w:tc>
      </w:tr>
      <w:tr>
        <w:tc>
          <w:tcPr>
            <w:tcW w:type="dxa" w:w="404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path</w:t>
            </w:r>
          </w:p>
        </w:tc>
        <w:tc>
          <w:tcPr>
            <w:tcW w:type="dxa" w:w="531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[start..goal] 셀 목록</w:t>
            </w:r>
          </w:p>
        </w:tc>
      </w:tr>
      <w:tr>
        <w:tc>
          <w:tcPr>
            <w:tcW w:type="dxa" w:w="404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length_mm</w:t>
            </w:r>
          </w:p>
        </w:tc>
        <w:tc>
          <w:tcPr>
            <w:tcW w:type="dxa" w:w="531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(path.size - 1) * cell_mm</w:t>
            </w:r>
          </w:p>
        </w:tc>
      </w:tr>
      <w:tr>
        <w:tc>
          <w:tcPr>
            <w:tcW w:type="dxa" w:w="404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turns</w:t>
            </w:r>
          </w:p>
        </w:tc>
        <w:tc>
          <w:tcPr>
            <w:tcW w:type="dxa" w:w="531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방향 전환 횟수</w:t>
            </w:r>
          </w:p>
        </w:tc>
      </w:tr>
      <w:tr>
        <w:tc>
          <w:tcPr>
            <w:tcW w:type="dxa" w:w="404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expanded_nodes</w:t>
            </w:r>
          </w:p>
        </w:tc>
        <w:tc>
          <w:tcPr>
            <w:tcW w:type="dxa" w:w="531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확장한 노드/상태 수</w:t>
            </w:r>
          </w:p>
        </w:tc>
      </w:tr>
      <w:tr>
        <w:tc>
          <w:tcPr>
            <w:tcW w:type="dxa" w:w="404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cost_mm</w:t>
            </w:r>
          </w:p>
        </w:tc>
        <w:tc>
          <w:tcPr>
            <w:tcW w:type="dxa" w:w="531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패널티 포함 총 비용</w:t>
            </w:r>
          </w:p>
        </w:tc>
      </w:tr>
      <w:tr>
        <w:tc>
          <w:tcPr>
            <w:tcW w:type="dxa" w:w="404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elapsed_ms</w:t>
            </w:r>
          </w:p>
        </w:tc>
        <w:tc>
          <w:tcPr>
            <w:tcW w:type="dxa" w:w="531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탐색 시간</w:t>
            </w:r>
          </w:p>
        </w:tc>
      </w:tr>
      <w:tr>
        <w:tc>
          <w:tcPr>
            <w:tcW w:type="dxa" w:w="404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fail</w:t>
            </w:r>
          </w:p>
        </w:tc>
        <w:tc>
          <w:tcPr>
            <w:tcW w:type="dxa" w:w="531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실패 사유</w:t>
            </w:r>
          </w:p>
        </w:tc>
      </w:tr>
      <w:tr>
        <w:tc>
          <w:tcPr>
            <w:tcW w:type="dxa" w:w="404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visited</w:t>
            </w:r>
          </w:p>
        </w:tc>
        <w:tc>
          <w:tcPr>
            <w:tcW w:type="dxa" w:w="531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선택적으로 수집한 방문 셀</w:t>
            </w:r>
          </w:p>
        </w:tc>
      </w:tr>
    </w:tbl>
    <w:p/>
    <w:p>
      <w:pPr>
        <w:pStyle w:val="BodyText"/>
      </w:pPr>
      <w:r>
        <w:t>실패 사유 RouteFail: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값</w:t>
            </w:r>
          </w:p>
        </w:tc>
        <w:tc>
          <w:tcPr>
            <w:tcW w:type="dxa" w:w="8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의미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0</w:t>
            </w:r>
          </w:p>
        </w:tc>
        <w:tc>
          <w:tcPr>
            <w:tcW w:type="dxa" w:w="8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None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1</w:t>
            </w:r>
          </w:p>
        </w:tc>
        <w:tc>
          <w:tcPr>
            <w:tcW w:type="dxa" w:w="8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StartBlocked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2</w:t>
            </w:r>
          </w:p>
        </w:tc>
        <w:tc>
          <w:tcPr>
            <w:tcW w:type="dxa" w:w="8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GoalBlocked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3</w:t>
            </w:r>
          </w:p>
        </w:tc>
        <w:tc>
          <w:tcPr>
            <w:tcW w:type="dxa" w:w="8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CorridorMiss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4</w:t>
            </w:r>
          </w:p>
        </w:tc>
        <w:tc>
          <w:tcPr>
            <w:tcW w:type="dxa" w:w="8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ExpansionLimit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5</w:t>
            </w:r>
          </w:p>
        </w:tc>
        <w:tc>
          <w:tcPr>
            <w:tcW w:type="dxa" w:w="8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GoalDirBlocked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6</w:t>
            </w:r>
          </w:p>
        </w:tc>
        <w:tc>
          <w:tcPr>
            <w:tcW w:type="dxa" w:w="8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NoPath</w:t>
            </w:r>
          </w:p>
        </w:tc>
      </w:tr>
    </w:tbl>
    <w:p/>
    <w:p/>
    <w:p>
      <w:pPr>
        <w:pStyle w:val="Heading2"/>
      </w:pPr>
      <w:r>
        <w:t>4. 점유맵 저장구조</w:t>
      </w:r>
    </w:p>
    <w:p>
      <w:pPr>
        <w:pStyle w:val="Heading3"/>
      </w:pPr>
      <w:r>
        <w:t>4.1 DenseOccupancy</w:t>
      </w:r>
    </w:p>
    <w:p>
      <w:pPr>
        <w:pStyle w:val="BodyText"/>
      </w:pPr>
      <w:r>
        <w:t>파일: include/routing3d/occupancy.hpp, src/occupancy.cpp</w:t>
      </w:r>
    </w:p>
    <w:p>
      <w:pPr>
        <w:pStyle w:val="BodyText"/>
      </w:pPr>
      <w:r>
        <w:t>저장구조:</w:t>
      </w:r>
    </w:p>
    <w:p>
      <w:pPr>
        <w:pStyle w:val="ListBullet"/>
      </w:pPr>
      <w:r>
        <w:t>std::vector&lt;uint8_t&gt; grid_</w:t>
      </w:r>
    </w:p>
    <w:p>
      <w:pPr>
        <w:pStyle w:val="ListBullet"/>
      </w:pPr>
      <w:r>
        <w:t>셀당 1 byte</w:t>
      </w:r>
    </w:p>
    <w:p>
      <w:pPr>
        <w:pStyle w:val="ListBullet"/>
      </w:pPr>
      <w:r>
        <w:t>lin = i + nx * (j + ny * k)</w:t>
      </w:r>
    </w:p>
    <w:p>
      <w:pPr>
        <w:pStyle w:val="BodyText"/>
      </w:pPr>
      <w:r>
        <w:t>장점:</w:t>
      </w:r>
    </w:p>
    <w:p>
      <w:pPr>
        <w:pStyle w:val="ListBullet"/>
      </w:pPr>
      <w:r>
        <w:t>단순하고 빠르다.</w:t>
      </w:r>
    </w:p>
    <w:p>
      <w:pPr>
        <w:pStyle w:val="ListBullet"/>
      </w:pPr>
      <w:r>
        <w:t>작은/중간 크기 ROI에 적합하다.</w:t>
      </w:r>
    </w:p>
    <w:p>
      <w:pPr>
        <w:pStyle w:val="BodyText"/>
      </w:pPr>
      <w:r>
        <w:t>단점:</w:t>
      </w:r>
    </w:p>
    <w:p>
      <w:pPr>
        <w:pStyle w:val="ListBullet"/>
      </w:pPr>
      <w:r>
        <w:t>메모리 사용량이 전체 격자 크기에 비례한다.</w:t>
      </w:r>
    </w:p>
    <w:p>
      <w:pPr>
        <w:pStyle w:val="ListBullet"/>
      </w:pPr>
      <w:r>
        <w:t>대형 공간, 미세 격자에서는 부적합하다.</w:t>
      </w:r>
    </w:p>
    <w:p>
      <w:pPr>
        <w:pStyle w:val="Heading3"/>
      </w:pPr>
      <w:r>
        <w:t>4.2 SparseOccupancy</w:t>
      </w:r>
    </w:p>
    <w:p>
      <w:pPr>
        <w:pStyle w:val="BodyText"/>
      </w:pPr>
      <w:r>
        <w:t>파일: include/routing3d/occupancy.hpp, src/sparse_occupancy.cpp</w:t>
      </w:r>
    </w:p>
    <w:p>
      <w:pPr>
        <w:pStyle w:val="BodyText"/>
      </w:pPr>
      <w:r>
        <w:t>저장구조:</w:t>
      </w:r>
    </w:p>
    <w:p>
      <w:pPr>
        <w:pStyle w:val="ListBullet"/>
      </w:pPr>
      <w:r>
        <w:t>점유 셀만 std::unordered_set&lt;uint64_t&gt;에 저장</w:t>
      </w:r>
    </w:p>
    <w:p>
      <w:pPr>
        <w:pStyle w:val="ListBullet"/>
      </w:pPr>
      <w:r>
        <w:t>pack(i,j,k)는 각 축 21 bit를 사용한다.</w:t>
      </w:r>
    </w:p>
    <w:p>
      <w:pPr>
        <w:pStyle w:val="BodyText"/>
      </w:pPr>
      <w:r>
        <w:t>장점:</w:t>
      </w:r>
    </w:p>
    <w:p>
      <w:pPr>
        <w:pStyle w:val="ListBullet"/>
      </w:pPr>
      <w:r>
        <w:t>점유 셀이 적을 때 메모리 효율적이다.</w:t>
      </w:r>
    </w:p>
    <w:p>
      <w:pPr>
        <w:pStyle w:val="BodyText"/>
      </w:pPr>
      <w:r>
        <w:t>주의:</w:t>
      </w:r>
    </w:p>
    <w:p>
      <w:pPr>
        <w:pStyle w:val="ListBullet"/>
      </w:pPr>
      <w:r>
        <w:t>큰 sheet/floor처럼 점유 셀이 매우 많은 장애물은 해시셋이 커진다.</w:t>
      </w:r>
    </w:p>
    <w:p>
      <w:pPr>
        <w:pStyle w:val="ListBullet"/>
      </w:pPr>
      <w:r>
        <w:t>lin()은 Dense와 같은 선형 인덱스라 초대형 격자 A* 배열에는 부적합하다.</w:t>
      </w:r>
    </w:p>
    <w:p>
      <w:pPr>
        <w:pStyle w:val="Heading3"/>
      </w:pPr>
      <w:r>
        <w:t>4.3 ImplicitOccupancy</w:t>
      </w:r>
    </w:p>
    <w:p>
      <w:pPr>
        <w:pStyle w:val="BodyText"/>
      </w:pPr>
      <w:r>
        <w:t>파일: include/routing3d/occupancy.hpp, include/routing3d/box_index.hpp</w:t>
      </w:r>
    </w:p>
    <w:p>
      <w:pPr>
        <w:pStyle w:val="BodyText"/>
      </w:pPr>
      <w:r>
        <w:t>저장구조:</w:t>
      </w:r>
    </w:p>
    <w:p>
      <w:pPr>
        <w:pStyle w:val="ListBullet"/>
      </w:pPr>
      <w:r>
        <w:t>장애물 AABB를 voxelize하지 않고 SpatialBoxIndex에 저장</w:t>
      </w:r>
    </w:p>
    <w:p>
      <w:pPr>
        <w:pStyle w:val="ListBullet"/>
      </w:pPr>
      <w:r>
        <w:t>동적으로 마킹된 배관 셀만 marked_ hash set에 저장</w:t>
      </w:r>
    </w:p>
    <w:p>
      <w:pPr>
        <w:pStyle w:val="BodyText"/>
      </w:pPr>
      <w:r>
        <w:t>질의 방식:</w:t>
      </w:r>
    </w:p>
    <w:p>
      <w:pPr>
        <w:pStyle w:val="ListBullet"/>
      </w:pPr>
      <w:r>
        <w:t>셀 AABB와 장애물 AABB가 겹치면 점유</w:t>
      </w:r>
    </w:p>
    <w:p>
      <w:pPr>
        <w:pStyle w:val="ListBullet"/>
      </w:pPr>
      <w:r>
        <w:t>이미 배치된 배관 셀은 marked_로 점유</w:t>
      </w:r>
    </w:p>
    <w:p>
      <w:pPr>
        <w:pStyle w:val="BodyText"/>
      </w:pPr>
      <w:r>
        <w:t>장점:</w:t>
      </w:r>
    </w:p>
    <w:p>
      <w:pPr>
        <w:pStyle w:val="ListBullet"/>
      </w:pPr>
      <w:r>
        <w:t>대형 공간에서 메모리 사용량이 장애물 수 + 배관 셀 수에 비례한다.</w:t>
      </w:r>
    </w:p>
    <w:p>
      <w:pPr>
        <w:pStyle w:val="ListBullet"/>
      </w:pPr>
      <w:r>
        <w:t>clearance_cells()를 on-demand로 계산해 전체 distance transform 배열을 피한다.</w:t>
      </w:r>
    </w:p>
    <w:p>
      <w:pPr>
        <w:pStyle w:val="BodyText"/>
      </w:pPr>
      <w:r>
        <w:t>단점/주의:</w:t>
      </w:r>
    </w:p>
    <w:p>
      <w:pPr>
        <w:pStyle w:val="ListBullet"/>
      </w:pPr>
      <w:r>
        <w:t>셀마다 broadphase 질의가 필요하므로 Dense보다 느릴 수 있다.</w:t>
      </w:r>
    </w:p>
    <w:p>
      <w:pPr>
        <w:pStyle w:val="ListBullet"/>
      </w:pPr>
      <w:r>
        <w:t>count_blocked()는 동적 마킹 수만 반환하며, 정적 장애물의 논리 점유 셀 수와 다르다.</w:t>
      </w:r>
    </w:p>
    <w:p>
      <w:pPr>
        <w:pStyle w:val="Heading3"/>
      </w:pPr>
      <w:r>
        <w:t>4.4 VdbOccupancy</w:t>
      </w:r>
    </w:p>
    <w:p>
      <w:pPr>
        <w:pStyle w:val="BodyText"/>
      </w:pPr>
      <w:r>
        <w:t>파일: include/routing3d/vdb_occupancy.hpp, src/vdb_occupancy.cpp</w:t>
      </w:r>
    </w:p>
    <w:p>
      <w:pPr>
        <w:pStyle w:val="BodyText"/>
      </w:pPr>
      <w:r>
        <w:t>저장구조:</w:t>
      </w:r>
    </w:p>
    <w:p>
      <w:pPr>
        <w:pStyle w:val="ListBullet"/>
      </w:pPr>
      <w:r>
        <w:t>OpenVDB BoolGrid</w:t>
      </w:r>
    </w:p>
    <w:p>
      <w:pPr>
        <w:pStyle w:val="ListBullet"/>
      </w:pPr>
      <w:r>
        <w:t>활성 복셀 = 점유</w:t>
      </w:r>
    </w:p>
    <w:p>
      <w:pPr>
        <w:pStyle w:val="ListBullet"/>
      </w:pPr>
      <w:r>
        <w:t>fill()을 사용해 꽉 찬 영역을 tile 압축</w:t>
      </w:r>
    </w:p>
    <w:p>
      <w:pPr>
        <w:pStyle w:val="BodyText"/>
      </w:pPr>
      <w:r>
        <w:t>장점:</w:t>
      </w:r>
    </w:p>
    <w:p>
      <w:pPr>
        <w:pStyle w:val="ListBullet"/>
      </w:pPr>
      <w:r>
        <w:t>대형 floor/slab/sheet 장애물에 매우 적합하다.</w:t>
      </w:r>
    </w:p>
    <w:p>
      <w:pPr>
        <w:pStyle w:val="ListBullet"/>
      </w:pPr>
      <w:r>
        <w:t>헤더에는 OpenVDB 타입을 노출하지 않는 pimpl 구조이다.</w:t>
      </w:r>
    </w:p>
    <w:p>
      <w:pPr>
        <w:pStyle w:val="BodyText"/>
      </w:pPr>
      <w:r>
        <w:t>주의:</w:t>
      </w:r>
    </w:p>
    <w:p>
      <w:pPr>
        <w:pStyle w:val="ListBullet"/>
      </w:pPr>
      <w:r>
        <w:t>OpenVDB 의존성이 필요하다.</w:t>
      </w:r>
    </w:p>
    <w:p>
      <w:pPr>
        <w:pStyle w:val="ListBullet"/>
      </w:pPr>
      <w:r>
        <w:t>clearance_cells()는 현재 반경 내 셀을 직접 검사한다.</w:t>
      </w:r>
    </w:p>
    <w:p>
      <w:pPr>
        <w:pStyle w:val="Heading3"/>
      </w:pPr>
      <w:r>
        <w:t>4.5 SpatialBoxIndex</w:t>
      </w:r>
    </w:p>
    <w:p>
      <w:pPr>
        <w:pStyle w:val="BodyText"/>
      </w:pPr>
      <w:r>
        <w:t>파일: include/routing3d/box_index.hpp</w:t>
      </w:r>
    </w:p>
    <w:p>
      <w:pPr>
        <w:pStyle w:val="BodyText"/>
      </w:pPr>
      <w:r>
        <w:t>저장구조:</w:t>
      </w:r>
    </w:p>
    <w:p>
      <w:pPr>
        <w:pStyle w:val="ListBullet"/>
      </w:pPr>
      <w:r>
        <w:t>world 좌표를 bucket_mm 단위 uniform grid bucket으로 나눔</w:t>
      </w:r>
    </w:p>
    <w:p>
      <w:pPr>
        <w:pStyle w:val="ListBullet"/>
      </w:pPr>
      <w:r>
        <w:t>각 bucket에 겹치는 AABB index 목록 저장</w:t>
      </w:r>
    </w:p>
    <w:p>
      <w:pPr>
        <w:pStyle w:val="BodyText"/>
      </w:pPr>
      <w:r>
        <w:t>주요 함수: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77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함수</w:t>
            </w:r>
          </w:p>
        </w:tc>
        <w:tc>
          <w:tcPr>
            <w:tcW w:type="dxa" w:w="4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설명</w:t>
            </w:r>
          </w:p>
        </w:tc>
      </w:tr>
      <w:tr>
        <w:tc>
          <w:tcPr>
            <w:tcW w:type="dxa" w:w="477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add(lo, hi)</w:t>
            </w:r>
          </w:p>
        </w:tc>
        <w:tc>
          <w:tcPr>
            <w:tcW w:type="dxa" w:w="4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AABB 등록</w:t>
            </w:r>
          </w:p>
        </w:tc>
      </w:tr>
      <w:tr>
        <w:tc>
          <w:tcPr>
            <w:tcW w:type="dxa" w:w="477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overlaps(qlo, qhi)</w:t>
            </w:r>
          </w:p>
        </w:tc>
        <w:tc>
          <w:tcPr>
            <w:tcW w:type="dxa" w:w="4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질의 AABB와 겹치는 장애물이 있는지 검사</w:t>
            </w:r>
          </w:p>
        </w:tc>
      </w:tr>
      <w:tr>
        <w:tc>
          <w:tcPr>
            <w:tcW w:type="dxa" w:w="477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nearest_dist(p, max_dist)</w:t>
            </w:r>
          </w:p>
        </w:tc>
        <w:tc>
          <w:tcPr>
            <w:tcW w:type="dxa" w:w="4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점에서 가장 가까운 AABB 표면 거리</w:t>
            </w:r>
          </w:p>
        </w:tc>
      </w:tr>
    </w:tbl>
    <w:p/>
    <w:p>
      <w:pPr>
        <w:pStyle w:val="Heading3"/>
      </w:pPr>
      <w:r>
        <w:t>4.6 OctreeOccupancy</w:t>
      </w:r>
    </w:p>
    <w:p>
      <w:pPr>
        <w:pStyle w:val="BodyText"/>
      </w:pPr>
      <w:r>
        <w:t>파일: include/routing3d/octree_occupancy.hpp</w:t>
      </w:r>
    </w:p>
    <w:p>
      <w:pPr>
        <w:pStyle w:val="BodyText"/>
      </w:pPr>
      <w:r>
        <w:t>목적:</w:t>
      </w:r>
    </w:p>
    <w:p>
      <w:pPr>
        <w:pStyle w:val="ListBullet"/>
      </w:pPr>
      <w:r>
        <w:t>장애물 AABB를 adaptive octree로 저장한다.</w:t>
      </w:r>
    </w:p>
    <w:p>
      <w:pPr>
        <w:pStyle w:val="ListBullet"/>
      </w:pPr>
      <w:r>
        <w:t>완전한 빈 공간은 큰 leaf 하나로 유지해 긴 직선 이동을 빠르게 건너뛴다.</w:t>
      </w:r>
    </w:p>
    <w:p>
      <w:pPr>
        <w:pStyle w:val="ListBullet"/>
      </w:pPr>
      <w:r>
        <w:t>장애물과 빈 공간이 섞인 영역만 8분할하며, 최종적으로 fine cell 단위까지 내려간다.</w:t>
      </w:r>
    </w:p>
    <w:p>
      <w:pPr>
        <w:pStyle w:val="ListBullet"/>
      </w:pPr>
      <w:r>
        <w:t>동적 배관 점유는 tree를 매번 재구성하지 않고 marked_ hash set으로 별도 관리한다.</w:t>
      </w:r>
    </w:p>
    <w:p>
      <w:pPr>
        <w:pStyle w:val="BodyText"/>
      </w:pPr>
      <w:r>
        <w:t>핵심 저장구조: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0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구조/필드</w:t>
            </w:r>
          </w:p>
        </w:tc>
        <w:tc>
          <w:tcPr>
            <w:tcW w:type="dxa" w:w="632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설명</w:t>
            </w:r>
          </w:p>
        </w:tc>
      </w:tr>
      <w:tr>
        <w:tc>
          <w:tcPr>
            <w:tcW w:type="dxa" w:w="30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OctNode.x0, y0, z0</w:t>
            </w:r>
          </w:p>
        </w:tc>
        <w:tc>
          <w:tcPr>
            <w:tcW w:type="dxa" w:w="632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leaf 또는 내부 node의 시작 fine-cell 좌표</w:t>
            </w:r>
          </w:p>
        </w:tc>
      </w:tr>
      <w:tr>
        <w:tc>
          <w:tcPr>
            <w:tcW w:type="dxa" w:w="30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OctNode.side</w:t>
            </w:r>
          </w:p>
        </w:tc>
        <w:tc>
          <w:tcPr>
            <w:tcW w:type="dxa" w:w="632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node 한 변의 fine-cell 개수. root는 shape를 감싸는 2의 거듭제곱</w:t>
            </w:r>
          </w:p>
        </w:tc>
      </w:tr>
      <w:tr>
        <w:tc>
          <w:tcPr>
            <w:tcW w:type="dxa" w:w="30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OctNode.state</w:t>
            </w:r>
          </w:p>
        </w:tc>
        <w:tc>
          <w:tcPr>
            <w:tcW w:type="dxa" w:w="632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-1=MIXED, 0=FREE, 1=BLOCKED</w:t>
            </w:r>
          </w:p>
        </w:tc>
      </w:tr>
      <w:tr>
        <w:tc>
          <w:tcPr>
            <w:tcW w:type="dxa" w:w="30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OctNode.children[8]</w:t>
            </w:r>
          </w:p>
        </w:tc>
        <w:tc>
          <w:tcPr>
            <w:tcW w:type="dxa" w:w="632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8분할 자식 node index. leaf이면 -1</w:t>
            </w:r>
          </w:p>
        </w:tc>
      </w:tr>
      <w:tr>
        <w:tc>
          <w:tcPr>
            <w:tcW w:type="dxa" w:w="30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OctNode.parent</w:t>
            </w:r>
          </w:p>
        </w:tc>
        <w:tc>
          <w:tcPr>
            <w:tcW w:type="dxa" w:w="632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부모 node index</w:t>
            </w:r>
          </w:p>
        </w:tc>
      </w:tr>
      <w:tr>
        <w:tc>
          <w:tcPr>
            <w:tcW w:type="dxa" w:w="30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OctreeOccupancy.nodes</w:t>
            </w:r>
          </w:p>
        </w:tc>
        <w:tc>
          <w:tcPr>
            <w:tcW w:type="dxa" w:w="632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전체 node 배열</w:t>
            </w:r>
          </w:p>
        </w:tc>
      </w:tr>
      <w:tr>
        <w:tc>
          <w:tcPr>
            <w:tcW w:type="dxa" w:w="30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OctreeOccupancy.marked_</w:t>
            </w:r>
          </w:p>
        </w:tc>
        <w:tc>
          <w:tcPr>
            <w:tcW w:type="dxa" w:w="632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라우팅 후 배관 또는 block_cell()로 추가된 동적 점유 셀</w:t>
            </w:r>
          </w:p>
        </w:tc>
      </w:tr>
    </w:tbl>
    <w:p/>
    <w:p>
      <w:pPr>
        <w:pStyle w:val="BodyText"/>
      </w:pPr>
      <w:r>
        <w:t>주요 함수: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9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함수</w:t>
            </w:r>
          </w:p>
        </w:tc>
        <w:tc>
          <w:tcPr>
            <w:tcW w:type="dxa" w:w="43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설명</w:t>
            </w:r>
          </w:p>
        </w:tc>
      </w:tr>
      <w:tr>
        <w:tc>
          <w:tcPr>
            <w:tcW w:type="dxa" w:w="49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build(doc)</w:t>
            </w:r>
          </w:p>
        </w:tc>
        <w:tc>
          <w:tcPr>
            <w:tcW w:type="dxa" w:w="43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SceneDoc의 grid/obstacle을 기반으로 octree 구성</w:t>
            </w:r>
          </w:p>
        </w:tc>
      </w:tr>
      <w:tr>
        <w:tc>
          <w:tcPr>
            <w:tcW w:type="dxa" w:w="49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is_blocked(c)</w:t>
            </w:r>
          </w:p>
        </w:tc>
        <w:tc>
          <w:tcPr>
            <w:tcW w:type="dxa" w:w="43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격자 밖, 정적 장애물 leaf, 동적 marked_ 셀을 점유로 판정</w:t>
            </w:r>
          </w:p>
        </w:tc>
      </w:tr>
      <w:tr>
        <w:tc>
          <w:tcPr>
            <w:tcW w:type="dxa" w:w="49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find_leaf(c)</w:t>
            </w:r>
          </w:p>
        </w:tc>
        <w:tc>
          <w:tcPr>
            <w:tcW w:type="dxa" w:w="43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fine cell이 속한 leaf node index 반환</w:t>
            </w:r>
          </w:p>
        </w:tc>
      </w:tr>
      <w:tr>
        <w:tc>
          <w:tcPr>
            <w:tcW w:type="dxa" w:w="49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max_jump(c, axis, max_dist)</w:t>
            </w:r>
          </w:p>
        </w:tc>
        <w:tc>
          <w:tcPr>
            <w:tcW w:type="dxa" w:w="43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지정 축 방향으로 blocked/marked/경계 전까지 이동 가능한 최대 step 계산</w:t>
            </w:r>
          </w:p>
        </w:tc>
      </w:tr>
      <w:tr>
        <w:tc>
          <w:tcPr>
            <w:tcW w:type="dxa" w:w="49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face_neighbors(leaf_id, axis, out)</w:t>
            </w:r>
          </w:p>
        </w:tc>
        <w:tc>
          <w:tcPr>
            <w:tcW w:type="dxa" w:w="43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leaf face와 접하는 이웃 leaf를 수집</w:t>
            </w:r>
          </w:p>
        </w:tc>
      </w:tr>
      <w:tr>
        <w:tc>
          <w:tcPr>
            <w:tcW w:type="dxa" w:w="49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block_cell(c)</w:t>
            </w:r>
          </w:p>
        </w:tc>
        <w:tc>
          <w:tcPr>
            <w:tcW w:type="dxa" w:w="43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특정 fine cell을 동적 점유로 마킹</w:t>
            </w:r>
          </w:p>
        </w:tc>
      </w:tr>
      <w:tr>
        <w:tc>
          <w:tcPr>
            <w:tcW w:type="dxa" w:w="49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add_box(aabb)</w:t>
            </w:r>
          </w:p>
        </w:tc>
        <w:tc>
          <w:tcPr>
            <w:tcW w:type="dxa" w:w="43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AABB를 fine cell로 voxelize해 marked_에 추가</w:t>
            </w:r>
          </w:p>
        </w:tc>
      </w:tr>
      <w:tr>
        <w:tc>
          <w:tcPr>
            <w:tcW w:type="dxa" w:w="49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to_world(), to_cell(), shape(), lin(), clearance_cells()</w:t>
            </w:r>
          </w:p>
        </w:tc>
        <w:tc>
          <w:tcPr>
            <w:tcW w:type="dxa" w:w="43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기존 occupancy backend와 호환되는 보조 API</w:t>
            </w:r>
          </w:p>
        </w:tc>
      </w:tr>
    </w:tbl>
    <w:p/>
    <w:p>
      <w:pPr>
        <w:pStyle w:val="BodyText"/>
      </w:pPr>
      <w:r>
        <w:t>주의:</w:t>
      </w:r>
    </w:p>
    <w:p>
      <w:pPr>
        <w:pStyle w:val="ListBullet"/>
      </w:pPr>
      <w:r>
        <w:t>add_box()는 tree를 재분할하지 않고 동적 점유 set에 fine cell을 추가한다.</w:t>
      </w:r>
    </w:p>
    <w:p>
      <w:pPr>
        <w:pStyle w:val="ListBullet"/>
      </w:pPr>
      <w:r>
        <w:t>max_jump()의 axis는 NEIGHBORS_6 순서와 같다. 0=+i, 1=-i, 2=+j, 3=-j, 4=+k, 5=-k.</w:t>
      </w:r>
    </w:p>
    <w:p>
      <w:pPr>
        <w:pStyle w:val="ListBullet"/>
      </w:pPr>
      <w:r>
        <w:t>root는 shape보다 클 수 있으며, 실제 shape 밖 영역은 blocked로 처리된다.</w:t>
      </w:r>
    </w:p>
    <w:p/>
    <w:p>
      <w:pPr>
        <w:pStyle w:val="Heading2"/>
      </w:pPr>
      <w:r>
        <w:t>5. 핵심 알고리즘</w:t>
      </w:r>
    </w:p>
    <w:p>
      <w:pPr>
        <w:pStyle w:val="Heading3"/>
      </w:pPr>
      <w:r>
        <w:t>5.1 AABB voxelization</w:t>
      </w:r>
    </w:p>
    <w:p>
      <w:pPr>
        <w:pStyle w:val="BodyText"/>
      </w:pPr>
      <w:r>
        <w:t>함수: grid_box_range(), DenseOccupancy::add_box(), VdbOccupancy::add_box()</w:t>
      </w:r>
    </w:p>
    <w:p>
      <w:pPr>
        <w:pStyle w:val="BodyText"/>
      </w:pPr>
      <w:r>
        <w:t>알고리즘:</w:t>
      </w:r>
    </w:p>
    <w:p>
      <w:pPr>
        <w:pStyle w:val="ListNumber"/>
      </w:pPr>
      <w:r>
        <w:t>AABB lo는 floor, hi는 ceil로 cell range 산출</w:t>
      </w:r>
    </w:p>
    <w:p>
      <w:pPr>
        <w:pStyle w:val="ListNumber"/>
      </w:pPr>
      <w:r>
        <w:t>격자 범위 [0, shape)로 clamp</w:t>
      </w:r>
    </w:p>
    <w:p>
      <w:pPr>
        <w:pStyle w:val="ListNumber"/>
      </w:pPr>
      <w:r>
        <w:t>비어 있지 않으면 해당 range를 점유 처리</w:t>
      </w:r>
    </w:p>
    <w:p>
      <w:pPr>
        <w:pStyle w:val="BodyText"/>
      </w:pPr>
      <w:r>
        <w:t>경계 규칙:</w:t>
      </w:r>
    </w:p>
    <w:p>
      <w:pPr>
        <w:pStyle w:val="ListBullet"/>
      </w:pPr>
      <w:r>
        <w:t>셀 AABB와 장애물 AABB가 실제로 겹치는 형태를 보존한다.</w:t>
      </w:r>
    </w:p>
    <w:p>
      <w:pPr>
        <w:pStyle w:val="ListBullet"/>
      </w:pPr>
      <w:r>
        <w:t>격자 밖은 점유로 간주한다.</w:t>
      </w:r>
    </w:p>
    <w:p>
      <w:pPr>
        <w:pStyle w:val="Heading3"/>
      </w:pPr>
      <w:r>
        <w:t>5.2 균일 비용 A*</w:t>
      </w:r>
    </w:p>
    <w:p>
      <w:pPr>
        <w:pStyle w:val="BodyText"/>
      </w:pPr>
      <w:r>
        <w:t>함수: astar()</w:t>
      </w:r>
    </w:p>
    <w:p>
      <w:pPr>
        <w:pStyle w:val="BodyText"/>
      </w:pPr>
      <w:r>
        <w:t>특징:</w:t>
      </w:r>
    </w:p>
    <w:p>
      <w:pPr>
        <w:pStyle w:val="ListBullet"/>
      </w:pPr>
      <w:r>
        <w:t>상태는 cell 하나</w:t>
      </w:r>
    </w:p>
    <w:p>
      <w:pPr>
        <w:pStyle w:val="ListBullet"/>
      </w:pPr>
      <w:r>
        <w:t>step cost는 기본 cell_mm</w:t>
      </w:r>
    </w:p>
    <w:p>
      <w:pPr>
        <w:pStyle w:val="ListBullet"/>
      </w:pPr>
      <w:r>
        <w:t>휴리스틱은 Manhattan distance * step cost</w:t>
      </w:r>
    </w:p>
    <w:p>
      <w:pPr>
        <w:pStyle w:val="ListBullet"/>
      </w:pPr>
      <w:r>
        <w:t>priority queue tie-break는 (f, insertion counter)</w:t>
      </w:r>
    </w:p>
    <w:p>
      <w:pPr>
        <w:pStyle w:val="ListBullet"/>
      </w:pPr>
      <w:r>
        <w:t>closed는 occ.size() 크기의 byte vector</w:t>
      </w:r>
    </w:p>
    <w:p>
      <w:pPr>
        <w:pStyle w:val="BodyText"/>
      </w:pPr>
      <w:r>
        <w:t>적합:</w:t>
      </w:r>
    </w:p>
    <w:p>
      <w:pPr>
        <w:pStyle w:val="ListBullet"/>
      </w:pPr>
      <w:r>
        <w:t>작은/중간 격자</w:t>
      </w:r>
    </w:p>
    <w:p>
      <w:pPr>
        <w:pStyle w:val="ListBullet"/>
      </w:pPr>
      <w:r>
        <w:t>균일 비용 최단 경로 검증</w:t>
      </w:r>
    </w:p>
    <w:p>
      <w:pPr>
        <w:pStyle w:val="Heading3"/>
      </w:pPr>
      <w:r>
        <w:t>5.3 Weighted A*</w:t>
      </w:r>
    </w:p>
    <w:p>
      <w:pPr>
        <w:pStyle w:val="BodyText"/>
      </w:pPr>
      <w:r>
        <w:t>함수: astar_weighted()</w:t>
      </w:r>
    </w:p>
    <w:p>
      <w:pPr>
        <w:pStyle w:val="BodyText"/>
      </w:pPr>
      <w:r>
        <w:t>특징:</w:t>
      </w:r>
    </w:p>
    <w:p>
      <w:pPr>
        <w:pStyle w:val="ListBullet"/>
      </w:pPr>
      <w:r>
        <w:t>상태는 (cell, entry_direction)</w:t>
      </w:r>
    </w:p>
    <w:p>
      <w:pPr>
        <w:pStyle w:val="ListBullet"/>
      </w:pPr>
      <w:r>
        <w:t>상태 키는 lin * 7 + (dir + 1)</w:t>
      </w:r>
    </w:p>
    <w:p>
      <w:pPr>
        <w:pStyle w:val="ListBullet"/>
      </w:pPr>
      <w:r>
        <w:t>방향 전환 비용, clearance 비용, tier 비용, corridor 비용 포함</w:t>
      </w:r>
    </w:p>
    <w:p>
      <w:pPr>
        <w:pStyle w:val="ListBullet"/>
      </w:pPr>
      <w:r>
        <w:t>goal_dir 제약 지원</w:t>
      </w:r>
    </w:p>
    <w:p>
      <w:pPr>
        <w:pStyle w:val="ListBullet"/>
      </w:pPr>
      <w:r>
        <w:t>진행률 콜백과 취소 지원</w:t>
      </w:r>
    </w:p>
    <w:p>
      <w:pPr>
        <w:pStyle w:val="ListBullet"/>
      </w:pPr>
      <w:r>
        <w:t>실패 사유를 세분화해 반환</w:t>
      </w:r>
    </w:p>
    <w:p>
      <w:pPr>
        <w:pStyle w:val="BodyText"/>
      </w:pPr>
      <w:r>
        <w:t>이동 비용:</w:t>
      </w:r>
    </w:p>
    <w:p>
      <w:pPr>
        <w:pStyle w:val="Caption"/>
      </w:pPr>
      <w:r>
        <w:rPr>
          <w:i/>
        </w:rPr>
        <w:t>text</w:t>
      </w:r>
    </w:p>
    <w:p>
      <w:pPr>
        <w:pStyle w:val="CodeBlock"/>
        <w:shd w:fill="F6F8FA"/>
      </w:pPr>
      <w:r>
        <w:rPr>
          <w:rFonts w:ascii="Consolas" w:hAnsi="Consolas" w:eastAsia="D2Coding"/>
          <w:sz w:val="16"/>
        </w:rPr>
        <w:t>move_cost = cell_mm</w:t>
      </w:r>
      <w:r>
        <w:br/>
      </w:r>
      <w:r>
        <w:rPr>
          <w:rFonts w:ascii="Consolas" w:hAnsi="Consolas" w:eastAsia="D2Coding"/>
          <w:sz w:val="16"/>
        </w:rPr>
        <w:t xml:space="preserve">          + turn penalty if direction changed</w:t>
      </w:r>
      <w:r>
        <w:br/>
      </w:r>
      <w:r>
        <w:rPr>
          <w:rFonts w:ascii="Consolas" w:hAnsi="Consolas" w:eastAsia="D2Coding"/>
          <w:sz w:val="16"/>
        </w:rPr>
        <w:t xml:space="preserve">          + clearance penalty</w:t>
      </w:r>
      <w:r>
        <w:br/>
      </w:r>
      <w:r>
        <w:rPr>
          <w:rFonts w:ascii="Consolas" w:hAnsi="Consolas" w:eastAsia="D2Coding"/>
          <w:sz w:val="16"/>
        </w:rPr>
        <w:t xml:space="preserve">          + tier penalty</w:t>
      </w:r>
      <w:r>
        <w:br/>
      </w:r>
      <w:r>
        <w:rPr>
          <w:rFonts w:ascii="Consolas" w:hAnsi="Consolas" w:eastAsia="D2Coding"/>
          <w:sz w:val="16"/>
        </w:rPr>
        <w:t xml:space="preserve">          + corridor penalty</w:t>
      </w:r>
    </w:p>
    <w:p>
      <w:pPr>
        <w:pStyle w:val="BodyText"/>
      </w:pPr>
      <w:r>
        <w:t>휴리스틱:</w:t>
      </w:r>
    </w:p>
    <w:p>
      <w:pPr>
        <w:pStyle w:val="Caption"/>
      </w:pPr>
      <w:r>
        <w:rPr>
          <w:i/>
        </w:rPr>
        <w:t>text</w:t>
      </w:r>
    </w:p>
    <w:p>
      <w:pPr>
        <w:pStyle w:val="CodeBlock"/>
        <w:shd w:fill="F6F8FA"/>
      </w:pPr>
      <w:r>
        <w:rPr>
          <w:rFonts w:ascii="Consolas" w:hAnsi="Consolas" w:eastAsia="D2Coding"/>
          <w:sz w:val="16"/>
        </w:rPr>
        <w:t>h = Manhattan(cell, goal) * cell_mm * w_heur</w:t>
      </w:r>
    </w:p>
    <w:p>
      <w:pPr>
        <w:pStyle w:val="BodyText"/>
      </w:pPr>
      <w:r>
        <w:t>w_heur_near가 설정되고 제한 없는 탐색이면 목표에 가까워질수록 휴리스틱 가중치를 낮춘다.</w:t>
      </w:r>
    </w:p>
    <w:p>
      <w:pPr>
        <w:pStyle w:val="Heading3"/>
      </w:pPr>
      <w:r>
        <w:t>5.4 Anytime A* budget/improvement API</w:t>
      </w:r>
    </w:p>
    <w:p>
      <w:pPr>
        <w:pStyle w:val="BodyText"/>
      </w:pPr>
      <w:r>
        <w:t>함수: route_anytime_weighted(), C ABI r3d_route_task_anytime()</w:t>
      </w:r>
    </w:p>
    <w:p>
      <w:pPr>
        <w:pStyle w:val="BodyText"/>
      </w:pPr>
      <w:r>
        <w:t>목적:</w:t>
      </w:r>
    </w:p>
    <w:p>
      <w:pPr>
        <w:pStyle w:val="ListBullet"/>
      </w:pPr>
      <w:r>
        <w:t>Weighted A*로 빠른 최초 경로를 얻은 뒤, 주어진 시간 budget 안에서 휴리스틱 가중치를 점진적으로 낮춰 더 좋은 경로를 찾는다.</w:t>
      </w:r>
    </w:p>
    <w:p>
      <w:pPr>
        <w:pStyle w:val="ListBullet"/>
      </w:pPr>
      <w:r>
        <w:t>기존 AStarResult, SceneResult, R3dResult, r3d_copy_path() 흐름을 그대로 사용한다.</w:t>
      </w:r>
    </w:p>
    <w:p>
      <w:pPr>
        <w:pStyle w:val="BodyText"/>
      </w:pPr>
      <w:r>
        <w:t>현재 구현 방식: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단계</w:t>
            </w:r>
          </w:p>
        </w:tc>
        <w:tc>
          <w:tcPr>
            <w:tcW w:type="dxa" w:w="8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동작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1</w:t>
            </w:r>
          </w:p>
        </w:tc>
        <w:tc>
          <w:tcPr>
            <w:tcW w:type="dxa" w:w="8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initial_weight로 astar_weighted()를 실행해 최초 incumbent 후보를 만든다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2</w:t>
            </w:r>
          </w:p>
        </w:tc>
        <w:tc>
          <w:tcPr>
            <w:tcW w:type="dxa" w:w="8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weight_step만큼 가중치를 낮춰 다시 astar_weighted()를 실행한다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3</w:t>
            </w:r>
          </w:p>
        </w:tc>
        <w:tc>
          <w:tcPr>
            <w:tcW w:type="dxa" w:w="8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새 결과의 cost_mm가 더 낮거나, cost가 같고 length_mm가 짧으면 incumbent를 교체한다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4</w:t>
            </w:r>
          </w:p>
        </w:tc>
        <w:tc>
          <w:tcPr>
            <w:tcW w:type="dxa" w:w="8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final_weight에 도달하거나 time_budget_ms가 지나면 best incumbent를 반환한다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5</w:t>
            </w:r>
          </w:p>
        </w:tc>
        <w:tc>
          <w:tcPr>
            <w:tcW w:type="dxa" w:w="8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성공 경로가 하나도 없으면 마지막 실패 결과를 반환한다</w:t>
            </w:r>
          </w:p>
        </w:tc>
      </w:tr>
    </w:tbl>
    <w:p/>
    <w:p>
      <w:pPr>
        <w:pStyle w:val="BodyText"/>
      </w:pPr>
      <w:r>
        <w:t>주의:</w:t>
      </w:r>
    </w:p>
    <w:p>
      <w:pPr>
        <w:pStyle w:val="ListBullet"/>
      </w:pPr>
      <w:r>
        <w:t>이 구현은 open list를 재사용하는 완전한 ARA*가 아니라, 안정적인 반복 Weighted A* 기반 Anytime wrapper다.</w:t>
      </w:r>
    </w:p>
    <w:p>
      <w:pPr>
        <w:pStyle w:val="ListBullet"/>
      </w:pPr>
      <w:r>
        <w:t>시간 budget은 iteration 사이에서 확인한다. 즉 한 번의 astar_weighted() 실행 중에는 기존 max expansion 제한이 주 보호장치다.</w:t>
      </w:r>
    </w:p>
    <w:p>
      <w:pPr>
        <w:pStyle w:val="ListBullet"/>
      </w:pPr>
      <w:r>
        <w:t>final_weight=1.0까지 도달하면 마지막 pass는 표준 A*에 가까운 품질을 목표로 한다. 단, turn/clearance 비용이 있는 비용모델 기준의 cost 개선이다.</w:t>
      </w:r>
    </w:p>
    <w:p>
      <w:pPr>
        <w:pStyle w:val="BodyText"/>
      </w:pPr>
      <w:r>
        <w:t>C ABI:</w:t>
      </w:r>
    </w:p>
    <w:p>
      <w:pPr>
        <w:pStyle w:val="Caption"/>
      </w:pPr>
      <w:r>
        <w:rPr>
          <w:i/>
        </w:rPr>
        <w:t>c</w:t>
      </w:r>
    </w:p>
    <w:p>
      <w:pPr>
        <w:pStyle w:val="CodeBlock"/>
        <w:shd w:fill="F6F8FA"/>
      </w:pPr>
      <w:r>
        <w:rPr>
          <w:rFonts w:ascii="Consolas" w:hAnsi="Consolas" w:eastAsia="D2Coding"/>
          <w:sz w:val="16"/>
        </w:rPr>
        <w:t>R3D_API R3dStatus r3d_route_task_anytime(</w:t>
      </w:r>
      <w:r>
        <w:br/>
      </w:r>
      <w:r>
        <w:rPr>
          <w:rFonts w:ascii="Consolas" w:hAnsi="Consolas" w:eastAsia="D2Coding"/>
          <w:sz w:val="16"/>
        </w:rPr>
        <w:t xml:space="preserve">    R3dEngine* e,</w:t>
      </w:r>
      <w:r>
        <w:br/>
      </w:r>
      <w:r>
        <w:rPr>
          <w:rFonts w:ascii="Consolas" w:hAnsi="Consolas" w:eastAsia="D2Coding"/>
          <w:sz w:val="16"/>
        </w:rPr>
        <w:t xml:space="preserve">    int32_t task,</w:t>
      </w:r>
      <w:r>
        <w:br/>
      </w:r>
      <w:r>
        <w:rPr>
          <w:rFonts w:ascii="Consolas" w:hAnsi="Consolas" w:eastAsia="D2Coding"/>
          <w:sz w:val="16"/>
        </w:rPr>
        <w:t xml:space="preserve">    double initial_weight,</w:t>
      </w:r>
      <w:r>
        <w:br/>
      </w:r>
      <w:r>
        <w:rPr>
          <w:rFonts w:ascii="Consolas" w:hAnsi="Consolas" w:eastAsia="D2Coding"/>
          <w:sz w:val="16"/>
        </w:rPr>
        <w:t xml:space="preserve">    double final_weight,</w:t>
      </w:r>
      <w:r>
        <w:br/>
      </w:r>
      <w:r>
        <w:rPr>
          <w:rFonts w:ascii="Consolas" w:hAnsi="Consolas" w:eastAsia="D2Coding"/>
          <w:sz w:val="16"/>
        </w:rPr>
        <w:t xml:space="preserve">    double weight_step,</w:t>
      </w:r>
      <w:r>
        <w:br/>
      </w:r>
      <w:r>
        <w:rPr>
          <w:rFonts w:ascii="Consolas" w:hAnsi="Consolas" w:eastAsia="D2Coding"/>
          <w:sz w:val="16"/>
        </w:rPr>
        <w:t xml:space="preserve">    double time_budget_ms,</w:t>
      </w:r>
      <w:r>
        <w:br/>
      </w:r>
      <w:r>
        <w:rPr>
          <w:rFonts w:ascii="Consolas" w:hAnsi="Consolas" w:eastAsia="D2Coding"/>
          <w:sz w:val="16"/>
        </w:rPr>
        <w:t xml:space="preserve">    int64_t max_expansions,</w:t>
      </w:r>
      <w:r>
        <w:br/>
      </w:r>
      <w:r>
        <w:rPr>
          <w:rFonts w:ascii="Consolas" w:hAnsi="Consolas" w:eastAsia="D2Coding"/>
          <w:sz w:val="16"/>
        </w:rPr>
        <w:t xml:space="preserve">    int32_t goal_dir,</w:t>
      </w:r>
      <w:r>
        <w:br/>
      </w:r>
      <w:r>
        <w:rPr>
          <w:rFonts w:ascii="Consolas" w:hAnsi="Consolas" w:eastAsia="D2Coding"/>
          <w:sz w:val="16"/>
        </w:rPr>
        <w:t xml:space="preserve">    R3dResult* out,</w:t>
      </w:r>
      <w:r>
        <w:br/>
      </w:r>
      <w:r>
        <w:rPr>
          <w:rFonts w:ascii="Consolas" w:hAnsi="Consolas" w:eastAsia="D2Coding"/>
          <w:sz w:val="16"/>
        </w:rPr>
        <w:t xml:space="preserve">    int32_t* out_iterations,</w:t>
      </w:r>
      <w:r>
        <w:br/>
      </w:r>
      <w:r>
        <w:rPr>
          <w:rFonts w:ascii="Consolas" w:hAnsi="Consolas" w:eastAsia="D2Coding"/>
          <w:sz w:val="16"/>
        </w:rPr>
        <w:t xml:space="preserve">    int32_t* out_improvements);</w:t>
      </w:r>
    </w:p>
    <w:p>
      <w:pPr>
        <w:pStyle w:val="BodyText"/>
      </w:pPr>
      <w:r>
        <w:t>사용 예:</w:t>
      </w:r>
    </w:p>
    <w:p>
      <w:pPr>
        <w:pStyle w:val="Caption"/>
      </w:pPr>
      <w:r>
        <w:rPr>
          <w:i/>
        </w:rPr>
        <w:t>c</w:t>
      </w:r>
    </w:p>
    <w:p>
      <w:pPr>
        <w:pStyle w:val="CodeBlock"/>
        <w:shd w:fill="F6F8FA"/>
      </w:pPr>
      <w:r>
        <w:rPr>
          <w:rFonts w:ascii="Consolas" w:hAnsi="Consolas" w:eastAsia="D2Coding"/>
          <w:sz w:val="16"/>
        </w:rPr>
        <w:t>R3dResult r = {0};</w:t>
      </w:r>
      <w:r>
        <w:br/>
      </w:r>
      <w:r>
        <w:rPr>
          <w:rFonts w:ascii="Consolas" w:hAnsi="Consolas" w:eastAsia="D2Coding"/>
          <w:sz w:val="16"/>
        </w:rPr>
        <w:t>int32_t iterations = 0;</w:t>
      </w:r>
      <w:r>
        <w:br/>
      </w:r>
      <w:r>
        <w:rPr>
          <w:rFonts w:ascii="Consolas" w:hAnsi="Consolas" w:eastAsia="D2Coding"/>
          <w:sz w:val="16"/>
        </w:rPr>
        <w:t>int32_t improvements = 0;</w:t>
      </w:r>
      <w:r>
        <w:br/>
      </w:r>
      <w:r>
        <w:rPr>
          <w:rFonts w:ascii="Consolas" w:hAnsi="Consolas" w:eastAsia="D2Coding"/>
          <w:sz w:val="16"/>
        </w:rPr>
        <w:t>r3d_route_task_anytime(e, task_id,</w:t>
      </w:r>
      <w:r>
        <w:br/>
      </w:r>
      <w:r>
        <w:rPr>
          <w:rFonts w:ascii="Consolas" w:hAnsi="Consolas" w:eastAsia="D2Coding"/>
          <w:sz w:val="16"/>
        </w:rPr>
        <w:t xml:space="preserve">                       3.0,    // initial_weight: 빠른 첫 경로</w:t>
      </w:r>
      <w:r>
        <w:br/>
      </w:r>
      <w:r>
        <w:rPr>
          <w:rFonts w:ascii="Consolas" w:hAnsi="Consolas" w:eastAsia="D2Coding"/>
          <w:sz w:val="16"/>
        </w:rPr>
        <w:t xml:space="preserve">                       1.0,    // final_weight: 개선 목표</w:t>
      </w:r>
      <w:r>
        <w:br/>
      </w:r>
      <w:r>
        <w:rPr>
          <w:rFonts w:ascii="Consolas" w:hAnsi="Consolas" w:eastAsia="D2Coding"/>
          <w:sz w:val="16"/>
        </w:rPr>
        <w:t xml:space="preserve">                       0.5,    // weight_step</w:t>
      </w:r>
      <w:r>
        <w:br/>
      </w:r>
      <w:r>
        <w:rPr>
          <w:rFonts w:ascii="Consolas" w:hAnsi="Consolas" w:eastAsia="D2Coding"/>
          <w:sz w:val="16"/>
        </w:rPr>
        <w:t xml:space="preserve">                       200.0,  // time_budget_ms</w:t>
      </w:r>
      <w:r>
        <w:br/>
      </w:r>
      <w:r>
        <w:rPr>
          <w:rFonts w:ascii="Consolas" w:hAnsi="Consolas" w:eastAsia="D2Coding"/>
          <w:sz w:val="16"/>
        </w:rPr>
        <w:t xml:space="preserve">                       1000000,</w:t>
      </w:r>
      <w:r>
        <w:br/>
      </w:r>
      <w:r>
        <w:rPr>
          <w:rFonts w:ascii="Consolas" w:hAnsi="Consolas" w:eastAsia="D2Coding"/>
          <w:sz w:val="16"/>
        </w:rPr>
        <w:t xml:space="preserve">                       -1,</w:t>
      </w:r>
      <w:r>
        <w:br/>
      </w:r>
      <w:r>
        <w:rPr>
          <w:rFonts w:ascii="Consolas" w:hAnsi="Consolas" w:eastAsia="D2Coding"/>
          <w:sz w:val="16"/>
        </w:rPr>
        <w:t xml:space="preserve">                       &amp;r, &amp;iterations, &amp;improvements);</w:t>
      </w:r>
    </w:p>
    <w:p>
      <w:pPr>
        <w:pStyle w:val="BodyText"/>
      </w:pPr>
      <w:r>
        <w:t>검증 예:</w:t>
      </w:r>
    </w:p>
    <w:p>
      <w:pPr>
        <w:pStyle w:val="BodyText"/>
      </w:pPr>
      <w:r>
        <w:t>test_capi의 anytime 회귀 테스트는 3.0 -&gt; 2.0 -&gt; 1.0 세 pass를 실행한다. 2026-06-21 검증 결과는 success=1, length=5000mm, cost=5500mm, iterations=3, improvements=1, expanded=102이다.</w:t>
      </w:r>
    </w:p>
    <w:p>
      <w:pPr>
        <w:pStyle w:val="Heading3"/>
      </w:pPr>
      <w:r>
        <w:t>5.5 Segment A* / JPS-3D-lite</w:t>
      </w:r>
    </w:p>
    <w:p>
      <w:pPr>
        <w:pStyle w:val="BodyText"/>
      </w:pPr>
      <w:r>
        <w:t>함수: astar_segmented()</w:t>
      </w:r>
    </w:p>
    <w:p>
      <w:pPr>
        <w:pStyle w:val="BodyText"/>
      </w:pPr>
      <w:r>
        <w:t>파일: include/routing3d/astar.hpp</w:t>
      </w:r>
    </w:p>
    <w:p>
      <w:pPr>
        <w:pStyle w:val="BodyText"/>
      </w:pPr>
      <w:r>
        <w:t>목적:</w:t>
      </w:r>
    </w:p>
    <w:p>
      <w:pPr>
        <w:pStyle w:val="ListBullet"/>
      </w:pPr>
      <w:r>
        <w:t>기존 astar_weighted()가 6방향 인접 셀을 하나씩 확장하는 반면, Segment A*는 같은 방향의 직선 run endpoint를 후보 상태로 생성한다.</w:t>
      </w:r>
    </w:p>
    <w:p>
      <w:pPr>
        <w:pStyle w:val="ListBullet"/>
      </w:pPr>
      <w:r>
        <w:t>2026-06-21 보강 이후 기본 Segment 후보 생성은 JPS-3D-lite 방식이다. 즉 모든 중간 셀을 큐에 넣지 않고, 목표축 projection, forced-neighbor obstacle-edge, ray end만 큐에 넣는다.</w:t>
      </w:r>
    </w:p>
    <w:p>
      <w:pPr>
        <w:pStyle w:val="ListBullet"/>
      </w:pPr>
      <w:r>
        <w:t>긴 직선 통로, duct/rack 주변처럼 축방향 이동이 많은 공간에서 open/closed 상태 수를 줄이는 opt-in 탐색이다.</w:t>
      </w:r>
    </w:p>
    <w:p>
      <w:pPr>
        <w:pStyle w:val="ListBullet"/>
      </w:pPr>
      <w:r>
        <w:t>반환 경로는 segment endpoint 목록이 아니라 densify()를 거친 기존과 동일한 fine-cell 연속 path다.</w:t>
      </w:r>
    </w:p>
    <w:p>
      <w:pPr>
        <w:pStyle w:val="BodyText"/>
      </w:pPr>
      <w:r>
        <w:t>알고리즘:</w:t>
      </w:r>
    </w:p>
    <w:p>
      <w:pPr>
        <w:pStyle w:val="ListNumber"/>
      </w:pPr>
      <w:r>
        <w:t>상태 키는 weighted A*와 같은 lin * 7 + (dir + 1)을 사용한다.</w:t>
      </w:r>
    </w:p>
    <w:p>
      <w:pPr>
        <w:pStyle w:val="ListNumber"/>
      </w:pPr>
      <w:r>
        <w:t>현재 셀에서 6방향 각각으로 최대 segment_max_cells까지 전진한다.</w:t>
      </w:r>
    </w:p>
    <w:p>
      <w:pPr>
        <w:pStyle w:val="ListNumber"/>
      </w:pPr>
      <w:r>
        <w:t>장애물, 격자 밖, corridor gate를 만나면 해당 방향 확장을 중단한다.</w:t>
      </w:r>
    </w:p>
    <w:p>
      <w:pPr>
        <w:pStyle w:val="ListNumber"/>
      </w:pPr>
      <w:r>
        <w:t>방향 전환 직후에는 min_straight_cells를 만족하기 전 후보를 받지 않는다.</w:t>
      </w:r>
    </w:p>
    <w:p>
      <w:pPr>
        <w:pStyle w:val="ListNumber"/>
      </w:pPr>
      <w:r>
        <w:t>segment_jps_lite=true이면 목표축 projection, forced-neighbor, goal 도달, ray end, 최대 segment 도달 지점만 open queue에 넣는다.</w:t>
      </w:r>
    </w:p>
    <w:p>
      <w:pPr>
        <w:pStyle w:val="ListNumber"/>
      </w:pPr>
      <w:r>
        <w:t>segment_jps_lite=false이면 기존처럼 stride 주기 후보도 open queue에 넣는다.</w:t>
      </w:r>
    </w:p>
    <w:p>
      <w:pPr>
        <w:pStyle w:val="ListNumber"/>
      </w:pPr>
      <w:r>
        <w:t>goal에 도달하면 endpoint chain을 역추적하고 각 segment를 1셀 단위 path로 펼친다.</w:t>
      </w:r>
    </w:p>
    <w:p>
      <w:pPr>
        <w:pStyle w:val="BodyText"/>
      </w:pPr>
      <w:r>
        <w:t>주요 변수: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45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변수</w:t>
            </w:r>
          </w:p>
        </w:tc>
        <w:tc>
          <w:tcPr>
            <w:tcW w:type="dxa" w:w="69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의미</w:t>
            </w:r>
          </w:p>
        </w:tc>
      </w:tr>
      <w:tr>
        <w:tc>
          <w:tcPr>
            <w:tcW w:type="dxa" w:w="245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min_run</w:t>
            </w:r>
          </w:p>
        </w:tc>
        <w:tc>
          <w:tcPr>
            <w:tcW w:type="dxa" w:w="69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params.min_straight_cells 기반 최소 직선 길이</w:t>
            </w:r>
          </w:p>
        </w:tc>
      </w:tr>
      <w:tr>
        <w:tc>
          <w:tcPr>
            <w:tcW w:type="dxa" w:w="245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max_seg</w:t>
            </w:r>
          </w:p>
        </w:tc>
        <w:tc>
          <w:tcPr>
            <w:tcW w:type="dxa" w:w="69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params.segment_max_cells, C API 기본 64</w:t>
            </w:r>
          </w:p>
        </w:tc>
      </w:tr>
      <w:tr>
        <w:tc>
          <w:tcPr>
            <w:tcW w:type="dxa" w:w="245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stride</w:t>
            </w:r>
          </w:p>
        </w:tc>
        <w:tc>
          <w:tcPr>
            <w:tcW w:type="dxa" w:w="69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segment_jps_lite=false일 때 긴 직선 후보를 너무 촘촘히 만들지 않기 위한 간격</w:t>
            </w:r>
          </w:p>
        </w:tc>
      </w:tr>
      <w:tr>
        <w:tc>
          <w:tcPr>
            <w:tcW w:type="dxa" w:w="245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forced_jump_point()</w:t>
            </w:r>
          </w:p>
        </w:tc>
        <w:tc>
          <w:tcPr>
            <w:tcW w:type="dxa" w:w="69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진행 방향 직전의 측면 셀이 막히고 현재 측면 셀이 열리는 obstacle-edge를 jump point로 판정</w:t>
            </w:r>
          </w:p>
        </w:tc>
      </w:tr>
      <w:tr>
        <w:tc>
          <w:tcPr>
            <w:tcW w:type="dxa" w:w="245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on_goal_axis_plane()</w:t>
            </w:r>
          </w:p>
        </w:tc>
        <w:tc>
          <w:tcPr>
            <w:tcW w:type="dxa" w:w="69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현재 ray가 goal의 i/j/k 축 좌표에 도달했는지 판정해 불필요한 overshoot를 줄임</w:t>
            </w:r>
          </w:p>
        </w:tc>
      </w:tr>
      <w:tr>
        <w:tc>
          <w:tcPr>
            <w:tcW w:type="dxa" w:w="245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push_endpoint()</w:t>
            </w:r>
          </w:p>
        </w:tc>
        <w:tc>
          <w:tcPr>
            <w:tcW w:type="dxa" w:w="69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JPS-lite endpoint를 StateMap과 priority queue에 등록</w:t>
            </w:r>
          </w:p>
        </w:tc>
      </w:tr>
      <w:tr>
        <w:tc>
          <w:tcPr>
            <w:tcW w:type="dxa" w:w="245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blocked_before_accept</w:t>
            </w:r>
          </w:p>
        </w:tc>
        <w:tc>
          <w:tcPr>
            <w:tcW w:type="dxa" w:w="69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최소 직선 길이를 채우기 전에 막혀 min_straight reject를 기록해야 하는 상태</w:t>
            </w:r>
          </w:p>
        </w:tc>
      </w:tr>
      <w:tr>
        <w:tc>
          <w:tcPr>
            <w:tcW w:type="dxa" w:w="245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reached_goal_wrong_dir</w:t>
            </w:r>
          </w:p>
        </w:tc>
        <w:tc>
          <w:tcPr>
            <w:tcW w:type="dxa" w:w="69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goal cell에는 도달했지만 goal_dir과 진입 방향이 달라 실패하는 경우</w:t>
            </w:r>
          </w:p>
        </w:tc>
      </w:tr>
    </w:tbl>
    <w:p/>
    <w:p>
      <w:pPr>
        <w:pStyle w:val="BodyText"/>
      </w:pPr>
      <w:r>
        <w:t>C API의 route_multi_impl()에서는 r3d_set_segment_astar(1, max) 또는 R3D_SEGMENT_ASTAR가 켜진 경우 JPS-3D-lite가 포함된 astar_segmented()를 먼저 실행한다. 실패하거나 빈 path면 같은 입력으로 기존 astar_weighted()를 재시도하므로, 기능을 켜도 fallback 경로는 유지된다.</w:t>
      </w:r>
    </w:p>
    <w:p>
      <w:pPr>
        <w:pStyle w:val="BodyText"/>
      </w:pPr>
      <w:r>
        <w:t>test_golden의 04_segment_jps_lite 회귀 테스트에서는 빈 3D 공간에서 weighted A*와 동일 길이(10,050mm)를 유지하면서 확장 상태 수가 18,919개에서 6개로 감소하는 것을 확인했다.</w:t>
      </w:r>
    </w:p>
    <w:p>
      <w:pPr>
        <w:pStyle w:val="Heading3"/>
      </w:pPr>
      <w:r>
        <w:t>5.6 Clearance 계산</w:t>
      </w:r>
    </w:p>
    <w:p>
      <w:pPr>
        <w:pStyle w:val="BodyText"/>
      </w:pPr>
      <w:r>
        <w:t>Dense/Sparse:</w:t>
      </w:r>
    </w:p>
    <w:p>
      <w:pPr>
        <w:pStyle w:val="ListBullet"/>
      </w:pPr>
      <w:r>
        <w:t>clearance_map()으로 bounded multi-source BFS 수행</w:t>
      </w:r>
    </w:p>
    <w:p>
      <w:pPr>
        <w:pStyle w:val="ListBullet"/>
      </w:pPr>
      <w:r>
        <w:t>모든 장애물 셀에서 시작해 주변 자유공간의 거리 값을 계산</w:t>
      </w:r>
    </w:p>
    <w:p>
      <w:pPr>
        <w:pStyle w:val="BodyText"/>
      </w:pPr>
      <w:r>
        <w:t>Implicit:</w:t>
      </w:r>
    </w:p>
    <w:p>
      <w:pPr>
        <w:pStyle w:val="ListBullet"/>
      </w:pPr>
      <w:r>
        <w:t>clearance_cells()가 SpatialBoxIndex::nearest_dist()로 on-demand 계산</w:t>
      </w:r>
    </w:p>
    <w:p>
      <w:pPr>
        <w:pStyle w:val="ListBullet"/>
      </w:pPr>
      <w:r>
        <w:t>전체 격자 배열 생성을 피한다.</w:t>
      </w:r>
    </w:p>
    <w:p>
      <w:pPr>
        <w:pStyle w:val="BodyText"/>
      </w:pPr>
      <w:r>
        <w:t>VDB:</w:t>
      </w:r>
    </w:p>
    <w:p>
      <w:pPr>
        <w:pStyle w:val="ListBullet"/>
      </w:pPr>
      <w:r>
        <w:t>반경 내 주변 셀을 검사해 가장 가까운 점유 셀 거리를 계산한다.</w:t>
      </w:r>
    </w:p>
    <w:p>
      <w:pPr>
        <w:pStyle w:val="Heading3"/>
      </w:pPr>
      <w:r>
        <w:t>5.7 순차 다중 라우팅</w:t>
      </w:r>
    </w:p>
    <w:p>
      <w:pPr>
        <w:pStyle w:val="BodyText"/>
      </w:pPr>
      <w:r>
        <w:t>함수: route_sequential(), C API 내부 route_multi_impl()</w:t>
      </w:r>
    </w:p>
    <w:p>
      <w:pPr>
        <w:pStyle w:val="BodyText"/>
      </w:pPr>
      <w:r>
        <w:t>알고리즘:</w:t>
      </w:r>
    </w:p>
    <w:p>
      <w:pPr>
        <w:pStyle w:val="ListNumber"/>
      </w:pPr>
      <w:r>
        <w:t>priority로 task 정렬</w:t>
      </w:r>
    </w:p>
    <w:p>
      <w:pPr>
        <w:pStyle w:val="ListNumber"/>
      </w:pPr>
      <w:r>
        <w:t>원본 점유맵 복사</w:t>
      </w:r>
    </w:p>
    <w:p>
      <w:pPr>
        <w:pStyle w:val="ListNumber"/>
      </w:pPr>
      <w:r>
        <w:t>각 task마다 시작/끝 셀 스냅</w:t>
      </w:r>
    </w:p>
    <w:p>
      <w:pPr>
        <w:pStyle w:val="ListNumber"/>
      </w:pPr>
      <w:r>
        <w:t>astar_weighted() 실행</w:t>
      </w:r>
    </w:p>
    <w:p>
      <w:pPr>
        <w:pStyle w:val="ListNumber"/>
      </w:pPr>
      <w:r>
        <w:t>성공 경로를 mark_pipe()로 점유 처리</w:t>
      </w:r>
    </w:p>
    <w:p>
      <w:pPr>
        <w:pStyle w:val="ListNumber"/>
      </w:pPr>
      <w:r>
        <w:t>corridor 비용이 켜져 있으면 성공 경로 주변을 corridor seed로 확장</w:t>
      </w:r>
    </w:p>
    <w:p>
      <w:pPr>
        <w:pStyle w:val="BodyText"/>
      </w:pPr>
      <w:r>
        <w:t>priority: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값</w:t>
            </w:r>
          </w:p>
        </w:tc>
        <w:tc>
          <w:tcPr>
            <w:tcW w:type="dxa" w:w="74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정렬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original</w:t>
            </w:r>
          </w:p>
        </w:tc>
        <w:tc>
          <w:tcPr>
            <w:tcW w:type="dxa" w:w="74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입력 순서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shortest</w:t>
            </w:r>
          </w:p>
        </w:tc>
        <w:tc>
          <w:tcPr>
            <w:tcW w:type="dxa" w:w="74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Manhattan 거리 짧은 순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longest</w:t>
            </w:r>
          </w:p>
        </w:tc>
        <w:tc>
          <w:tcPr>
            <w:tcW w:type="dxa" w:w="74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Manhattan 거리 긴 순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diameter</w:t>
            </w:r>
          </w:p>
        </w:tc>
        <w:tc>
          <w:tcPr>
            <w:tcW w:type="dxa" w:w="74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diameter 큰 순, 동률은 긴 순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utility</w:t>
            </w:r>
          </w:p>
        </w:tc>
        <w:tc>
          <w:tcPr>
            <w:tcW w:type="dxa" w:w="74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utility label, diameter 큰 순, 긴 순</w:t>
            </w:r>
          </w:p>
        </w:tc>
      </w:tr>
    </w:tbl>
    <w:p/>
    <w:p>
      <w:pPr>
        <w:pStyle w:val="Heading3"/>
      </w:pPr>
      <w:r>
        <w:t>5.8 배관 점유 마킹</w:t>
      </w:r>
    </w:p>
    <w:p>
      <w:pPr>
        <w:pStyle w:val="BodyText"/>
      </w:pPr>
      <w:r>
        <w:t>함수: mark_pipe()</w:t>
      </w:r>
    </w:p>
    <w:p>
      <w:pPr>
        <w:pStyle w:val="BodyText"/>
      </w:pPr>
      <w:r>
        <w:t>알고리즘:</w:t>
      </w:r>
    </w:p>
    <w:p>
      <w:pPr>
        <w:pStyle w:val="ListNumber"/>
      </w:pPr>
      <w:r>
        <w:t>path 셀을 점유 처리</w:t>
      </w:r>
    </w:p>
    <w:p>
      <w:pPr>
        <w:pStyle w:val="ListNumber"/>
      </w:pPr>
      <w:r>
        <w:t>radius &gt; 0이면 6방향 BFS 방식으로 radius만큼 팽창</w:t>
      </w:r>
    </w:p>
    <w:p>
      <w:pPr>
        <w:pStyle w:val="BodyText"/>
      </w:pPr>
      <w:r>
        <w:t>주의:</w:t>
      </w:r>
    </w:p>
    <w:p>
      <w:pPr>
        <w:pStyle w:val="ListBullet"/>
      </w:pPr>
      <w:r>
        <w:t>팽창은 Manhattan/6-neighbor 기반이다.</w:t>
      </w:r>
    </w:p>
    <w:p>
      <w:pPr>
        <w:pStyle w:val="ListBullet"/>
      </w:pPr>
      <w:r>
        <w:t>실제 원형 관경과 정확히 같은 기하가 아니라 격자 근사다.</w:t>
      </w:r>
    </w:p>
    <w:p>
      <w:pPr>
        <w:pStyle w:val="Heading3"/>
      </w:pPr>
      <w:r>
        <w:t>5.9 Rip-up &amp; reroute</w:t>
      </w:r>
    </w:p>
    <w:p>
      <w:pPr>
        <w:pStyle w:val="BodyText"/>
      </w:pPr>
      <w:r>
        <w:t>함수: route_ripup(), C API 내부 대형 fallback</w:t>
      </w:r>
    </w:p>
    <w:p>
      <w:pPr>
        <w:pStyle w:val="BodyText"/>
      </w:pPr>
      <w:r>
        <w:t>목적:</w:t>
      </w:r>
    </w:p>
    <w:p>
      <w:pPr>
        <w:pStyle w:val="ListBullet"/>
      </w:pPr>
      <w:r>
        <w:t>greedy sequential에서 뒤쪽 배관이 막혔을 때 기존 배관 일부를 떼어내고 재배치한다.</w:t>
      </w:r>
    </w:p>
    <w:p>
      <w:pPr>
        <w:pStyle w:val="BodyText"/>
      </w:pPr>
      <w:r>
        <w:t>기본 알고리즘:</w:t>
      </w:r>
    </w:p>
    <w:p>
      <w:pPr>
        <w:pStyle w:val="ListNumber"/>
      </w:pPr>
      <w:r>
        <w:t>sequential routing 수행</w:t>
      </w:r>
    </w:p>
    <w:p>
      <w:pPr>
        <w:pStyle w:val="ListNumber"/>
      </w:pPr>
      <w:r>
        <w:t>실패 task를 찾음</w:t>
      </w:r>
    </w:p>
    <w:p>
      <w:pPr>
        <w:pStyle w:val="ListNumber"/>
      </w:pPr>
      <w:r>
        <w:t>정적 장애물만 있는 맵에서 ideal path 탐색</w:t>
      </w:r>
    </w:p>
    <w:p>
      <w:pPr>
        <w:pStyle w:val="ListNumber"/>
      </w:pPr>
      <w:r>
        <w:t>ideal path와 겹치는 기존 placed pipe를 blocker로 식별</w:t>
      </w:r>
    </w:p>
    <w:p>
      <w:pPr>
        <w:pStyle w:val="ListNumber"/>
      </w:pPr>
      <w:r>
        <w:t>blocker 수가 max_ripup 이하이면 blocker를 제거하고 실패 task를 먼저 라우팅</w:t>
      </w:r>
    </w:p>
    <w:p>
      <w:pPr>
        <w:pStyle w:val="ListNumber"/>
      </w:pPr>
      <w:r>
        <w:t>blocker들을 다시 라우팅</w:t>
      </w:r>
    </w:p>
    <w:p>
      <w:pPr>
        <w:pStyle w:val="ListNumber"/>
      </w:pPr>
      <w:r>
        <w:t>모두 성공하면 변경 채택</w:t>
      </w:r>
    </w:p>
    <w:p>
      <w:pPr>
        <w:pStyle w:val="BodyText"/>
      </w:pPr>
      <w:r>
        <w:t>보장:</w:t>
      </w:r>
    </w:p>
    <w:p>
      <w:pPr>
        <w:pStyle w:val="ListBullet"/>
      </w:pPr>
      <w:r>
        <w:t>성공 수가 증가하는 경우에만 채택하는 단조 개선 전략이다.</w:t>
      </w:r>
    </w:p>
    <w:p>
      <w:pPr>
        <w:pStyle w:val="BodyText"/>
      </w:pPr>
      <w:r>
        <w:t>CBS-lite 협상 라우팅:</w:t>
      </w:r>
    </w:p>
    <w:p>
      <w:pPr>
        <w:pStyle w:val="ListBullet"/>
      </w:pPr>
      <w:r>
        <w:t>함수/설정: r3d_set_cbs_depth(depth), C# Viewer UseCbs</w:t>
      </w:r>
    </w:p>
    <w:p>
      <w:pPr>
        <w:pStyle w:val="ListBullet"/>
      </w:pPr>
      <w:r>
        <w:t>목적: 평면 rip-up으로 해결되지 않는 실패 task에 대해 blocker의 blocker까지 제한 깊이로 재귀 양보시킨다.</w:t>
      </w:r>
    </w:p>
    <w:p>
      <w:pPr>
        <w:pStyle w:val="ListBullet"/>
      </w:pPr>
      <w:r>
        <w:t>적용 조건: depth &gt; 0, 취소되지 않음, 실패 task 존재.</w:t>
      </w:r>
    </w:p>
    <w:p>
      <w:pPr>
        <w:pStyle w:val="ListBullet"/>
      </w:pPr>
      <w:r>
        <w:t>2026-06-19 현재 구현에서는 기존 large_grid 조건이 제거되어, 대형 격자뿐 아니라 소형/중형 격자에서도 동일하게 실행된다.</w:t>
      </w:r>
    </w:p>
    <w:p>
      <w:pPr>
        <w:pStyle w:val="ListBullet"/>
      </w:pPr>
      <w:r>
        <w:t>Viewer 기본값은 OFF이며, 체크박스를 켜면 depth=2로 설정된다.</w:t>
      </w:r>
    </w:p>
    <w:p>
      <w:pPr>
        <w:pStyle w:val="ListBullet"/>
      </w:pPr>
      <w:r>
        <w:t>깊이를 너무 크게 잡으면 조합 폭발이 생길 수 있으므로 운영 기본값은 1~2를 권장한다.</w:t>
      </w:r>
    </w:p>
    <w:p>
      <w:pPr>
        <w:pStyle w:val="Heading3"/>
      </w:pPr>
      <w:r>
        <w:t>5.10 Hierarchical corridor routing / HPA* chunk-portal guide</w:t>
      </w:r>
    </w:p>
    <w:p>
      <w:pPr>
        <w:pStyle w:val="BodyText"/>
      </w:pPr>
      <w:r>
        <w:t>파일: include/routing3d/corridor.hpp, C API 내부 route_hier(), hpa_macro_path()</w:t>
      </w:r>
    </w:p>
    <w:p>
      <w:pPr>
        <w:pStyle w:val="BodyText"/>
      </w:pPr>
      <w:r>
        <w:t>기본 목적:</w:t>
      </w:r>
    </w:p>
    <w:p>
      <w:pPr>
        <w:pStyle w:val="ListBullet"/>
      </w:pPr>
      <w:r>
        <w:t>초대형 평면/미세 격자에서 fine 전체 공간 탐색을 피한다.</w:t>
      </w:r>
    </w:p>
    <w:p>
      <w:pPr>
        <w:pStyle w:val="ListBullet"/>
      </w:pPr>
      <w:r>
        <w:t>direct weighted/segment A* probe가 hier_probe 이상 커질 때 coarse guide를 만들고, fine A*는 guide 주변 corridor 내부에서만 검증한다.</w:t>
      </w:r>
    </w:p>
    <w:p>
      <w:pPr>
        <w:pStyle w:val="BodyText"/>
      </w:pPr>
      <w:r>
        <w:t>2026-06-21 확장: chunk/portal HPA*</w:t>
      </w:r>
    </w:p>
    <w:p>
      <w:pPr>
        <w:pStyle w:val="BodyText"/>
      </w:pPr>
      <w:r>
        <w:t>기존 route_hier()는 coarse 점유맵 전체에서 바로 A* guide path를 찾았다. 갱신 후에는 먼저 coarse 격자를 chunk로 나누고, chunk 경계에서 통과 가능한 portal만 추상 그래프 노드로 올려 macro path를 찾는다. HPA* macro path 생성이 실패하거나 portal 수가 운영 상한을 넘으면 기존 coarse A* guide로 자동 fallback한다.</w:t>
      </w:r>
    </w:p>
    <w:p>
      <w:pPr>
        <w:pStyle w:val="BodyText"/>
      </w:pPr>
      <w:r>
        <w:t>처리 단계: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단계</w:t>
            </w:r>
          </w:p>
        </w:tc>
        <w:tc>
          <w:tcPr>
            <w:tcW w:type="dxa" w:w="199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함수/자료</w:t>
            </w:r>
          </w:p>
        </w:tc>
        <w:tc>
          <w:tcPr>
            <w:tcW w:type="dxa" w:w="646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설명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1</w:t>
            </w:r>
          </w:p>
        </w:tc>
        <w:tc>
          <w:tcPr>
            <w:tcW w:type="dxa" w:w="199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to_coarse()</w:t>
            </w:r>
          </w:p>
        </w:tc>
        <w:tc>
          <w:tcPr>
            <w:tcW w:type="dxa" w:w="646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fine 시작/목표 셀을 coarse 셀로 축소하고 snap_to_free_cell()로 보정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2</w:t>
            </w:r>
          </w:p>
        </w:tc>
        <w:tc>
          <w:tcPr>
            <w:tcW w:type="dxa" w:w="199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hpa_macro_path()</w:t>
            </w:r>
          </w:p>
        </w:tc>
        <w:tc>
          <w:tcPr>
            <w:tcW w:type="dxa" w:w="646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coarse grid를 R3D_HPA_CHUNK 크기 chunk로 분할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3</w:t>
            </w:r>
          </w:p>
        </w:tc>
        <w:tc>
          <w:tcPr>
            <w:tcW w:type="dxa" w:w="199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portal scan</w:t>
            </w:r>
          </w:p>
        </w:tc>
        <w:tc>
          <w:tcPr>
            <w:tcW w:type="dxa" w:w="646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인접 chunk 경계에서 양쪽 셀이 free인 run을 찾고 run midpoint를 portal pair로 등록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4</w:t>
            </w:r>
          </w:p>
        </w:tc>
        <w:tc>
          <w:tcPr>
            <w:tcW w:type="dxa" w:w="199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abstract A*</w:t>
            </w:r>
          </w:p>
        </w:tc>
        <w:tc>
          <w:tcPr>
            <w:tcW w:type="dxa" w:w="646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같은 chunk 내부 portal과 인접 chunk portal pair를 edge로 연결해 portal graph에서 A* 수행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5</w:t>
            </w:r>
          </w:p>
        </w:tc>
        <w:tc>
          <w:tcPr>
            <w:tcW w:type="dxa" w:w="199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expand_macro_cells()</w:t>
            </w:r>
          </w:p>
        </w:tc>
        <w:tc>
          <w:tcPr>
            <w:tcW w:type="dxa" w:w="646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portal node path를 coarse cell 연속 path로 펼침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6</w:t>
            </w:r>
          </w:p>
        </w:tc>
        <w:tc>
          <w:tcPr>
            <w:tcW w:type="dxa" w:w="199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fallback</w:t>
            </w:r>
          </w:p>
        </w:tc>
        <w:tc>
          <w:tcPr>
            <w:tcW w:type="dxa" w:w="646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HPA* 실패 시 기존 astar_weighted(coarse, ...)로 coarse guide 생성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7</w:t>
            </w:r>
          </w:p>
        </w:tc>
        <w:tc>
          <w:tcPr>
            <w:tcW w:type="dxa" w:w="199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corridor dilation</w:t>
            </w:r>
          </w:p>
        </w:tc>
        <w:tc>
          <w:tcPr>
            <w:tcW w:type="dxa" w:w="646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coarse guide 주변을 radius, 실패 시 radius*2, 최대 3회까지 팽창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8</w:t>
            </w:r>
          </w:p>
        </w:tc>
        <w:tc>
          <w:tcPr>
            <w:tcW w:type="dxa" w:w="199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fine validation</w:t>
            </w:r>
          </w:p>
        </w:tc>
        <w:tc>
          <w:tcPr>
            <w:tcW w:type="dxa" w:w="646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원래 work occupancy에서 astar_weighted(..., in_corridor)로 최종 fine path 검증</w:t>
            </w:r>
          </w:p>
        </w:tc>
      </w:tr>
    </w:tbl>
    <w:p/>
    <w:p>
      <w:pPr>
        <w:pStyle w:val="BodyText"/>
      </w:pPr>
      <w:r>
        <w:t>주요 변수/상한: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47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설정</w:t>
            </w:r>
          </w:p>
        </w:tc>
        <w:tc>
          <w:tcPr>
            <w:tcW w:type="dxa" w:w="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기본값</w:t>
            </w:r>
          </w:p>
        </w:tc>
        <w:tc>
          <w:tcPr>
            <w:tcW w:type="dxa" w:w="591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설명</w:t>
            </w:r>
          </w:p>
        </w:tc>
      </w:tr>
      <w:tr>
        <w:tc>
          <w:tcPr>
            <w:tcW w:type="dxa" w:w="247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R3D_HPA</w:t>
            </w:r>
          </w:p>
        </w:tc>
        <w:tc>
          <w:tcPr>
            <w:tcW w:type="dxa" w:w="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on</w:t>
            </w:r>
          </w:p>
        </w:tc>
        <w:tc>
          <w:tcPr>
            <w:tcW w:type="dxa" w:w="591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0, empty, of...이면 HPA* macro guide를 끄고 기존 coarse A*만 사용</w:t>
            </w:r>
          </w:p>
        </w:tc>
      </w:tr>
      <w:tr>
        <w:tc>
          <w:tcPr>
            <w:tcW w:type="dxa" w:w="247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R3D_HPA_CHUNK</w:t>
            </w:r>
          </w:p>
        </w:tc>
        <w:tc>
          <w:tcPr>
            <w:tcW w:type="dxa" w:w="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8</w:t>
            </w:r>
          </w:p>
        </w:tc>
        <w:tc>
          <w:tcPr>
            <w:tcW w:type="dxa" w:w="591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coarse cell 단위 chunk 한 변 길이. 2 미만은 2로 보정</w:t>
            </w:r>
          </w:p>
        </w:tc>
      </w:tr>
      <w:tr>
        <w:tc>
          <w:tcPr>
            <w:tcW w:type="dxa" w:w="247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R3D_HPA_EXP</w:t>
            </w:r>
          </w:p>
        </w:tc>
        <w:tc>
          <w:tcPr>
            <w:tcW w:type="dxa" w:w="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2,000,000</w:t>
            </w:r>
          </w:p>
        </w:tc>
        <w:tc>
          <w:tcPr>
            <w:tcW w:type="dxa" w:w="591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portal graph A* 확장 상한</w:t>
            </w:r>
          </w:p>
        </w:tc>
      </w:tr>
      <w:tr>
        <w:tc>
          <w:tcPr>
            <w:tcW w:type="dxa" w:w="247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R3D_HPA_PORTAL_MAX</w:t>
            </w:r>
          </w:p>
        </w:tc>
        <w:tc>
          <w:tcPr>
            <w:tcW w:type="dxa" w:w="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250,000</w:t>
            </w:r>
          </w:p>
        </w:tc>
        <w:tc>
          <w:tcPr>
            <w:tcW w:type="dxa" w:w="591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전체 portal node 상한. 초과 시 HPA* 실패로 보고 coarse A* fallback</w:t>
            </w:r>
          </w:p>
        </w:tc>
      </w:tr>
      <w:tr>
        <w:tc>
          <w:tcPr>
            <w:tcW w:type="dxa" w:w="247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R3D_HPA_MAX_CHUNK_NODES</w:t>
            </w:r>
          </w:p>
        </w:tc>
        <w:tc>
          <w:tcPr>
            <w:tcW w:type="dxa" w:w="9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160</w:t>
            </w:r>
          </w:p>
        </w:tc>
        <w:tc>
          <w:tcPr>
            <w:tcW w:type="dxa" w:w="591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chunk 하나의 portal node 상한. 과밀 chunk가 있으면 fallback</w:t>
            </w:r>
          </w:p>
        </w:tc>
      </w:tr>
    </w:tbl>
    <w:p/>
    <w:p>
      <w:pPr>
        <w:pStyle w:val="BodyText"/>
      </w:pPr>
      <w:r>
        <w:t>주의:</w:t>
      </w:r>
    </w:p>
    <w:p>
      <w:pPr>
        <w:pStyle w:val="ListBullet"/>
      </w:pPr>
      <w:r>
        <w:t>HPA* guide는 최종 경로가 아니라 corridor 생성을 위한 macro guide다. 최종 통과 가능성은 fine A*가 원래 점유맵에서 다시 판정한다.</w:t>
      </w:r>
    </w:p>
    <w:p>
      <w:pPr>
        <w:pStyle w:val="ListBullet"/>
      </w:pPr>
      <w:r>
        <w:t>같은 chunk 내부 edge는 portal 간 Manhattan 비용으로 연결하므로, chunk 내부 장애물 세부 형상은 fine 검증 단계에서 최종 보정된다.</w:t>
      </w:r>
    </w:p>
    <w:p>
      <w:pPr>
        <w:pStyle w:val="ListBullet"/>
      </w:pPr>
      <w:r>
        <w:t>r3d_route_multi()/r3d_route_multi_progress()의 large-grid escalation에서 사용된다. 공개 r3d_route_corridor() helper는 기존 route_corridor() 경로를 유지한다.</w:t>
      </w:r>
    </w:p>
    <w:p>
      <w:pPr>
        <w:pStyle w:val="BodyText"/>
      </w:pPr>
      <w:r>
        <w:t>검증 예:</w:t>
      </w:r>
    </w:p>
    <w:p>
      <w:pPr>
        <w:pStyle w:val="BodyText"/>
      </w:pPr>
      <w:r>
        <w:t>test_capi의 hpa_hier 회귀 테스트는 large_grid_threshold=1, hier_probe=1로 hierarchy 경로를 강제하고, 96x96x16 격자에서 성공 경로를 확인한다. 2026-06-21 검증 결과는 success=1, length=8300mm, path_len=167, expanded=4695이다.</w:t>
      </w:r>
    </w:p>
    <w:p>
      <w:pPr>
        <w:pStyle w:val="Heading3"/>
      </w:pPr>
      <w:r>
        <w:t>5.11 Post-processing</w:t>
      </w:r>
    </w:p>
    <w:p>
      <w:pPr>
        <w:pStyle w:val="BodyText"/>
      </w:pPr>
      <w:r>
        <w:t>C API에는 weighted A* 이후 다음 후처리가 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6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함수/기능</w:t>
            </w:r>
          </w:p>
        </w:tc>
        <w:tc>
          <w:tcPr>
            <w:tcW w:type="dxa" w:w="574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설명</w:t>
            </w:r>
          </w:p>
        </w:tc>
      </w:tr>
      <w:tr>
        <w:tc>
          <w:tcPr>
            <w:tcW w:type="dxa" w:w="36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unkink_path()</w:t>
            </w:r>
          </w:p>
        </w:tc>
        <w:tc>
          <w:tcPr>
            <w:tcW w:type="dxa" w:w="574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같은 길이 또는 더 짧은 직교 연결로 불필요한 꺾임 제거</w:t>
            </w:r>
          </w:p>
        </w:tc>
      </w:tr>
      <w:tr>
        <w:tc>
          <w:tcPr>
            <w:tcW w:type="dxa" w:w="36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enforce_min_straight()</w:t>
            </w:r>
          </w:p>
        </w:tc>
        <w:tc>
          <w:tcPr>
            <w:tcW w:type="dxa" w:w="574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코너 주변 최소 직선 길이 조건을 만족하도록 path 단축/완화</w:t>
            </w:r>
          </w:p>
        </w:tc>
      </w:tr>
      <w:tr>
        <w:tc>
          <w:tcPr>
            <w:tcW w:type="dxa" w:w="36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ortho_connect()</w:t>
            </w:r>
          </w:p>
        </w:tc>
        <w:tc>
          <w:tcPr>
            <w:tcW w:type="dxa" w:w="574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두 셀 사이를 축 순서별 직교 경로로 연결 가능한지 검사</w:t>
            </w:r>
          </w:p>
        </w:tc>
      </w:tr>
    </w:tbl>
    <w:p/>
    <w:p>
      <w:pPr>
        <w:pStyle w:val="Heading3"/>
      </w:pPr>
      <w:r>
        <w:t>5.12 Octree Jump A*</w:t>
      </w:r>
    </w:p>
    <w:p>
      <w:pPr>
        <w:pStyle w:val="BodyText"/>
      </w:pPr>
      <w:r>
        <w:t>함수: astar_octree()</w:t>
      </w:r>
    </w:p>
    <w:p>
      <w:pPr>
        <w:pStyle w:val="BodyText"/>
      </w:pPr>
      <w:r>
        <w:t>파일: include/routing3d/octree_occupancy.hpp</w:t>
      </w:r>
    </w:p>
    <w:p>
      <w:pPr>
        <w:pStyle w:val="BodyText"/>
      </w:pPr>
      <w:r>
        <w:t>알고리즘:</w:t>
      </w:r>
    </w:p>
    <w:p>
      <w:pPr>
        <w:pStyle w:val="ListNumber"/>
      </w:pPr>
      <w:r>
        <w:t>OctreeOccupancy::build(doc)로 장애물 AABB를 옥트리 leaf로 구성한다.</w:t>
      </w:r>
    </w:p>
    <w:p>
      <w:pPr>
        <w:pStyle w:val="ListNumber"/>
      </w:pPr>
      <w:r>
        <w:t>시작/목표 world 좌표를 fine cell로 변환하고 grid 범위로 clamp한다.</w:t>
      </w:r>
    </w:p>
    <w:p>
      <w:pPr>
        <w:pStyle w:val="ListNumber"/>
      </w:pPr>
      <w:r>
        <w:t>시작/목표 셀이 blocked이면 각각 StartBlocked, GoalBlocked로 실패한다.</w:t>
      </w:r>
    </w:p>
    <w:p>
      <w:pPr>
        <w:pStyle w:val="ListNumber"/>
      </w:pPr>
      <w:r>
        <w:t>탐색 상태는 (cell, entry_direction, straight_run) 형태로 관리해 goal_dir, min_straight_cells, turn penalty를 처리한다.</w:t>
      </w:r>
    </w:p>
    <w:p>
      <w:pPr>
        <w:pStyle w:val="ListNumber"/>
      </w:pPr>
      <w:r>
        <w:t>각 6방향에 대해 max_jump()로 현재 leaf 경계, 동적 점유, 정적 장애물, grid 경계 전까지 가능한 이동량을 구한다.</w:t>
      </w:r>
    </w:p>
    <w:p>
      <w:pPr>
        <w:pStyle w:val="ListNumber"/>
      </w:pPr>
      <w:r>
        <w:t>목표가 같은 ray 위에 있으면 leaf 경계보다 먼저 goal 후보를 생성한다.</w:t>
      </w:r>
    </w:p>
    <w:p>
      <w:pPr>
        <w:pStyle w:val="ListNumber"/>
      </w:pPr>
      <w:r>
        <w:t>후보 비용은 jump_distance * cell_mm + turn penalty + clearance/tier/corridor 비용을 반영한다.</w:t>
      </w:r>
    </w:p>
    <w:p>
      <w:pPr>
        <w:pStyle w:val="ListNumber"/>
      </w:pPr>
      <w:r>
        <w:t>목표 도달 시 jump segment를 fine cell path로 펼쳐 AStarResult.path에 [start..goal] 형태로 반환한다.</w:t>
      </w:r>
    </w:p>
    <w:p>
      <w:pPr>
        <w:pStyle w:val="BodyText"/>
      </w:pPr>
      <w:r>
        <w:t>특징:</w:t>
      </w:r>
    </w:p>
    <w:p>
      <w:pPr>
        <w:pStyle w:val="ListBullet"/>
      </w:pPr>
      <w:r>
        <w:t>빈 공간 leaf가 클수록 확장 수가 줄어든다.</w:t>
      </w:r>
    </w:p>
    <w:p>
      <w:pPr>
        <w:pStyle w:val="ListBullet"/>
      </w:pPr>
      <w:r>
        <w:t>반환 path는 segment 목록이 아니라 기존 API와 같은 fine-cell 연속 경로다.</w:t>
      </w:r>
    </w:p>
    <w:p>
      <w:pPr>
        <w:pStyle w:val="ListBullet"/>
      </w:pPr>
      <w:r>
        <w:t>max_expansions=0은 C++ 함수 주석 기준 무제한이며, C API에서는 환경변수 R3D_MAX_EXP가 있으면 이를 사용한다.</w:t>
      </w:r>
    </w:p>
    <w:p>
      <w:pPr>
        <w:pStyle w:val="ListBullet"/>
      </w:pPr>
      <w:r>
        <w:t>collect_visited가 켜져 있으면 방문 셀을 결과에 담을 수 있다.</w:t>
      </w:r>
    </w:p>
    <w:p>
      <w:pPr>
        <w:pStyle w:val="BodyText"/>
      </w:pPr>
      <w:r>
        <w:t>제약:</w:t>
      </w:r>
    </w:p>
    <w:p>
      <w:pPr>
        <w:pStyle w:val="ListBullet"/>
      </w:pPr>
      <w:r>
        <w:t>현재 공개 C API는 단일 task 라우팅 중심이다. 다중 라우팅, rip-up, CBS-lite 전체를 옥트리 백엔드로 통합하는 작업은 후속 개발 항목이다.</w:t>
      </w:r>
    </w:p>
    <w:p>
      <w:pPr>
        <w:pStyle w:val="ListBullet"/>
      </w:pPr>
      <w:r>
        <w:t>동적 add_box()는 tree 재구성이 아닌 fine-cell 마킹 방식이므로, 대량 동적 장애물을 반복 추가하는 경우 rebuild 전략을 별도로 검토해야 한다.</w:t>
      </w:r>
    </w:p>
    <w:p>
      <w:pPr>
        <w:pStyle w:val="Heading3"/>
      </w:pPr>
      <w:r>
        <w:t>5.13 Octree-guided fine corridor fallback</w:t>
      </w:r>
    </w:p>
    <w:p>
      <w:pPr>
        <w:pStyle w:val="BodyText"/>
      </w:pPr>
      <w:r>
        <w:t>함수: C API 내부 route_octree_guided()</w:t>
      </w:r>
    </w:p>
    <w:p>
      <w:pPr>
        <w:pStyle w:val="BodyText"/>
      </w:pPr>
      <w:r>
        <w:t>파일: capi/routing3d_capi.cpp</w:t>
      </w:r>
    </w:p>
    <w:p>
      <w:pPr>
        <w:pStyle w:val="BodyText"/>
      </w:pPr>
      <w:r>
        <w:t>목적:</w:t>
      </w:r>
    </w:p>
    <w:p>
      <w:pPr>
        <w:pStyle w:val="ListBullet"/>
      </w:pPr>
      <w:r>
        <w:t>다중 라우팅 중 직접 weighted/segment A* probe가 hier_probe 이상 커질 때, hierarchical corridor 전에 옥트리 macro path를 guide로 활용한다.</w:t>
      </w:r>
    </w:p>
    <w:p>
      <w:pPr>
        <w:pStyle w:val="ListBullet"/>
      </w:pPr>
      <w:r>
        <w:t>astar_octree()는 큰 빈 leaf를 빠르게 건너뛰는 macro path를 만들고, 실제 최종 결과는 원래 occupancy backend(Dense, Implicit, Vdb) 위에서 fine A*로 다시 검증한다.</w:t>
      </w:r>
    </w:p>
    <w:p>
      <w:pPr>
        <w:pStyle w:val="BodyText"/>
      </w:pPr>
      <w:r>
        <w:t>알고리즘:</w:t>
      </w:r>
    </w:p>
    <w:p>
      <w:pPr>
        <w:pStyle w:val="ListNumber"/>
      </w:pPr>
      <w:r>
        <w:t>OctreeOccupancy::build(doc)로 정적 장애물 기준 octree를 1회 생성한다.</w:t>
      </w:r>
    </w:p>
    <w:p>
      <w:pPr>
        <w:pStyle w:val="ListNumber"/>
      </w:pPr>
      <w:r>
        <w:t>astar_octree(oct, s, g, op, R3D_OCTREE_MAX_EXP, -1, false)로 macro path를 탐색한다.</w:t>
      </w:r>
    </w:p>
    <w:p>
      <w:pPr>
        <w:pStyle w:val="ListNumber"/>
      </w:pPr>
      <w:r>
        <w:t>macro path 주변을 corridor_radius만큼 팽창해 fine-cell corridor set을 만든다.</w:t>
      </w:r>
    </w:p>
    <w:p>
      <w:pPr>
        <w:pStyle w:val="ListNumber"/>
      </w:pPr>
      <w:r>
        <w:t>시작/끝 셀과 macro path 앞뒤 연결부는 box 형태로 추가해 corridor 단절을 완화한다.</w:t>
      </w:r>
    </w:p>
    <w:p>
      <w:pPr>
        <w:pStyle w:val="ListNumber"/>
      </w:pPr>
      <w:r>
        <w:t>원래 work occupancy에서 astar_weighted(..., in_corridor)를 실행한다.</w:t>
      </w:r>
    </w:p>
    <w:p>
      <w:pPr>
        <w:pStyle w:val="ListNumber"/>
      </w:pPr>
      <w:r>
        <w:t>실패하면 radius를 최대 3회까지 확대한다. fine A*가 ExpansionLimit으로 실패하면 추가 확대를 중단한다.</w:t>
      </w:r>
    </w:p>
    <w:p>
      <w:pPr>
        <w:pStyle w:val="BodyText"/>
      </w:pPr>
      <w:r>
        <w:t>환경변수와 기본값: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57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설정</w:t>
            </w:r>
          </w:p>
        </w:tc>
        <w:tc>
          <w:tcPr>
            <w:tcW w:type="dxa" w:w="125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기본값</w:t>
            </w:r>
          </w:p>
        </w:tc>
        <w:tc>
          <w:tcPr>
            <w:tcW w:type="dxa" w:w="453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설명</w:t>
            </w:r>
          </w:p>
        </w:tc>
      </w:tr>
      <w:tr>
        <w:tc>
          <w:tcPr>
            <w:tcW w:type="dxa" w:w="357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r3d_set_octree_guide(enabled, radius)</w:t>
            </w:r>
          </w:p>
        </w:tc>
        <w:tc>
          <w:tcPr>
            <w:tcW w:type="dxa" w:w="125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off, radius 2</w:t>
            </w:r>
          </w:p>
        </w:tc>
        <w:tc>
          <w:tcPr>
            <w:tcW w:type="dxa" w:w="453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handle 단위 opt-in</w:t>
            </w:r>
          </w:p>
        </w:tc>
      </w:tr>
      <w:tr>
        <w:tc>
          <w:tcPr>
            <w:tcW w:type="dxa" w:w="357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R3D_OCTREE_GUIDE</w:t>
            </w:r>
          </w:p>
        </w:tc>
        <w:tc>
          <w:tcPr>
            <w:tcW w:type="dxa" w:w="125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off</w:t>
            </w:r>
          </w:p>
        </w:tc>
        <w:tc>
          <w:tcPr>
            <w:tcW w:type="dxa" w:w="453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환경변수 opt-in. 0, empty, of...는 off</w:t>
            </w:r>
          </w:p>
        </w:tc>
      </w:tr>
      <w:tr>
        <w:tc>
          <w:tcPr>
            <w:tcW w:type="dxa" w:w="357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R3D_OCTREE_CORR_RAD</w:t>
            </w:r>
          </w:p>
        </w:tc>
        <w:tc>
          <w:tcPr>
            <w:tcW w:type="dxa" w:w="125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2</w:t>
            </w:r>
          </w:p>
        </w:tc>
        <w:tc>
          <w:tcPr>
            <w:tcW w:type="dxa" w:w="453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macro path 주변 fine corridor 반경. 0..16으로 clamp</w:t>
            </w:r>
          </w:p>
        </w:tc>
      </w:tr>
      <w:tr>
        <w:tc>
          <w:tcPr>
            <w:tcW w:type="dxa" w:w="357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R3D_OCTREE_MAX_EXP</w:t>
            </w:r>
          </w:p>
        </w:tc>
        <w:tc>
          <w:tcPr>
            <w:tcW w:type="dxa" w:w="125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5,000,000</w:t>
            </w:r>
          </w:p>
        </w:tc>
        <w:tc>
          <w:tcPr>
            <w:tcW w:type="dxa" w:w="453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macro octree 탐색 확장 제한</w:t>
            </w:r>
          </w:p>
        </w:tc>
      </w:tr>
      <w:tr>
        <w:tc>
          <w:tcPr>
            <w:tcW w:type="dxa" w:w="357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R3D_OCTREE_FINE_EXP</w:t>
            </w:r>
          </w:p>
        </w:tc>
        <w:tc>
          <w:tcPr>
            <w:tcW w:type="dxa" w:w="125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1,000,000</w:t>
            </w:r>
          </w:p>
        </w:tc>
        <w:tc>
          <w:tcPr>
            <w:tcW w:type="dxa" w:w="453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fine corridor A* 확장 제한. max_exp가 더 작으면 그 값으로 제한</w:t>
            </w:r>
          </w:p>
        </w:tc>
      </w:tr>
    </w:tbl>
    <w:p/>
    <w:p>
      <w:pPr>
        <w:pStyle w:val="BodyText"/>
      </w:pPr>
      <w:r>
        <w:t>주의:</w:t>
      </w:r>
    </w:p>
    <w:p>
      <w:pPr>
        <w:pStyle w:val="ListBullet"/>
      </w:pPr>
      <w:r>
        <w:t>이 기능은 r3d_route_task_octree()처럼 결과를 바로 옥트리 path로 채택하는 API가 아니라, multi/progress 라우팅 escalation에서 fine A*를 돕는 guide다.</w:t>
      </w:r>
    </w:p>
    <w:p>
      <w:pPr>
        <w:pStyle w:val="ListBullet"/>
      </w:pPr>
      <w:r>
        <w:t>동적 배관 점유는 fine A*의 work occupancy가 최종 판정하므로, macro path가 정적 장애물 기준으로 다소 낙관적이어도 최종 결과는 기존 점유 규칙을 따른다.</w:t>
      </w:r>
    </w:p>
    <w:p>
      <w:pPr>
        <w:pStyle w:val="ListBullet"/>
      </w:pPr>
      <w:r>
        <w:t>기본 OFF이며, 기존 hierarchical corridor와 CBS-lite 흐름을 보존한다.</w:t>
      </w:r>
    </w:p>
    <w:p/>
    <w:p>
      <w:pPr>
        <w:pStyle w:val="Heading3"/>
      </w:pPr>
      <w:r>
        <w:t>5.14 TruckIn / Middle / Terminal 자동 분할 라우팅</w:t>
      </w:r>
    </w:p>
    <w:p>
      <w:pPr>
        <w:pStyle w:val="BodyText"/>
      </w:pPr>
      <w:r>
        <w:t>함수: C API 내부 route_multi_impl()의 route_split_path() lambda</w:t>
      </w:r>
    </w:p>
    <w:p>
      <w:pPr>
        <w:pStyle w:val="BodyText"/>
      </w:pPr>
      <w:r>
        <w:t>공개 설정: r3d_set_route_split(), R3D_ROUTE_SPLIT, R3D_TRUNK_Z_MM</w:t>
      </w:r>
    </w:p>
    <w:p>
      <w:pPr>
        <w:pStyle w:val="BodyText"/>
      </w:pPr>
      <w:r>
        <w:t>목적:</w:t>
      </w:r>
    </w:p>
    <w:p>
      <w:pPr>
        <w:pStyle w:val="ListBullet"/>
      </w:pPr>
      <w:r>
        <w:t>전체 start -&gt; goal을 한 번의 A*로 깊게 탐색하지 않고, 배관 설계 흐름에 맞춰 TruckIn -&gt; Middle -&gt; Terminal 세 구간으로 나눈다.</w:t>
      </w:r>
    </w:p>
    <w:p>
      <w:pPr>
        <w:pStyle w:val="ListBullet"/>
      </w:pPr>
      <w:r>
        <w:t>각 구간은 신규 탐색기를 만들지 않고 기존 astar_segmented() 또는 astar_weighted()를 재사용한다. 따라서 Segment A*/JPS-3D-lite 옵션과 자연스럽게 조합된다.</w:t>
      </w:r>
    </w:p>
    <w:p>
      <w:pPr>
        <w:pStyle w:val="ListBullet"/>
      </w:pPr>
      <w:r>
        <w:t>한 task 전체가 성공한 뒤에만 mark_pipe()를 수행하므로, 같은 task의 앞 segment가 뒤 segment를 막는 self-blocking을 만들지 않는다.</w:t>
      </w:r>
    </w:p>
    <w:p>
      <w:pPr>
        <w:pStyle w:val="BodyText"/>
      </w:pPr>
      <w:r>
        <w:t>분할 waypoint 생성: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단계</w:t>
            </w:r>
          </w:p>
        </w:tc>
        <w:tc>
          <w:tcPr>
            <w:tcW w:type="dxa" w:w="364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waypoint</w:t>
            </w:r>
          </w:p>
        </w:tc>
        <w:tc>
          <w:tcPr>
            <w:tcW w:type="dxa" w:w="481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설명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1</w:t>
            </w:r>
          </w:p>
        </w:tc>
        <w:tc>
          <w:tcPr>
            <w:tcW w:type="dxa" w:w="364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s</w:t>
            </w:r>
          </w:p>
        </w:tc>
        <w:tc>
          <w:tcPr>
            <w:tcW w:type="dxa" w:w="481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시작 PoC를 snap_to_free_cell()로 보정한 실제 시작 셀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2</w:t>
            </w:r>
          </w:p>
        </w:tc>
        <w:tc>
          <w:tcPr>
            <w:tcW w:type="dxa" w:w="364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truck_in = (s.i, s.j, trunk_k)</w:t>
            </w:r>
          </w:p>
        </w:tc>
        <w:tc>
          <w:tcPr>
            <w:tcW w:type="dxa" w:w="481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시작점 X/Y를 유지하고 trunk 높이로 올라가거나 내려가는 TruckIn 끝점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3</w:t>
            </w:r>
          </w:p>
        </w:tc>
        <w:tc>
          <w:tcPr>
            <w:tcW w:type="dxa" w:w="364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terminal = (g.i, g.j, trunk_k)</w:t>
            </w:r>
          </w:p>
        </w:tc>
        <w:tc>
          <w:tcPr>
            <w:tcW w:type="dxa" w:w="481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목표점 X/Y와 같은 trunk 높이에 놓는 Middle 끝점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4</w:t>
            </w:r>
          </w:p>
        </w:tc>
        <w:tc>
          <w:tcPr>
            <w:tcW w:type="dxa" w:w="364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g</w:t>
            </w:r>
          </w:p>
        </w:tc>
        <w:tc>
          <w:tcPr>
            <w:tcW w:type="dxa" w:w="481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목표 PoC를 snap_to_free_cell()로 보정한 실제 목표 셀</w:t>
            </w:r>
          </w:p>
        </w:tc>
      </w:tr>
    </w:tbl>
    <w:p/>
    <w:p>
      <w:pPr>
        <w:pStyle w:val="BodyText"/>
      </w:pPr>
      <w:r>
        <w:t>trunk_k 선택 규칙:</w:t>
      </w:r>
    </w:p>
    <w:p>
      <w:pPr>
        <w:pStyle w:val="ListNumber"/>
      </w:pPr>
      <w:r>
        <w:t>r3d_set_route_split(e, 1, trunk_z_mm) 또는 R3D_TRUNK_Z_MM가 0보다 크면 floor((trunk_z_mm - origin.z) / cell_mm)로 변환하고 grid 범위로 clamp한다.</w:t>
      </w:r>
    </w:p>
    <w:p>
      <w:pPr>
        <w:pStyle w:val="ListNumber"/>
      </w:pPr>
      <w:r>
        <w:t>명시 높이가 없고 RouteParams.rack_levels가 있으면 max(start.k, goal.k) + 4에 가장 가까운 rack level을 선택한다. 시작/목표보다 낮은 rack은 낮은 우선순위가 되도록 penalty를 둔다.</w:t>
      </w:r>
    </w:p>
    <w:p>
      <w:pPr>
        <w:pStyle w:val="ListNumber"/>
      </w:pPr>
      <w:r>
        <w:t>rack도 없으면 max(start.k, goal.k) + 4를 자동 trunk 높이로 사용하고 grid 범위로 clamp한다.</w:t>
      </w:r>
    </w:p>
    <w:p>
      <w:pPr>
        <w:pStyle w:val="BodyText"/>
      </w:pPr>
      <w:r>
        <w:t>라우팅/병합 순서:</w:t>
      </w:r>
    </w:p>
    <w:p>
      <w:pPr>
        <w:pStyle w:val="ListNumber"/>
      </w:pPr>
      <w:r>
        <w:t>중복 waypoint를 제거한다. 예: 이미 trunk 높이에 있으면 해당 수직 구간은 생략된다.</w:t>
      </w:r>
    </w:p>
    <w:p>
      <w:pPr>
        <w:pStyle w:val="ListNumber"/>
      </w:pPr>
      <w:r>
        <w:t>waypoint가 2개 이하이면 분할 의미가 없으므로 direct 라우팅으로 fallback한다.</w:t>
      </w:r>
    </w:p>
    <w:p>
      <w:pPr>
        <w:pStyle w:val="ListNumber"/>
      </w:pPr>
      <w:r>
        <w:t>각 segment를 순서대로 route_between(a, b, goal_dir)으로 라우팅한다.</w:t>
      </w:r>
    </w:p>
    <w:p>
      <w:pPr>
        <w:pStyle w:val="ListNumber"/>
      </w:pPr>
      <w:r>
        <w:t>중간 segment의 goal_dir은 -1로 두고, 최종 Terminal segment에만 task의 goal_dir을 적용한다.</w:t>
      </w:r>
    </w:p>
    <w:p>
      <w:pPr>
        <w:pStyle w:val="ListNumber"/>
      </w:pPr>
      <w:r>
        <w:t>segment path를 이어 붙일 때 접합점 중복을 제거한다.</w:t>
      </w:r>
    </w:p>
    <w:p>
      <w:pPr>
        <w:pStyle w:val="ListNumber"/>
      </w:pPr>
      <w:r>
        <w:t>모든 segment가 성공하면 length_mm, turns, expanded_nodes, elapsed_ms, visited를 합산/재계산해 하나의 AStarResult로 반환한다.</w:t>
      </w:r>
    </w:p>
    <w:p>
      <w:pPr>
        <w:pStyle w:val="ListNumber"/>
      </w:pPr>
      <w:r>
        <w:t>어떤 segment라도 실패하면 기존 direct Segment A*/Weighted A* 라우팅으로 fallback한다.</w:t>
      </w:r>
    </w:p>
    <w:p>
      <w:pPr>
        <w:pStyle w:val="BodyText"/>
      </w:pPr>
      <w:r>
        <w:t>적용 위치와 기존 알고리즘 관계: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94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항목</w:t>
            </w:r>
          </w:p>
        </w:tc>
        <w:tc>
          <w:tcPr>
            <w:tcW w:type="dxa" w:w="741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동작</w:t>
            </w:r>
          </w:p>
        </w:tc>
      </w:tr>
      <w:tr>
        <w:tc>
          <w:tcPr>
            <w:tcW w:type="dxa" w:w="194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Segment A*와 조합</w:t>
            </w:r>
          </w:p>
        </w:tc>
        <w:tc>
          <w:tcPr>
            <w:tcW w:type="dxa" w:w="741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r3d_set_segment_astar(1, max)가 켜져 있으면 각 TruckIn/Middle/Terminal segment가 먼저 JPS-3D-lite endpoint 탐색을 수행한다</w:t>
            </w:r>
          </w:p>
        </w:tc>
      </w:tr>
      <w:tr>
        <w:tc>
          <w:tcPr>
            <w:tcW w:type="dxa" w:w="194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Weighted A* fallback</w:t>
            </w:r>
          </w:p>
        </w:tc>
        <w:tc>
          <w:tcPr>
            <w:tcW w:type="dxa" w:w="741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Segment A* 실패 또는 미사용 시 기존 astar_weighted()가 같은 segment를 탐색한다</w:t>
            </w:r>
          </w:p>
        </w:tc>
      </w:tr>
      <w:tr>
        <w:tc>
          <w:tcPr>
            <w:tcW w:type="dxa" w:w="194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Large-grid hierarchy</w:t>
            </w:r>
          </w:p>
        </w:tc>
        <w:tc>
          <w:tcPr>
            <w:tcW w:type="dxa" w:w="741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R3D_ROUTE_SPLIT이 켜진 경우 분할 라우팅이 우선 적용되고, 실패 시 direct 경로로 fallback한다</w:t>
            </w:r>
          </w:p>
        </w:tc>
      </w:tr>
      <w:tr>
        <w:tc>
          <w:tcPr>
            <w:tcW w:type="dxa" w:w="194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Multi-route collision</w:t>
            </w:r>
          </w:p>
        </w:tc>
        <w:tc>
          <w:tcPr>
            <w:tcW w:type="dxa" w:w="741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성공한 전체 병합 path만 mark_pipe()로 점유 반영된다</w:t>
            </w:r>
          </w:p>
        </w:tc>
      </w:tr>
      <w:tr>
        <w:tc>
          <w:tcPr>
            <w:tcW w:type="dxa" w:w="194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API 호환성</w:t>
            </w:r>
          </w:p>
        </w:tc>
        <w:tc>
          <w:tcPr>
            <w:tcW w:type="dxa" w:w="741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결과 path는 기존과 동일한 fine-cell 연속 path라 r3d_copy_path() 사용법이 변하지 않는다</w:t>
            </w:r>
          </w:p>
        </w:tc>
      </w:tr>
    </w:tbl>
    <w:p/>
    <w:p>
      <w:pPr>
        <w:pStyle w:val="BodyText"/>
      </w:pPr>
      <w:r>
        <w:t>환경변수와 기본값: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63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설정</w:t>
            </w:r>
          </w:p>
        </w:tc>
        <w:tc>
          <w:tcPr>
            <w:tcW w:type="dxa" w:w="136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기본값</w:t>
            </w:r>
          </w:p>
        </w:tc>
        <w:tc>
          <w:tcPr>
            <w:tcW w:type="dxa" w:w="436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설명</w:t>
            </w:r>
          </w:p>
        </w:tc>
      </w:tr>
      <w:tr>
        <w:tc>
          <w:tcPr>
            <w:tcW w:type="dxa" w:w="363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r3d_set_route_split(enabled, trunk_z_mm)</w:t>
            </w:r>
          </w:p>
        </w:tc>
        <w:tc>
          <w:tcPr>
            <w:tcW w:type="dxa" w:w="136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off, auto trunk</w:t>
            </w:r>
          </w:p>
        </w:tc>
        <w:tc>
          <w:tcPr>
            <w:tcW w:type="dxa" w:w="436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handle 단위 opt-in. trunk_z_mm &lt;= 0이면 rack/auto 선택</w:t>
            </w:r>
          </w:p>
        </w:tc>
      </w:tr>
      <w:tr>
        <w:tc>
          <w:tcPr>
            <w:tcW w:type="dxa" w:w="363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R3D_ROUTE_SPLIT</w:t>
            </w:r>
          </w:p>
        </w:tc>
        <w:tc>
          <w:tcPr>
            <w:tcW w:type="dxa" w:w="136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off</w:t>
            </w:r>
          </w:p>
        </w:tc>
        <w:tc>
          <w:tcPr>
            <w:tcW w:type="dxa" w:w="436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환경변수 opt-in. 0, empty, of...는 off</w:t>
            </w:r>
          </w:p>
        </w:tc>
      </w:tr>
      <w:tr>
        <w:tc>
          <w:tcPr>
            <w:tcW w:type="dxa" w:w="363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R3D_TRUNK_Z_MM</w:t>
            </w:r>
          </w:p>
        </w:tc>
        <w:tc>
          <w:tcPr>
            <w:tcW w:type="dxa" w:w="136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auto</w:t>
            </w:r>
          </w:p>
        </w:tc>
        <w:tc>
          <w:tcPr>
            <w:tcW w:type="dxa" w:w="436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명시 trunk world Z(mm). API 설정 위에 운영값으로 적용</w:t>
            </w:r>
          </w:p>
        </w:tc>
      </w:tr>
    </w:tbl>
    <w:p/>
    <w:p>
      <w:pPr>
        <w:pStyle w:val="BodyText"/>
      </w:pPr>
      <w:r>
        <w:t>간단 예제:</w:t>
      </w:r>
    </w:p>
    <w:p>
      <w:pPr>
        <w:pStyle w:val="Caption"/>
      </w:pPr>
      <w:r>
        <w:rPr>
          <w:i/>
        </w:rPr>
        <w:t>c</w:t>
      </w:r>
    </w:p>
    <w:p>
      <w:pPr>
        <w:pStyle w:val="CodeBlock"/>
        <w:shd w:fill="F6F8FA"/>
      </w:pPr>
      <w:r>
        <w:rPr>
          <w:rFonts w:ascii="Consolas" w:hAnsi="Consolas" w:eastAsia="D2Coding"/>
          <w:sz w:val="16"/>
        </w:rPr>
        <w:t>R3dEngine* e = r3d_create();</w:t>
      </w:r>
      <w:r>
        <w:br/>
      </w:r>
      <w:r>
        <w:rPr>
          <w:rFonts w:ascii="Consolas" w:hAnsi="Consolas" w:eastAsia="D2Coding"/>
          <w:sz w:val="16"/>
        </w:rPr>
        <w:t>// grid/params/obstacle/task 설정 후</w:t>
      </w:r>
      <w:r>
        <w:br/>
      </w:r>
      <w:r>
        <w:rPr>
          <w:rFonts w:ascii="Consolas" w:hAnsi="Consolas" w:eastAsia="D2Coding"/>
          <w:sz w:val="16"/>
        </w:rPr>
        <w:t>r3d_set_segment_astar(e, 1, 64);      // 각 분할 segment에 JPS-3D-lite 우선 적용</w:t>
      </w:r>
      <w:r>
        <w:br/>
      </w:r>
      <w:r>
        <w:rPr>
          <w:rFonts w:ascii="Consolas" w:hAnsi="Consolas" w:eastAsia="D2Coding"/>
          <w:sz w:val="16"/>
        </w:rPr>
        <w:t>r3d_set_route_split(e, 1, 500.0);     // Z=500mm trunk 높이 사용</w:t>
      </w:r>
      <w:r>
        <w:br/>
      </w:r>
      <w:r>
        <w:rPr>
          <w:rFonts w:ascii="Consolas" w:hAnsi="Consolas" w:eastAsia="D2Coding"/>
          <w:sz w:val="16"/>
        </w:rPr>
        <w:t>r3d_route_multi(e, "diameter");</w:t>
      </w:r>
    </w:p>
    <w:p>
      <w:pPr>
        <w:pStyle w:val="BodyText"/>
      </w:pPr>
      <w:r>
        <w:t>검증 예:</w:t>
      </w:r>
    </w:p>
    <w:p>
      <w:pPr>
        <w:pStyle w:val="BodyText"/>
      </w:pPr>
      <w:r>
        <w:t>test_capi의 route split 회귀 테스트는 50mm 격자에서 trunk_z_mm=500을 지정하고, 결과 path가 k=10 trunk 셀을 통과하는지 확인한다. 2026-06-21 검증 결과는 success=1, length=3300mm, path_len=67, trunk_k10=1, expanded=10이다.</w:t>
      </w:r>
    </w:p>
    <w:p>
      <w:pPr>
        <w:pStyle w:val="Heading2"/>
      </w:pPr>
      <w:r>
        <w:t>6. scene.json 저장구조</w:t>
      </w:r>
    </w:p>
    <w:p>
      <w:pPr>
        <w:pStyle w:val="BodyText"/>
      </w:pPr>
      <w:r>
        <w:t>파일: scene_io.hpp, scene_io.cpp</w:t>
      </w:r>
    </w:p>
    <w:p>
      <w:pPr>
        <w:pStyle w:val="Heading3"/>
      </w:pPr>
      <w:r>
        <w:t>6.1 기본 구조</w:t>
      </w:r>
    </w:p>
    <w:p>
      <w:pPr>
        <w:pStyle w:val="BodyText"/>
      </w:pPr>
      <w:r>
        <w:t>신규 저장 포맷은 UTF-8 JSON object이다. 최상위에는 포맷/버전, grid, params, obstacles, passthrough, tasks, results가 들어간다.</w:t>
      </w:r>
    </w:p>
    <w:p>
      <w:pPr>
        <w:pStyle w:val="Caption"/>
      </w:pPr>
      <w:r>
        <w:rPr>
          <w:i/>
        </w:rPr>
        <w:t>json</w:t>
      </w:r>
    </w:p>
    <w:p>
      <w:pPr>
        <w:pStyle w:val="CodeBlock"/>
        <w:shd w:fill="F6F8FA"/>
      </w:pPr>
      <w:r>
        <w:rPr>
          <w:rFonts w:ascii="Consolas" w:hAnsi="Consolas" w:eastAsia="D2Coding"/>
          <w:sz w:val="16"/>
        </w:rPr>
        <w:t>{</w:t>
      </w:r>
      <w:r>
        <w:br/>
      </w:r>
      <w:r>
        <w:rPr>
          <w:rFonts w:ascii="Consolas" w:hAnsi="Consolas" w:eastAsia="D2Coding"/>
          <w:sz w:val="16"/>
        </w:rPr>
        <w:t xml:space="preserve">  "format": "routing3d-scene",</w:t>
      </w:r>
      <w:r>
        <w:br/>
      </w:r>
      <w:r>
        <w:rPr>
          <w:rFonts w:ascii="Consolas" w:hAnsi="Consolas" w:eastAsia="D2Coding"/>
          <w:sz w:val="16"/>
        </w:rPr>
        <w:t xml:space="preserve">  "version": 3,</w:t>
      </w:r>
      <w:r>
        <w:br/>
      </w:r>
      <w:r>
        <w:rPr>
          <w:rFonts w:ascii="Consolas" w:hAnsi="Consolas" w:eastAsia="D2Coding"/>
          <w:sz w:val="16"/>
        </w:rPr>
        <w:t xml:space="preserve">  "grid": {</w:t>
      </w:r>
      <w:r>
        <w:br/>
      </w:r>
      <w:r>
        <w:rPr>
          <w:rFonts w:ascii="Consolas" w:hAnsi="Consolas" w:eastAsia="D2Coding"/>
          <w:sz w:val="16"/>
        </w:rPr>
        <w:t xml:space="preserve">    "cell_mm": 50.0,</w:t>
      </w:r>
      <w:r>
        <w:br/>
      </w:r>
      <w:r>
        <w:rPr>
          <w:rFonts w:ascii="Consolas" w:hAnsi="Consolas" w:eastAsia="D2Coding"/>
          <w:sz w:val="16"/>
        </w:rPr>
        <w:t xml:space="preserve">    "origin": [0.0, 0.0, 0.0],</w:t>
      </w:r>
      <w:r>
        <w:br/>
      </w:r>
      <w:r>
        <w:rPr>
          <w:rFonts w:ascii="Consolas" w:hAnsi="Consolas" w:eastAsia="D2Coding"/>
          <w:sz w:val="16"/>
        </w:rPr>
        <w:t xml:space="preserve">    "shape": [120, 120, 60]</w:t>
      </w:r>
      <w:r>
        <w:br/>
      </w:r>
      <w:r>
        <w:rPr>
          <w:rFonts w:ascii="Consolas" w:hAnsi="Consolas" w:eastAsia="D2Coding"/>
          <w:sz w:val="16"/>
        </w:rPr>
        <w:t xml:space="preserve">  },</w:t>
      </w:r>
      <w:r>
        <w:br/>
      </w:r>
      <w:r>
        <w:rPr>
          <w:rFonts w:ascii="Consolas" w:hAnsi="Consolas" w:eastAsia="D2Coding"/>
          <w:sz w:val="16"/>
        </w:rPr>
        <w:t xml:space="preserve">  "params": {</w:t>
      </w:r>
      <w:r>
        <w:br/>
      </w:r>
      <w:r>
        <w:rPr>
          <w:rFonts w:ascii="Consolas" w:hAnsi="Consolas" w:eastAsia="D2Coding"/>
          <w:sz w:val="16"/>
        </w:rPr>
        <w:t xml:space="preserve">    "cell_mm": 50.0,</w:t>
      </w:r>
      <w:r>
        <w:br/>
      </w:r>
      <w:r>
        <w:rPr>
          <w:rFonts w:ascii="Consolas" w:hAnsi="Consolas" w:eastAsia="D2Coding"/>
          <w:sz w:val="16"/>
        </w:rPr>
        <w:t xml:space="preserve">    "w_turn": 500.0,</w:t>
      </w:r>
      <w:r>
        <w:br/>
      </w:r>
      <w:r>
        <w:rPr>
          <w:rFonts w:ascii="Consolas" w:hAnsi="Consolas" w:eastAsia="D2Coding"/>
          <w:sz w:val="16"/>
        </w:rPr>
        <w:t xml:space="preserve">    "w_clear": 10.0,</w:t>
      </w:r>
      <w:r>
        <w:br/>
      </w:r>
      <w:r>
        <w:rPr>
          <w:rFonts w:ascii="Consolas" w:hAnsi="Consolas" w:eastAsia="D2Coding"/>
          <w:sz w:val="16"/>
        </w:rPr>
        <w:t xml:space="preserve">    "w_corridor": 0.0,</w:t>
      </w:r>
      <w:r>
        <w:br/>
      </w:r>
      <w:r>
        <w:rPr>
          <w:rFonts w:ascii="Consolas" w:hAnsi="Consolas" w:eastAsia="D2Coding"/>
          <w:sz w:val="16"/>
        </w:rPr>
        <w:t xml:space="preserve">    "w_heur": 1.0,</w:t>
      </w:r>
      <w:r>
        <w:br/>
      </w:r>
      <w:r>
        <w:rPr>
          <w:rFonts w:ascii="Consolas" w:hAnsi="Consolas" w:eastAsia="D2Coding"/>
          <w:sz w:val="16"/>
        </w:rPr>
        <w:t xml:space="preserve">    "w_heur_near": 0.0,</w:t>
      </w:r>
      <w:r>
        <w:br/>
      </w:r>
      <w:r>
        <w:rPr>
          <w:rFonts w:ascii="Consolas" w:hAnsi="Consolas" w:eastAsia="D2Coding"/>
          <w:sz w:val="16"/>
        </w:rPr>
        <w:t xml:space="preserve">    "clearance_radius": 2,</w:t>
      </w:r>
      <w:r>
        <w:br/>
      </w:r>
      <w:r>
        <w:rPr>
          <w:rFonts w:ascii="Consolas" w:hAnsi="Consolas" w:eastAsia="D2Coding"/>
          <w:sz w:val="16"/>
        </w:rPr>
        <w:t xml:space="preserve">    "clearance_connectivity": 6,</w:t>
      </w:r>
      <w:r>
        <w:br/>
      </w:r>
      <w:r>
        <w:rPr>
          <w:rFonts w:ascii="Consolas" w:hAnsi="Consolas" w:eastAsia="D2Coding"/>
          <w:sz w:val="16"/>
        </w:rPr>
        <w:t xml:space="preserve">    "corridor_radius": 1,</w:t>
      </w:r>
      <w:r>
        <w:br/>
      </w:r>
      <w:r>
        <w:rPr>
          <w:rFonts w:ascii="Consolas" w:hAnsi="Consolas" w:eastAsia="D2Coding"/>
          <w:sz w:val="16"/>
        </w:rPr>
        <w:t xml:space="preserve">    "w_tier": [{"z": 3, "weight": 50.5}],</w:t>
      </w:r>
      <w:r>
        <w:br/>
      </w:r>
      <w:r>
        <w:rPr>
          <w:rFonts w:ascii="Consolas" w:hAnsi="Consolas" w:eastAsia="D2Coding"/>
          <w:sz w:val="16"/>
        </w:rPr>
        <w:t xml:space="preserve">    "rack_levels": [10, 12]</w:t>
      </w:r>
      <w:r>
        <w:br/>
      </w:r>
      <w:r>
        <w:rPr>
          <w:rFonts w:ascii="Consolas" w:hAnsi="Consolas" w:eastAsia="D2Coding"/>
          <w:sz w:val="16"/>
        </w:rPr>
        <w:t xml:space="preserve">  },</w:t>
      </w:r>
      <w:r>
        <w:br/>
      </w:r>
      <w:r>
        <w:rPr>
          <w:rFonts w:ascii="Consolas" w:hAnsi="Consolas" w:eastAsia="D2Coding"/>
          <w:sz w:val="16"/>
        </w:rPr>
        <w:t xml:space="preserve">  "obstacles": [</w:t>
      </w:r>
      <w:r>
        <w:br/>
      </w:r>
      <w:r>
        <w:rPr>
          <w:rFonts w:ascii="Consolas" w:hAnsi="Consolas" w:eastAsia="D2Coding"/>
          <w:sz w:val="16"/>
        </w:rPr>
        <w:t xml:space="preserve">    {</w:t>
      </w:r>
      <w:r>
        <w:br/>
      </w:r>
      <w:r>
        <w:rPr>
          <w:rFonts w:ascii="Consolas" w:hAnsi="Consolas" w:eastAsia="D2Coding"/>
          <w:sz w:val="16"/>
        </w:rPr>
        <w:t xml:space="preserve">      "min": [0.0, 0.0, 0.0],</w:t>
      </w:r>
      <w:r>
        <w:br/>
      </w:r>
      <w:r>
        <w:rPr>
          <w:rFonts w:ascii="Consolas" w:hAnsi="Consolas" w:eastAsia="D2Coding"/>
          <w:sz w:val="16"/>
        </w:rPr>
        <w:t xml:space="preserve">      "max": [6000.0, 6000.0, 250.0],</w:t>
      </w:r>
      <w:r>
        <w:br/>
      </w:r>
      <w:r>
        <w:rPr>
          <w:rFonts w:ascii="Consolas" w:hAnsi="Consolas" w:eastAsia="D2Coding"/>
          <w:sz w:val="16"/>
        </w:rPr>
        <w:t xml:space="preserve">      "ost_type": "OST_Floors",</w:t>
      </w:r>
      <w:r>
        <w:br/>
      </w:r>
      <w:r>
        <w:rPr>
          <w:rFonts w:ascii="Consolas" w:hAnsi="Consolas" w:eastAsia="D2Coding"/>
          <w:sz w:val="16"/>
        </w:rPr>
        <w:t xml:space="preserve">      "name": null,</w:t>
      </w:r>
      <w:r>
        <w:br/>
      </w:r>
      <w:r>
        <w:rPr>
          <w:rFonts w:ascii="Consolas" w:hAnsi="Consolas" w:eastAsia="D2Coding"/>
          <w:sz w:val="16"/>
        </w:rPr>
        <w:t xml:space="preserve">      "object_id": null,</w:t>
      </w:r>
      <w:r>
        <w:br/>
      </w:r>
      <w:r>
        <w:rPr>
          <w:rFonts w:ascii="Consolas" w:hAnsi="Consolas" w:eastAsia="D2Coding"/>
          <w:sz w:val="16"/>
        </w:rPr>
        <w:t xml:space="preserve">      "ddworks_type": null</w:t>
      </w:r>
      <w:r>
        <w:br/>
      </w:r>
      <w:r>
        <w:rPr>
          <w:rFonts w:ascii="Consolas" w:hAnsi="Consolas" w:eastAsia="D2Coding"/>
          <w:sz w:val="16"/>
        </w:rPr>
        <w:t xml:space="preserve">    }</w:t>
      </w:r>
      <w:r>
        <w:br/>
      </w:r>
      <w:r>
        <w:rPr>
          <w:rFonts w:ascii="Consolas" w:hAnsi="Consolas" w:eastAsia="D2Coding"/>
          <w:sz w:val="16"/>
        </w:rPr>
        <w:t xml:space="preserve">  ],</w:t>
      </w:r>
      <w:r>
        <w:br/>
      </w:r>
      <w:r>
        <w:rPr>
          <w:rFonts w:ascii="Consolas" w:hAnsi="Consolas" w:eastAsia="D2Coding"/>
          <w:sz w:val="16"/>
        </w:rPr>
        <w:t xml:space="preserve">  "passthrough": [],</w:t>
      </w:r>
      <w:r>
        <w:br/>
      </w:r>
      <w:r>
        <w:rPr>
          <w:rFonts w:ascii="Consolas" w:hAnsi="Consolas" w:eastAsia="D2Coding"/>
          <w:sz w:val="16"/>
        </w:rPr>
        <w:t xml:space="preserve">  "tasks": [</w:t>
      </w:r>
      <w:r>
        <w:br/>
      </w:r>
      <w:r>
        <w:rPr>
          <w:rFonts w:ascii="Consolas" w:hAnsi="Consolas" w:eastAsia="D2Coding"/>
          <w:sz w:val="16"/>
        </w:rPr>
        <w:t xml:space="preserve">    {</w:t>
      </w:r>
      <w:r>
        <w:br/>
      </w:r>
      <w:r>
        <w:rPr>
          <w:rFonts w:ascii="Consolas" w:hAnsi="Consolas" w:eastAsia="D2Coding"/>
          <w:sz w:val="16"/>
        </w:rPr>
        <w:t xml:space="preserve">      "start": [275.0, 3025.0, 1525.0],</w:t>
      </w:r>
      <w:r>
        <w:br/>
      </w:r>
      <w:r>
        <w:rPr>
          <w:rFonts w:ascii="Consolas" w:hAnsi="Consolas" w:eastAsia="D2Coding"/>
          <w:sz w:val="16"/>
        </w:rPr>
        <w:t xml:space="preserve">      "end": [5725.0, 3025.0, 1525.0],</w:t>
      </w:r>
      <w:r>
        <w:br/>
      </w:r>
      <w:r>
        <w:rPr>
          <w:rFonts w:ascii="Consolas" w:hAnsi="Consolas" w:eastAsia="D2Coding"/>
          <w:sz w:val="16"/>
        </w:rPr>
        <w:t xml:space="preserve">      "utility": "PA",</w:t>
      </w:r>
      <w:r>
        <w:br/>
      </w:r>
      <w:r>
        <w:rPr>
          <w:rFonts w:ascii="Consolas" w:hAnsi="Consolas" w:eastAsia="D2Coding"/>
          <w:sz w:val="16"/>
        </w:rPr>
        <w:t xml:space="preserve">      "utility_group": "Gas",</w:t>
      </w:r>
      <w:r>
        <w:br/>
      </w:r>
      <w:r>
        <w:rPr>
          <w:rFonts w:ascii="Consolas" w:hAnsi="Consolas" w:eastAsia="D2Coding"/>
          <w:sz w:val="16"/>
        </w:rPr>
        <w:t xml:space="preserve">      "start_name": null,</w:t>
      </w:r>
      <w:r>
        <w:br/>
      </w:r>
      <w:r>
        <w:rPr>
          <w:rFonts w:ascii="Consolas" w:hAnsi="Consolas" w:eastAsia="D2Coding"/>
          <w:sz w:val="16"/>
        </w:rPr>
        <w:t xml:space="preserve">      "end_name": null,</w:t>
      </w:r>
      <w:r>
        <w:br/>
      </w:r>
      <w:r>
        <w:rPr>
          <w:rFonts w:ascii="Consolas" w:hAnsi="Consolas" w:eastAsia="D2Coding"/>
          <w:sz w:val="16"/>
        </w:rPr>
        <w:t xml:space="preserve">      "end_instance_guid": null,</w:t>
      </w:r>
      <w:r>
        <w:br/>
      </w:r>
      <w:r>
        <w:rPr>
          <w:rFonts w:ascii="Consolas" w:hAnsi="Consolas" w:eastAsia="D2Coding"/>
          <w:sz w:val="16"/>
        </w:rPr>
        <w:t xml:space="preserve">      "diameter_mm": 0.0,</w:t>
      </w:r>
      <w:r>
        <w:br/>
      </w:r>
      <w:r>
        <w:rPr>
          <w:rFonts w:ascii="Consolas" w:hAnsi="Consolas" w:eastAsia="D2Coding"/>
          <w:sz w:val="16"/>
        </w:rPr>
        <w:t xml:space="preserve">      "goal_dir": -1</w:t>
      </w:r>
      <w:r>
        <w:br/>
      </w:r>
      <w:r>
        <w:rPr>
          <w:rFonts w:ascii="Consolas" w:hAnsi="Consolas" w:eastAsia="D2Coding"/>
          <w:sz w:val="16"/>
        </w:rPr>
        <w:t xml:space="preserve">    }</w:t>
      </w:r>
      <w:r>
        <w:br/>
      </w:r>
      <w:r>
        <w:rPr>
          <w:rFonts w:ascii="Consolas" w:hAnsi="Consolas" w:eastAsia="D2Coding"/>
          <w:sz w:val="16"/>
        </w:rPr>
        <w:t xml:space="preserve">  ],</w:t>
      </w:r>
      <w:r>
        <w:br/>
      </w:r>
      <w:r>
        <w:rPr>
          <w:rFonts w:ascii="Consolas" w:hAnsi="Consolas" w:eastAsia="D2Coding"/>
          <w:sz w:val="16"/>
        </w:rPr>
        <w:t xml:space="preserve">  "results": [</w:t>
      </w:r>
      <w:r>
        <w:br/>
      </w:r>
      <w:r>
        <w:rPr>
          <w:rFonts w:ascii="Consolas" w:hAnsi="Consolas" w:eastAsia="D2Coding"/>
          <w:sz w:val="16"/>
        </w:rPr>
        <w:t xml:space="preserve">    {</w:t>
      </w:r>
      <w:r>
        <w:br/>
      </w:r>
      <w:r>
        <w:rPr>
          <w:rFonts w:ascii="Consolas" w:hAnsi="Consolas" w:eastAsia="D2Coding"/>
          <w:sz w:val="16"/>
        </w:rPr>
        <w:t xml:space="preserve">      "success": true,</w:t>
      </w:r>
      <w:r>
        <w:br/>
      </w:r>
      <w:r>
        <w:rPr>
          <w:rFonts w:ascii="Consolas" w:hAnsi="Consolas" w:eastAsia="D2Coding"/>
          <w:sz w:val="16"/>
        </w:rPr>
        <w:t xml:space="preserve">      "length_mm": 5450.0,</w:t>
      </w:r>
      <w:r>
        <w:br/>
      </w:r>
      <w:r>
        <w:rPr>
          <w:rFonts w:ascii="Consolas" w:hAnsi="Consolas" w:eastAsia="D2Coding"/>
          <w:sz w:val="16"/>
        </w:rPr>
        <w:t xml:space="preserve">      "cost_mm": 5450.0,</w:t>
      </w:r>
      <w:r>
        <w:br/>
      </w:r>
      <w:r>
        <w:rPr>
          <w:rFonts w:ascii="Consolas" w:hAnsi="Consolas" w:eastAsia="D2Coding"/>
          <w:sz w:val="16"/>
        </w:rPr>
        <w:t xml:space="preserve">      "turns": 0,</w:t>
      </w:r>
      <w:r>
        <w:br/>
      </w:r>
      <w:r>
        <w:rPr>
          <w:rFonts w:ascii="Consolas" w:hAnsi="Consolas" w:eastAsia="D2Coding"/>
          <w:sz w:val="16"/>
        </w:rPr>
        <w:t xml:space="preserve">      "expanded_nodes": 100,</w:t>
      </w:r>
      <w:r>
        <w:br/>
      </w:r>
      <w:r>
        <w:rPr>
          <w:rFonts w:ascii="Consolas" w:hAnsi="Consolas" w:eastAsia="D2Coding"/>
          <w:sz w:val="16"/>
        </w:rPr>
        <w:t xml:space="preserve">      "elapsed_ms": 1.2,</w:t>
      </w:r>
      <w:r>
        <w:br/>
      </w:r>
      <w:r>
        <w:rPr>
          <w:rFonts w:ascii="Consolas" w:hAnsi="Consolas" w:eastAsia="D2Coding"/>
          <w:sz w:val="16"/>
        </w:rPr>
        <w:t xml:space="preserve">      "fail": 0,</w:t>
      </w:r>
      <w:r>
        <w:br/>
      </w:r>
      <w:r>
        <w:rPr>
          <w:rFonts w:ascii="Consolas" w:hAnsi="Consolas" w:eastAsia="D2Coding"/>
          <w:sz w:val="16"/>
        </w:rPr>
        <w:t xml:space="preserve">      "path": [[5, 60, 30], [6, 60, 30]],</w:t>
      </w:r>
      <w:r>
        <w:br/>
      </w:r>
      <w:r>
        <w:rPr>
          <w:rFonts w:ascii="Consolas" w:hAnsi="Consolas" w:eastAsia="D2Coding"/>
          <w:sz w:val="16"/>
        </w:rPr>
        <w:t xml:space="preserve">      "visited": null</w:t>
      </w:r>
      <w:r>
        <w:br/>
      </w:r>
      <w:r>
        <w:rPr>
          <w:rFonts w:ascii="Consolas" w:hAnsi="Consolas" w:eastAsia="D2Coding"/>
          <w:sz w:val="16"/>
        </w:rPr>
        <w:t xml:space="preserve">    }</w:t>
      </w:r>
      <w:r>
        <w:br/>
      </w:r>
      <w:r>
        <w:rPr>
          <w:rFonts w:ascii="Consolas" w:hAnsi="Consolas" w:eastAsia="D2Coding"/>
          <w:sz w:val="16"/>
        </w:rPr>
        <w:t xml:space="preserve">  ]</w:t>
      </w:r>
      <w:r>
        <w:br/>
      </w:r>
      <w:r>
        <w:rPr>
          <w:rFonts w:ascii="Consolas" w:hAnsi="Consolas" w:eastAsia="D2Coding"/>
          <w:sz w:val="16"/>
        </w:rPr>
        <w:t>}</w:t>
      </w:r>
    </w:p>
    <w:p>
      <w:pPr>
        <w:pStyle w:val="Heading3"/>
      </w:pPr>
      <w:r>
        <w:t>6.2 직렬화 규칙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1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항목</w:t>
            </w:r>
          </w:p>
        </w:tc>
        <w:tc>
          <w:tcPr>
            <w:tcW w:type="dxa" w:w="717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규칙</w:t>
            </w:r>
          </w:p>
        </w:tc>
      </w:tr>
      <w:tr>
        <w:tc>
          <w:tcPr>
            <w:tcW w:type="dxa" w:w="21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파일 확장자</w:t>
            </w:r>
          </w:p>
        </w:tc>
        <w:tc>
          <w:tcPr>
            <w:tcW w:type="dxa" w:w="717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권장: .scene.json 또는 .json</w:t>
            </w:r>
          </w:p>
        </w:tc>
      </w:tr>
      <w:tr>
        <w:tc>
          <w:tcPr>
            <w:tcW w:type="dxa" w:w="21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인코딩</w:t>
            </w:r>
          </w:p>
        </w:tc>
        <w:tc>
          <w:tcPr>
            <w:tcW w:type="dxa" w:w="717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UTF-8</w:t>
            </w:r>
          </w:p>
        </w:tc>
      </w:tr>
      <w:tr>
        <w:tc>
          <w:tcPr>
            <w:tcW w:type="dxa" w:w="21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단위</w:t>
            </w:r>
          </w:p>
        </w:tc>
        <w:tc>
          <w:tcPr>
            <w:tcW w:type="dxa" w:w="717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mm</w:t>
            </w:r>
          </w:p>
        </w:tc>
      </w:tr>
      <w:tr>
        <w:tc>
          <w:tcPr>
            <w:tcW w:type="dxa" w:w="21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optional string 없음</w:t>
            </w:r>
          </w:p>
        </w:tc>
        <w:tc>
          <w:tcPr>
            <w:tcW w:type="dxa" w:w="717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JSON null</w:t>
            </w:r>
          </w:p>
        </w:tc>
      </w:tr>
      <w:tr>
        <w:tc>
          <w:tcPr>
            <w:tcW w:type="dxa" w:w="21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빈 문자열</w:t>
            </w:r>
          </w:p>
        </w:tc>
        <w:tc>
          <w:tcPr>
            <w:tcW w:type="dxa" w:w="717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""로 보존</w:t>
            </w:r>
          </w:p>
        </w:tc>
      </w:tr>
      <w:tr>
        <w:tc>
          <w:tcPr>
            <w:tcW w:type="dxa" w:w="21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float</w:t>
            </w:r>
          </w:p>
        </w:tc>
        <w:tc>
          <w:tcPr>
            <w:tcW w:type="dxa" w:w="717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format_repr_double() 기반 shortest round-trip 표기</w:t>
            </w:r>
          </w:p>
        </w:tc>
      </w:tr>
      <w:tr>
        <w:tc>
          <w:tcPr>
            <w:tcW w:type="dxa" w:w="21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좌표</w:t>
            </w:r>
          </w:p>
        </w:tc>
        <w:tc>
          <w:tcPr>
            <w:tcW w:type="dxa" w:w="717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world 좌표는 [x,y,z], cell 좌표는 [i,j,k] 배열</w:t>
            </w:r>
          </w:p>
        </w:tc>
      </w:tr>
      <w:tr>
        <w:tc>
          <w:tcPr>
            <w:tcW w:type="dxa" w:w="21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결과</w:t>
            </w:r>
          </w:p>
        </w:tc>
        <w:tc>
          <w:tcPr>
            <w:tcW w:type="dxa" w:w="717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results 배열은 task index와 같은 순서. 결과가 없으면 null</w:t>
            </w:r>
          </w:p>
        </w:tc>
      </w:tr>
      <w:tr>
        <w:tc>
          <w:tcPr>
            <w:tcW w:type="dxa" w:w="21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path/visited</w:t>
            </w:r>
          </w:p>
        </w:tc>
        <w:tc>
          <w:tcPr>
            <w:tcW w:type="dxa" w:w="717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결과 object의 path, visited 배열. 없으면 null</w:t>
            </w:r>
          </w:p>
        </w:tc>
      </w:tr>
      <w:tr>
        <w:tc>
          <w:tcPr>
            <w:tcW w:type="dxa" w:w="218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legacy 입력</w:t>
            </w:r>
          </w:p>
        </w:tc>
        <w:tc>
          <w:tcPr>
            <w:tcW w:type="dxa" w:w="717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기존 scene.txt v1/v2는 loads_scene()에서 읽기 호환. 저장 시 JSON v3로 변환</w:t>
            </w:r>
          </w:p>
        </w:tc>
      </w:tr>
    </w:tbl>
    <w:p/>
    <w:p>
      <w:pPr>
        <w:pStyle w:val="Heading3"/>
      </w:pPr>
      <w:r>
        <w:t>6.3 주요 함수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79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함수</w:t>
            </w:r>
          </w:p>
        </w:tc>
        <w:tc>
          <w:tcPr>
            <w:tcW w:type="dxa" w:w="65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설명</w:t>
            </w:r>
          </w:p>
        </w:tc>
      </w:tr>
      <w:tr>
        <w:tc>
          <w:tcPr>
            <w:tcW w:type="dxa" w:w="279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dumps_scene(doc)</w:t>
            </w:r>
          </w:p>
        </w:tc>
        <w:tc>
          <w:tcPr>
            <w:tcW w:type="dxa" w:w="65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SceneDoc을 scene.json 문자열로 변환</w:t>
            </w:r>
          </w:p>
        </w:tc>
      </w:tr>
      <w:tr>
        <w:tc>
          <w:tcPr>
            <w:tcW w:type="dxa" w:w="279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loads_scene(text)</w:t>
            </w:r>
          </w:p>
        </w:tc>
        <w:tc>
          <w:tcPr>
            <w:tcW w:type="dxa" w:w="65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문자열을 SceneDoc으로 파싱</w:t>
            </w:r>
          </w:p>
        </w:tc>
      </w:tr>
      <w:tr>
        <w:tc>
          <w:tcPr>
            <w:tcW w:type="dxa" w:w="279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write_scene(path, doc)</w:t>
            </w:r>
          </w:p>
        </w:tc>
        <w:tc>
          <w:tcPr>
            <w:tcW w:type="dxa" w:w="65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UTF-8/LF 파일 저장</w:t>
            </w:r>
          </w:p>
        </w:tc>
      </w:tr>
      <w:tr>
        <w:tc>
          <w:tcPr>
            <w:tcW w:type="dxa" w:w="279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read_scene(path)</w:t>
            </w:r>
          </w:p>
        </w:tc>
        <w:tc>
          <w:tcPr>
            <w:tcW w:type="dxa" w:w="65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파일 로드</w:t>
            </w:r>
          </w:p>
        </w:tc>
      </w:tr>
      <w:tr>
        <w:tc>
          <w:tcPr>
            <w:tcW w:type="dxa" w:w="279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occupancy_from_doc(doc)</w:t>
            </w:r>
          </w:p>
        </w:tc>
        <w:tc>
          <w:tcPr>
            <w:tcW w:type="dxa" w:w="65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장애물 기반 Dense 점유맵 생성</w:t>
            </w:r>
          </w:p>
        </w:tc>
      </w:tr>
      <w:tr>
        <w:tc>
          <w:tcPr>
            <w:tcW w:type="dxa" w:w="279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occupancy_from_passthrough(doc)</w:t>
            </w:r>
          </w:p>
        </w:tc>
        <w:tc>
          <w:tcPr>
            <w:tcW w:type="dxa" w:w="65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passthrough 객체 가시화용 점유맵 생성</w:t>
            </w:r>
          </w:p>
        </w:tc>
      </w:tr>
      <w:tr>
        <w:tc>
          <w:tcPr>
            <w:tcW w:type="dxa" w:w="279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ImplicitOccupancy::blocked_cells()</w:t>
            </w:r>
          </w:p>
        </w:tc>
        <w:tc>
          <w:tcPr>
            <w:tcW w:type="dxa" w:w="656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대형 격자에서 장애물 AABB와 동적 점유 셀만 열거. 전체 shape scan 없이 r3d_copy_blocked()의 non-OpenVDB fallback에 사용</w:t>
            </w:r>
          </w:p>
        </w:tc>
      </w:tr>
    </w:tbl>
    <w:p/>
    <w:p>
      <w:pPr>
        <w:pStyle w:val="BodyText"/>
      </w:pPr>
      <w:r>
        <w:t>주의:</w:t>
      </w:r>
    </w:p>
    <w:p>
      <w:pPr>
        <w:pStyle w:val="ListBullet"/>
      </w:pPr>
      <w:r>
        <w:t>scene.json v3부터 diameter_mm, goal_dir, w_corridor, w_heur, w_heur_near, rack_levels, passthrough가 저장/복원된다. 기존 scene.txt v1/v2 파일은 읽기 호환되며, 누락된 JSON v3 필드는 기본값으로 보정된다.</w:t>
      </w:r>
    </w:p>
    <w:p/>
    <w:p>
      <w:pPr>
        <w:pStyle w:val="Heading2"/>
      </w:pPr>
      <w:r>
        <w:t>7. C++ 코어 API 사용법</w:t>
      </w:r>
    </w:p>
    <w:p>
      <w:pPr>
        <w:pStyle w:val="Heading3"/>
      </w:pPr>
      <w:r>
        <w:t>7.1 단일 경로</w:t>
      </w:r>
    </w:p>
    <w:p>
      <w:pPr>
        <w:pStyle w:val="Caption"/>
      </w:pPr>
      <w:r>
        <w:rPr>
          <w:i/>
        </w:rPr>
        <w:t>cpp</w:t>
      </w:r>
    </w:p>
    <w:p>
      <w:pPr>
        <w:pStyle w:val="CodeBlock"/>
        <w:shd w:fill="F6F8FA"/>
      </w:pPr>
      <w:r>
        <w:rPr>
          <w:rFonts w:ascii="Consolas" w:hAnsi="Consolas" w:eastAsia="D2Coding"/>
          <w:sz w:val="16"/>
        </w:rPr>
        <w:t>#include "routing3d/occupancy.hpp"</w:t>
      </w:r>
      <w:r>
        <w:br/>
      </w:r>
      <w:r>
        <w:rPr>
          <w:rFonts w:ascii="Consolas" w:hAnsi="Consolas" w:eastAsia="D2Coding"/>
          <w:sz w:val="16"/>
        </w:rPr>
        <w:t>#include "routing3d/astar.hpp"</w:t>
      </w:r>
      <w:r>
        <w:br/>
      </w:r>
      <w:r>
        <w:rPr>
          <w:rFonts w:ascii="Consolas" w:hAnsi="Consolas" w:eastAsia="D2Coding"/>
          <w:sz w:val="16"/>
        </w:rPr>
        <w:t>#include "routing3d/cost.hpp"</w:t>
      </w:r>
      <w:r>
        <w:br/>
      </w:r>
      <w:r>
        <w:rPr>
          <w:rFonts w:ascii="Consolas" w:hAnsi="Consolas" w:eastAsia="D2Coding"/>
          <w:sz w:val="16"/>
        </w:rPr>
      </w:r>
      <w:r>
        <w:br/>
      </w:r>
      <w:r>
        <w:rPr>
          <w:rFonts w:ascii="Consolas" w:hAnsi="Consolas" w:eastAsia="D2Coding"/>
          <w:sz w:val="16"/>
        </w:rPr>
        <w:t>using namespace routing3d;</w:t>
      </w:r>
      <w:r>
        <w:br/>
      </w:r>
      <w:r>
        <w:rPr>
          <w:rFonts w:ascii="Consolas" w:hAnsi="Consolas" w:eastAsia="D2Coding"/>
          <w:sz w:val="16"/>
        </w:rPr>
      </w:r>
      <w:r>
        <w:br/>
      </w:r>
      <w:r>
        <w:rPr>
          <w:rFonts w:ascii="Consolas" w:hAnsi="Consolas" w:eastAsia="D2Coding"/>
          <w:sz w:val="16"/>
        </w:rPr>
        <w:t>DenseOccupancy occ(Cell{120, 120, 60}, Vec3{0, 0, 0}, 50.0);</w:t>
      </w:r>
      <w:r>
        <w:br/>
      </w:r>
      <w:r>
        <w:rPr>
          <w:rFonts w:ascii="Consolas" w:hAnsi="Consolas" w:eastAsia="D2Coding"/>
          <w:sz w:val="16"/>
        </w:rPr>
        <w:t>occ.add_box(AABB(Vec3{0, 0, 0}, Vec3{6000, 6000, 250}));</w:t>
      </w:r>
      <w:r>
        <w:br/>
      </w:r>
      <w:r>
        <w:rPr>
          <w:rFonts w:ascii="Consolas" w:hAnsi="Consolas" w:eastAsia="D2Coding"/>
          <w:sz w:val="16"/>
        </w:rPr>
      </w:r>
      <w:r>
        <w:br/>
      </w:r>
      <w:r>
        <w:rPr>
          <w:rFonts w:ascii="Consolas" w:hAnsi="Consolas" w:eastAsia="D2Coding"/>
          <w:sz w:val="16"/>
        </w:rPr>
        <w:t>RouteParams params;</w:t>
      </w:r>
      <w:r>
        <w:br/>
      </w:r>
      <w:r>
        <w:rPr>
          <w:rFonts w:ascii="Consolas" w:hAnsi="Consolas" w:eastAsia="D2Coding"/>
          <w:sz w:val="16"/>
        </w:rPr>
        <w:t>params.cell_mm = 50.0;</w:t>
      </w:r>
      <w:r>
        <w:br/>
      </w:r>
      <w:r>
        <w:rPr>
          <w:rFonts w:ascii="Consolas" w:hAnsi="Consolas" w:eastAsia="D2Coding"/>
          <w:sz w:val="16"/>
        </w:rPr>
        <w:t>params.w_turn = 500.0;</w:t>
      </w:r>
      <w:r>
        <w:br/>
      </w:r>
      <w:r>
        <w:rPr>
          <w:rFonts w:ascii="Consolas" w:hAnsi="Consolas" w:eastAsia="D2Coding"/>
          <w:sz w:val="16"/>
        </w:rPr>
        <w:t>params.w_clear = 10.0;</w:t>
      </w:r>
      <w:r>
        <w:br/>
      </w:r>
      <w:r>
        <w:rPr>
          <w:rFonts w:ascii="Consolas" w:hAnsi="Consolas" w:eastAsia="D2Coding"/>
          <w:sz w:val="16"/>
        </w:rPr>
      </w:r>
      <w:r>
        <w:br/>
      </w:r>
      <w:r>
        <w:rPr>
          <w:rFonts w:ascii="Consolas" w:hAnsi="Consolas" w:eastAsia="D2Coding"/>
          <w:sz w:val="16"/>
        </w:rPr>
        <w:t>Cell start = occ.to_cell(Vec3{275, 3025, 1525});</w:t>
      </w:r>
      <w:r>
        <w:br/>
      </w:r>
      <w:r>
        <w:rPr>
          <w:rFonts w:ascii="Consolas" w:hAnsi="Consolas" w:eastAsia="D2Coding"/>
          <w:sz w:val="16"/>
        </w:rPr>
        <w:t>Cell goal  = occ.to_cell(Vec3{5725, 3025, 1525});</w:t>
      </w:r>
      <w:r>
        <w:br/>
      </w:r>
      <w:r>
        <w:rPr>
          <w:rFonts w:ascii="Consolas" w:hAnsi="Consolas" w:eastAsia="D2Coding"/>
          <w:sz w:val="16"/>
        </w:rPr>
      </w:r>
      <w:r>
        <w:br/>
      </w:r>
      <w:r>
        <w:rPr>
          <w:rFonts w:ascii="Consolas" w:hAnsi="Consolas" w:eastAsia="D2Coding"/>
          <w:sz w:val="16"/>
        </w:rPr>
        <w:t>AStarResult r = astar_weighted(occ, start, goal, params);</w:t>
      </w:r>
      <w:r>
        <w:br/>
      </w:r>
      <w:r>
        <w:rPr>
          <w:rFonts w:ascii="Consolas" w:hAnsi="Consolas" w:eastAsia="D2Coding"/>
          <w:sz w:val="16"/>
        </w:rPr>
        <w:t>if (r.success) {</w:t>
      </w:r>
      <w:r>
        <w:br/>
      </w:r>
      <w:r>
        <w:rPr>
          <w:rFonts w:ascii="Consolas" w:hAnsi="Consolas" w:eastAsia="D2Coding"/>
          <w:sz w:val="16"/>
        </w:rPr>
        <w:t xml:space="preserve">    // r.path contains Cell list</w:t>
      </w:r>
      <w:r>
        <w:br/>
      </w:r>
      <w:r>
        <w:rPr>
          <w:rFonts w:ascii="Consolas" w:hAnsi="Consolas" w:eastAsia="D2Coding"/>
          <w:sz w:val="16"/>
        </w:rPr>
        <w:t>}</w:t>
      </w:r>
    </w:p>
    <w:p>
      <w:pPr>
        <w:pStyle w:val="Heading3"/>
      </w:pPr>
      <w:r>
        <w:t>7.2 다중 라우팅</w:t>
      </w:r>
    </w:p>
    <w:p>
      <w:pPr>
        <w:pStyle w:val="Caption"/>
      </w:pPr>
      <w:r>
        <w:rPr>
          <w:i/>
        </w:rPr>
        <w:t>cpp</w:t>
      </w:r>
    </w:p>
    <w:p>
      <w:pPr>
        <w:pStyle w:val="CodeBlock"/>
        <w:shd w:fill="F6F8FA"/>
      </w:pPr>
      <w:r>
        <w:rPr>
          <w:rFonts w:ascii="Consolas" w:hAnsi="Consolas" w:eastAsia="D2Coding"/>
          <w:sz w:val="16"/>
        </w:rPr>
        <w:t>#include "routing3d/multi_route.hpp"</w:t>
      </w:r>
      <w:r>
        <w:br/>
      </w:r>
      <w:r>
        <w:rPr>
          <w:rFonts w:ascii="Consolas" w:hAnsi="Consolas" w:eastAsia="D2Coding"/>
          <w:sz w:val="16"/>
        </w:rPr>
      </w:r>
      <w:r>
        <w:br/>
      </w:r>
      <w:r>
        <w:rPr>
          <w:rFonts w:ascii="Consolas" w:hAnsi="Consolas" w:eastAsia="D2Coding"/>
          <w:sz w:val="16"/>
        </w:rPr>
        <w:t>std::vector&lt;RouteTask&gt; tasks;</w:t>
      </w:r>
      <w:r>
        <w:br/>
      </w:r>
      <w:r>
        <w:rPr>
          <w:rFonts w:ascii="Consolas" w:hAnsi="Consolas" w:eastAsia="D2Coding"/>
          <w:sz w:val="16"/>
        </w:rPr>
      </w:r>
      <w:r>
        <w:br/>
      </w:r>
      <w:r>
        <w:rPr>
          <w:rFonts w:ascii="Consolas" w:hAnsi="Consolas" w:eastAsia="D2Coding"/>
          <w:sz w:val="16"/>
        </w:rPr>
        <w:t>RouteTask t;</w:t>
      </w:r>
      <w:r>
        <w:br/>
      </w:r>
      <w:r>
        <w:rPr>
          <w:rFonts w:ascii="Consolas" w:hAnsi="Consolas" w:eastAsia="D2Coding"/>
          <w:sz w:val="16"/>
        </w:rPr>
        <w:t>t.start_mm = Vec3{275, 3025, 1525};</w:t>
      </w:r>
      <w:r>
        <w:br/>
      </w:r>
      <w:r>
        <w:rPr>
          <w:rFonts w:ascii="Consolas" w:hAnsi="Consolas" w:eastAsia="D2Coding"/>
          <w:sz w:val="16"/>
        </w:rPr>
        <w:t>t.end_mm = Vec3{5725, 3025, 1525};</w:t>
      </w:r>
      <w:r>
        <w:br/>
      </w:r>
      <w:r>
        <w:rPr>
          <w:rFonts w:ascii="Consolas" w:hAnsi="Consolas" w:eastAsia="D2Coding"/>
          <w:sz w:val="16"/>
        </w:rPr>
        <w:t>t.utility = "PA";</w:t>
      </w:r>
      <w:r>
        <w:br/>
      </w:r>
      <w:r>
        <w:rPr>
          <w:rFonts w:ascii="Consolas" w:hAnsi="Consolas" w:eastAsia="D2Coding"/>
          <w:sz w:val="16"/>
        </w:rPr>
        <w:t>t.utility_group = "Gas";</w:t>
      </w:r>
      <w:r>
        <w:br/>
      </w:r>
      <w:r>
        <w:rPr>
          <w:rFonts w:ascii="Consolas" w:hAnsi="Consolas" w:eastAsia="D2Coding"/>
          <w:sz w:val="16"/>
        </w:rPr>
        <w:t>tasks.push_back(t);</w:t>
      </w:r>
      <w:r>
        <w:br/>
      </w:r>
      <w:r>
        <w:rPr>
          <w:rFonts w:ascii="Consolas" w:hAnsi="Consolas" w:eastAsia="D2Coding"/>
          <w:sz w:val="16"/>
        </w:rPr>
      </w:r>
      <w:r>
        <w:br/>
      </w:r>
      <w:r>
        <w:rPr>
          <w:rFonts w:ascii="Consolas" w:hAnsi="Consolas" w:eastAsia="D2Coding"/>
          <w:sz w:val="16"/>
        </w:rPr>
        <w:t>auto mr = route_sequential(occ, tasks, params, "longest",</w:t>
      </w:r>
      <w:r>
        <w:br/>
      </w:r>
      <w:r>
        <w:rPr>
          <w:rFonts w:ascii="Consolas" w:hAnsi="Consolas" w:eastAsia="D2Coding"/>
          <w:sz w:val="16"/>
        </w:rPr>
        <w:t xml:space="preserve">                           /*pipe_radius=*/0,</w:t>
      </w:r>
      <w:r>
        <w:br/>
      </w:r>
      <w:r>
        <w:rPr>
          <w:rFonts w:ascii="Consolas" w:hAnsi="Consolas" w:eastAsia="D2Coding"/>
          <w:sz w:val="16"/>
        </w:rPr>
        <w:t xml:space="preserve">                           /*snap_to_free=*/2);</w:t>
      </w:r>
      <w:r>
        <w:br/>
      </w:r>
      <w:r>
        <w:rPr>
          <w:rFonts w:ascii="Consolas" w:hAnsi="Consolas" w:eastAsia="D2Coding"/>
          <w:sz w:val="16"/>
        </w:rPr>
      </w:r>
      <w:r>
        <w:br/>
      </w:r>
      <w:r>
        <w:rPr>
          <w:rFonts w:ascii="Consolas" w:hAnsi="Consolas" w:eastAsia="D2Coding"/>
          <w:sz w:val="16"/>
        </w:rPr>
        <w:t>int ok = mr.success_count();</w:t>
      </w:r>
      <w:r>
        <w:br/>
      </w:r>
      <w:r>
        <w:rPr>
          <w:rFonts w:ascii="Consolas" w:hAnsi="Consolas" w:eastAsia="D2Coding"/>
          <w:sz w:val="16"/>
        </w:rPr>
        <w:t>double total = mr.total_length_mm();</w:t>
      </w:r>
    </w:p>
    <w:p>
      <w:pPr>
        <w:pStyle w:val="Heading3"/>
      </w:pPr>
      <w:r>
        <w:t>7.3 Rip-up</w:t>
      </w:r>
    </w:p>
    <w:p>
      <w:pPr>
        <w:pStyle w:val="Caption"/>
      </w:pPr>
      <w:r>
        <w:rPr>
          <w:i/>
        </w:rPr>
        <w:t>cpp</w:t>
      </w:r>
    </w:p>
    <w:p>
      <w:pPr>
        <w:pStyle w:val="CodeBlock"/>
        <w:shd w:fill="F6F8FA"/>
      </w:pPr>
      <w:r>
        <w:rPr>
          <w:rFonts w:ascii="Consolas" w:hAnsi="Consolas" w:eastAsia="D2Coding"/>
          <w:sz w:val="16"/>
        </w:rPr>
        <w:t>auto rr = route_ripup(occ, tasks, params,</w:t>
      </w:r>
      <w:r>
        <w:br/>
      </w:r>
      <w:r>
        <w:rPr>
          <w:rFonts w:ascii="Consolas" w:hAnsi="Consolas" w:eastAsia="D2Coding"/>
          <w:sz w:val="16"/>
        </w:rPr>
        <w:t xml:space="preserve">                      "longest",</w:t>
      </w:r>
      <w:r>
        <w:br/>
      </w:r>
      <w:r>
        <w:rPr>
          <w:rFonts w:ascii="Consolas" w:hAnsi="Consolas" w:eastAsia="D2Coding"/>
          <w:sz w:val="16"/>
        </w:rPr>
        <w:t xml:space="preserve">                      /*pipe_radius=*/0,</w:t>
      </w:r>
      <w:r>
        <w:br/>
      </w:r>
      <w:r>
        <w:rPr>
          <w:rFonts w:ascii="Consolas" w:hAnsi="Consolas" w:eastAsia="D2Coding"/>
          <w:sz w:val="16"/>
        </w:rPr>
        <w:t xml:space="preserve">                      /*snap_to_free=*/2,</w:t>
      </w:r>
      <w:r>
        <w:br/>
      </w:r>
      <w:r>
        <w:rPr>
          <w:rFonts w:ascii="Consolas" w:hAnsi="Consolas" w:eastAsia="D2Coding"/>
          <w:sz w:val="16"/>
        </w:rPr>
        <w:t xml:space="preserve">                      /*max_expansions=*/-1,</w:t>
      </w:r>
      <w:r>
        <w:br/>
      </w:r>
      <w:r>
        <w:rPr>
          <w:rFonts w:ascii="Consolas" w:hAnsi="Consolas" w:eastAsia="D2Coding"/>
          <w:sz w:val="16"/>
        </w:rPr>
        <w:t xml:space="preserve">                      /*max_rounds=*/10,</w:t>
      </w:r>
      <w:r>
        <w:br/>
      </w:r>
      <w:r>
        <w:rPr>
          <w:rFonts w:ascii="Consolas" w:hAnsi="Consolas" w:eastAsia="D2Coding"/>
          <w:sz w:val="16"/>
        </w:rPr>
        <w:t xml:space="preserve">                      /*max_ripup=*/4);</w:t>
      </w:r>
    </w:p>
    <w:p>
      <w:pPr>
        <w:pStyle w:val="Heading3"/>
      </w:pPr>
      <w:r>
        <w:t>7.4 OpenVDB 점유맵</w:t>
      </w:r>
    </w:p>
    <w:p>
      <w:pPr>
        <w:pStyle w:val="Caption"/>
      </w:pPr>
      <w:r>
        <w:rPr>
          <w:i/>
        </w:rPr>
        <w:t>cpp</w:t>
      </w:r>
    </w:p>
    <w:p>
      <w:pPr>
        <w:pStyle w:val="CodeBlock"/>
        <w:shd w:fill="F6F8FA"/>
      </w:pPr>
      <w:r>
        <w:rPr>
          <w:rFonts w:ascii="Consolas" w:hAnsi="Consolas" w:eastAsia="D2Coding"/>
          <w:sz w:val="16"/>
        </w:rPr>
        <w:t>#include "routing3d/vdb_occupancy.hpp"</w:t>
      </w:r>
      <w:r>
        <w:br/>
      </w:r>
      <w:r>
        <w:rPr>
          <w:rFonts w:ascii="Consolas" w:hAnsi="Consolas" w:eastAsia="D2Coding"/>
          <w:sz w:val="16"/>
        </w:rPr>
      </w:r>
      <w:r>
        <w:br/>
      </w:r>
      <w:r>
        <w:rPr>
          <w:rFonts w:ascii="Consolas" w:hAnsi="Consolas" w:eastAsia="D2Coding"/>
          <w:sz w:val="16"/>
        </w:rPr>
        <w:t>VdbOccupancy occ(Cell{10000, 10000, 100}, Vec3{0, 0, 0}, 50.0);</w:t>
      </w:r>
      <w:r>
        <w:br/>
      </w:r>
      <w:r>
        <w:rPr>
          <w:rFonts w:ascii="Consolas" w:hAnsi="Consolas" w:eastAsia="D2Coding"/>
          <w:sz w:val="16"/>
        </w:rPr>
        <w:t>occ.add_box(AABB(Vec3{0, 0, 0}, Vec3{500000, 500000, 250}));</w:t>
      </w:r>
    </w:p>
    <w:p>
      <w:pPr>
        <w:pStyle w:val="BodyText"/>
      </w:pPr>
      <w:r>
        <w:t>OpenVDB 사용 시 CMake는 USE_OPENVDB=ON이며 OpenVDB package를 찾을 수 있어야 한다.</w:t>
      </w:r>
    </w:p>
    <w:p>
      <w:pPr>
        <w:pStyle w:val="Heading3"/>
      </w:pPr>
      <w:r>
        <w:t>7.5 옥트리 단일 라우팅</w:t>
      </w:r>
    </w:p>
    <w:p>
      <w:pPr>
        <w:pStyle w:val="Caption"/>
      </w:pPr>
      <w:r>
        <w:rPr>
          <w:i/>
        </w:rPr>
        <w:t>cpp</w:t>
      </w:r>
    </w:p>
    <w:p>
      <w:pPr>
        <w:pStyle w:val="CodeBlock"/>
        <w:shd w:fill="F6F8FA"/>
      </w:pPr>
      <w:r>
        <w:rPr>
          <w:rFonts w:ascii="Consolas" w:hAnsi="Consolas" w:eastAsia="D2Coding"/>
          <w:sz w:val="16"/>
        </w:rPr>
        <w:t>#include "routing3d/octree_occupancy.hpp"</w:t>
      </w:r>
      <w:r>
        <w:br/>
      </w:r>
      <w:r>
        <w:rPr>
          <w:rFonts w:ascii="Consolas" w:hAnsi="Consolas" w:eastAsia="D2Coding"/>
          <w:sz w:val="16"/>
        </w:rPr>
        <w:t>#include "routing3d/scene_io.hpp"</w:t>
      </w:r>
      <w:r>
        <w:br/>
      </w:r>
      <w:r>
        <w:rPr>
          <w:rFonts w:ascii="Consolas" w:hAnsi="Consolas" w:eastAsia="D2Coding"/>
          <w:sz w:val="16"/>
        </w:rPr>
      </w:r>
      <w:r>
        <w:br/>
      </w:r>
      <w:r>
        <w:rPr>
          <w:rFonts w:ascii="Consolas" w:hAnsi="Consolas" w:eastAsia="D2Coding"/>
          <w:sz w:val="16"/>
        </w:rPr>
        <w:t>using namespace routing3d;</w:t>
      </w:r>
      <w:r>
        <w:br/>
      </w:r>
      <w:r>
        <w:rPr>
          <w:rFonts w:ascii="Consolas" w:hAnsi="Consolas" w:eastAsia="D2Coding"/>
          <w:sz w:val="16"/>
        </w:rPr>
      </w:r>
      <w:r>
        <w:br/>
      </w:r>
      <w:r>
        <w:rPr>
          <w:rFonts w:ascii="Consolas" w:hAnsi="Consolas" w:eastAsia="D2Coding"/>
          <w:sz w:val="16"/>
        </w:rPr>
        <w:t>SceneDoc doc = read_scene("sample.scene.json");</w:t>
      </w:r>
      <w:r>
        <w:br/>
      </w:r>
      <w:r>
        <w:rPr>
          <w:rFonts w:ascii="Consolas" w:hAnsi="Consolas" w:eastAsia="D2Coding"/>
          <w:sz w:val="16"/>
        </w:rPr>
      </w:r>
      <w:r>
        <w:br/>
      </w:r>
      <w:r>
        <w:rPr>
          <w:rFonts w:ascii="Consolas" w:hAnsi="Consolas" w:eastAsia="D2Coding"/>
          <w:sz w:val="16"/>
        </w:rPr>
        <w:t>OctreeOccupancy occ;</w:t>
      </w:r>
      <w:r>
        <w:br/>
      </w:r>
      <w:r>
        <w:rPr>
          <w:rFonts w:ascii="Consolas" w:hAnsi="Consolas" w:eastAsia="D2Coding"/>
          <w:sz w:val="16"/>
        </w:rPr>
        <w:t>occ.build(doc);</w:t>
      </w:r>
      <w:r>
        <w:br/>
      </w:r>
      <w:r>
        <w:rPr>
          <w:rFonts w:ascii="Consolas" w:hAnsi="Consolas" w:eastAsia="D2Coding"/>
          <w:sz w:val="16"/>
        </w:rPr>
      </w:r>
      <w:r>
        <w:br/>
      </w:r>
      <w:r>
        <w:rPr>
          <w:rFonts w:ascii="Consolas" w:hAnsi="Consolas" w:eastAsia="D2Coding"/>
          <w:sz w:val="16"/>
        </w:rPr>
        <w:t>const RouteTask&amp; task = doc.tasks[0];</w:t>
      </w:r>
      <w:r>
        <w:br/>
      </w:r>
      <w:r>
        <w:rPr>
          <w:rFonts w:ascii="Consolas" w:hAnsi="Consolas" w:eastAsia="D2Coding"/>
          <w:sz w:val="16"/>
        </w:rPr>
        <w:t>Cell start = occ.to_cell(task.start_mm);</w:t>
      </w:r>
      <w:r>
        <w:br/>
      </w:r>
      <w:r>
        <w:rPr>
          <w:rFonts w:ascii="Consolas" w:hAnsi="Consolas" w:eastAsia="D2Coding"/>
          <w:sz w:val="16"/>
        </w:rPr>
        <w:t>Cell goal = occ.to_cell(task.end_mm);</w:t>
      </w:r>
      <w:r>
        <w:br/>
      </w:r>
      <w:r>
        <w:rPr>
          <w:rFonts w:ascii="Consolas" w:hAnsi="Consolas" w:eastAsia="D2Coding"/>
          <w:sz w:val="16"/>
        </w:rPr>
      </w:r>
      <w:r>
        <w:br/>
      </w:r>
      <w:r>
        <w:rPr>
          <w:rFonts w:ascii="Consolas" w:hAnsi="Consolas" w:eastAsia="D2Coding"/>
          <w:sz w:val="16"/>
        </w:rPr>
        <w:t>AStarResult r = astar_octree(</w:t>
      </w:r>
      <w:r>
        <w:br/>
      </w:r>
      <w:r>
        <w:rPr>
          <w:rFonts w:ascii="Consolas" w:hAnsi="Consolas" w:eastAsia="D2Coding"/>
          <w:sz w:val="16"/>
        </w:rPr>
        <w:t xml:space="preserve">    occ,</w:t>
      </w:r>
      <w:r>
        <w:br/>
      </w:r>
      <w:r>
        <w:rPr>
          <w:rFonts w:ascii="Consolas" w:hAnsi="Consolas" w:eastAsia="D2Coding"/>
          <w:sz w:val="16"/>
        </w:rPr>
        <w:t xml:space="preserve">    start,</w:t>
      </w:r>
      <w:r>
        <w:br/>
      </w:r>
      <w:r>
        <w:rPr>
          <w:rFonts w:ascii="Consolas" w:hAnsi="Consolas" w:eastAsia="D2Coding"/>
          <w:sz w:val="16"/>
        </w:rPr>
        <w:t xml:space="preserve">    goal,</w:t>
      </w:r>
      <w:r>
        <w:br/>
      </w:r>
      <w:r>
        <w:rPr>
          <w:rFonts w:ascii="Consolas" w:hAnsi="Consolas" w:eastAsia="D2Coding"/>
          <w:sz w:val="16"/>
        </w:rPr>
        <w:t xml:space="preserve">    doc.params,</w:t>
      </w:r>
      <w:r>
        <w:br/>
      </w:r>
      <w:r>
        <w:rPr>
          <w:rFonts w:ascii="Consolas" w:hAnsi="Consolas" w:eastAsia="D2Coding"/>
          <w:sz w:val="16"/>
        </w:rPr>
        <w:t xml:space="preserve">    /*max_expansions=*/5000000,</w:t>
      </w:r>
      <w:r>
        <w:br/>
      </w:r>
      <w:r>
        <w:rPr>
          <w:rFonts w:ascii="Consolas" w:hAnsi="Consolas" w:eastAsia="D2Coding"/>
          <w:sz w:val="16"/>
        </w:rPr>
        <w:t xml:space="preserve">    /*goal_dir=*/task.goal_dir,</w:t>
      </w:r>
      <w:r>
        <w:br/>
      </w:r>
      <w:r>
        <w:rPr>
          <w:rFonts w:ascii="Consolas" w:hAnsi="Consolas" w:eastAsia="D2Coding"/>
          <w:sz w:val="16"/>
        </w:rPr>
        <w:t xml:space="preserve">    /*collect_visited=*/false);</w:t>
      </w:r>
      <w:r>
        <w:br/>
      </w:r>
      <w:r>
        <w:rPr>
          <w:rFonts w:ascii="Consolas" w:hAnsi="Consolas" w:eastAsia="D2Coding"/>
          <w:sz w:val="16"/>
        </w:rPr>
      </w:r>
      <w:r>
        <w:br/>
      </w:r>
      <w:r>
        <w:rPr>
          <w:rFonts w:ascii="Consolas" w:hAnsi="Consolas" w:eastAsia="D2Coding"/>
          <w:sz w:val="16"/>
        </w:rPr>
        <w:t>if (r.success) {</w:t>
      </w:r>
      <w:r>
        <w:br/>
      </w:r>
      <w:r>
        <w:rPr>
          <w:rFonts w:ascii="Consolas" w:hAnsi="Consolas" w:eastAsia="D2Coding"/>
          <w:sz w:val="16"/>
        </w:rPr>
        <w:t xml:space="preserve">    // r.path is an expanded fine-cell path, compatible with existing result handling.</w:t>
      </w:r>
      <w:r>
        <w:br/>
      </w:r>
      <w:r>
        <w:rPr>
          <w:rFonts w:ascii="Consolas" w:hAnsi="Consolas" w:eastAsia="D2Coding"/>
          <w:sz w:val="16"/>
        </w:rPr>
        <w:t>}</w:t>
      </w:r>
    </w:p>
    <w:p>
      <w:pPr>
        <w:pStyle w:val="BodyText"/>
      </w:pPr>
      <w:r>
        <w:t>사용 기준:</w:t>
      </w:r>
    </w:p>
    <w:p>
      <w:pPr>
        <w:pStyle w:val="ListBullet"/>
      </w:pPr>
      <w:r>
        <w:t>미세 격자에서 빈 공간이 넓고 장애물이 비교적 국소적인 경우 유리하다.</w:t>
      </w:r>
    </w:p>
    <w:p>
      <w:pPr>
        <w:pStyle w:val="ListBullet"/>
      </w:pPr>
      <w:r>
        <w:t>leaf 구조를 뷰어에서 확인하려면 C API의 r3d_enum_octree_leaves()를 사용한다.</w:t>
      </w:r>
    </w:p>
    <w:p>
      <w:pPr>
        <w:pStyle w:val="ListBullet"/>
      </w:pPr>
      <w:r>
        <w:t>다중 배관을 순차 배치해야 하는 제품 흐름은 현재 r3d_route_multi() 또는 corridor/rip-up API가 기본 경로다.</w:t>
      </w:r>
    </w:p>
    <w:p/>
    <w:p>
      <w:pPr>
        <w:pStyle w:val="Heading2"/>
      </w:pPr>
      <w:r>
        <w:t>8. C ABI 사용설명서</w:t>
      </w:r>
    </w:p>
    <w:p>
      <w:pPr>
        <w:pStyle w:val="BodyText"/>
      </w:pPr>
      <w:r>
        <w:t>C API는 C#, Python ctypes, 다른 프로세스에서 안전하게 호출하기 위한 ABI다. C++ 예외는 ABI 밖으로 나가지 않고 R3dStatus로 변환된다.</w:t>
      </w:r>
    </w:p>
    <w:p>
      <w:pPr>
        <w:pStyle w:val="BodyText"/>
      </w:pPr>
      <w:r>
        <w:t>헤더: capi/routing3d_capi.h</w:t>
      </w:r>
    </w:p>
    <w:p>
      <w:pPr>
        <w:pStyle w:val="Heading3"/>
      </w:pPr>
      <w:r>
        <w:t>8.1 상태 코드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25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코드</w:t>
            </w:r>
          </w:p>
        </w:tc>
        <w:tc>
          <w:tcPr>
            <w:tcW w:type="dxa" w:w="51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의미</w:t>
            </w:r>
          </w:p>
        </w:tc>
      </w:tr>
      <w:tr>
        <w:tc>
          <w:tcPr>
            <w:tcW w:type="dxa" w:w="425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R3D_OK</w:t>
            </w:r>
          </w:p>
        </w:tc>
        <w:tc>
          <w:tcPr>
            <w:tcW w:type="dxa" w:w="51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성공</w:t>
            </w:r>
          </w:p>
        </w:tc>
      </w:tr>
      <w:tr>
        <w:tc>
          <w:tcPr>
            <w:tcW w:type="dxa" w:w="425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R3D_ERR_ARG</w:t>
            </w:r>
          </w:p>
        </w:tc>
        <w:tc>
          <w:tcPr>
            <w:tcW w:type="dxa" w:w="51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잘못된 인자</w:t>
            </w:r>
          </w:p>
        </w:tc>
      </w:tr>
      <w:tr>
        <w:tc>
          <w:tcPr>
            <w:tcW w:type="dxa" w:w="425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R3D_ERR_PARSE</w:t>
            </w:r>
          </w:p>
        </w:tc>
        <w:tc>
          <w:tcPr>
            <w:tcW w:type="dxa" w:w="51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scene.json 파싱 실패</w:t>
            </w:r>
          </w:p>
        </w:tc>
      </w:tr>
      <w:tr>
        <w:tc>
          <w:tcPr>
            <w:tcW w:type="dxa" w:w="425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R3D_ERR_RUNTIME</w:t>
            </w:r>
          </w:p>
        </w:tc>
        <w:tc>
          <w:tcPr>
            <w:tcW w:type="dxa" w:w="51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실행 중 예외</w:t>
            </w:r>
          </w:p>
        </w:tc>
      </w:tr>
      <w:tr>
        <w:tc>
          <w:tcPr>
            <w:tcW w:type="dxa" w:w="425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R3D_ERR_RANGE</w:t>
            </w:r>
          </w:p>
        </w:tc>
        <w:tc>
          <w:tcPr>
            <w:tcW w:type="dxa" w:w="51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task index 등 범위 오류</w:t>
            </w:r>
          </w:p>
        </w:tc>
      </w:tr>
    </w:tbl>
    <w:p/>
    <w:p>
      <w:pPr>
        <w:pStyle w:val="Heading3"/>
      </w:pPr>
      <w:r>
        <w:t>8.2 Level 1: 문자열 scene API</w:t>
      </w:r>
    </w:p>
    <w:p>
      <w:pPr>
        <w:pStyle w:val="Caption"/>
      </w:pPr>
      <w:r>
        <w:rPr>
          <w:i/>
        </w:rPr>
        <w:t>c</w:t>
      </w:r>
    </w:p>
    <w:p>
      <w:pPr>
        <w:pStyle w:val="CodeBlock"/>
        <w:shd w:fill="F6F8FA"/>
      </w:pPr>
      <w:r>
        <w:rPr>
          <w:rFonts w:ascii="Consolas" w:hAnsi="Consolas" w:eastAsia="D2Coding"/>
          <w:sz w:val="16"/>
        </w:rPr>
        <w:t>R3dStatus r3d_route_scene_text(</w:t>
      </w:r>
      <w:r>
        <w:br/>
      </w:r>
      <w:r>
        <w:rPr>
          <w:rFonts w:ascii="Consolas" w:hAnsi="Consolas" w:eastAsia="D2Coding"/>
          <w:sz w:val="16"/>
        </w:rPr>
        <w:t xml:space="preserve">    const char* scene_text,</w:t>
      </w:r>
      <w:r>
        <w:br/>
      </w:r>
      <w:r>
        <w:rPr>
          <w:rFonts w:ascii="Consolas" w:hAnsi="Consolas" w:eastAsia="D2Coding"/>
          <w:sz w:val="16"/>
        </w:rPr>
        <w:t xml:space="preserve">    const char* mode,</w:t>
      </w:r>
      <w:r>
        <w:br/>
      </w:r>
      <w:r>
        <w:rPr>
          <w:rFonts w:ascii="Consolas" w:hAnsi="Consolas" w:eastAsia="D2Coding"/>
          <w:sz w:val="16"/>
        </w:rPr>
        <w:t xml:space="preserve">    const char* priority,</w:t>
      </w:r>
      <w:r>
        <w:br/>
      </w:r>
      <w:r>
        <w:rPr>
          <w:rFonts w:ascii="Consolas" w:hAnsi="Consolas" w:eastAsia="D2Coding"/>
          <w:sz w:val="16"/>
        </w:rPr>
        <w:t xml:space="preserve">    char** out_scene_text);</w:t>
      </w:r>
      <w:r>
        <w:br/>
      </w:r>
      <w:r>
        <w:rPr>
          <w:rFonts w:ascii="Consolas" w:hAnsi="Consolas" w:eastAsia="D2Coding"/>
          <w:sz w:val="16"/>
        </w:rPr>
      </w:r>
      <w:r>
        <w:br/>
      </w:r>
      <w:r>
        <w:rPr>
          <w:rFonts w:ascii="Consolas" w:hAnsi="Consolas" w:eastAsia="D2Coding"/>
          <w:sz w:val="16"/>
        </w:rPr>
        <w:t>void r3d_free_string(char* s);</w:t>
      </w:r>
    </w:p>
    <w:p>
      <w:pPr>
        <w:pStyle w:val="BodyText"/>
      </w:pPr>
      <w:r>
        <w:t>mode: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20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값</w:t>
            </w:r>
          </w:p>
        </w:tc>
        <w:tc>
          <w:tcPr>
            <w:tcW w:type="dxa" w:w="715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설명</w:t>
            </w:r>
          </w:p>
        </w:tc>
      </w:tr>
      <w:tr>
        <w:tc>
          <w:tcPr>
            <w:tcW w:type="dxa" w:w="220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single</w:t>
            </w:r>
          </w:p>
        </w:tc>
        <w:tc>
          <w:tcPr>
            <w:tcW w:type="dxa" w:w="715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각 task를 원본 장애물 기준으로 독립 라우팅</w:t>
            </w:r>
          </w:p>
        </w:tc>
      </w:tr>
      <w:tr>
        <w:tc>
          <w:tcPr>
            <w:tcW w:type="dxa" w:w="220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multi</w:t>
            </w:r>
          </w:p>
        </w:tc>
        <w:tc>
          <w:tcPr>
            <w:tcW w:type="dxa" w:w="715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순차 다중 라우팅</w:t>
            </w:r>
          </w:p>
        </w:tc>
      </w:tr>
      <w:tr>
        <w:tc>
          <w:tcPr>
            <w:tcW w:type="dxa" w:w="220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그 외/NULL</w:t>
            </w:r>
          </w:p>
        </w:tc>
        <w:tc>
          <w:tcPr>
            <w:tcW w:type="dxa" w:w="715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기본 multi</w:t>
            </w:r>
          </w:p>
        </w:tc>
      </w:tr>
    </w:tbl>
    <w:p/>
    <w:p>
      <w:pPr>
        <w:pStyle w:val="BodyText"/>
      </w:pPr>
      <w:r>
        <w:t>priority는 longest, shortest, utility, diameter, original 등을 사용한다.</w:t>
      </w:r>
    </w:p>
    <w:p>
      <w:pPr>
        <w:pStyle w:val="BodyText"/>
      </w:pPr>
      <w:r>
        <w:t>사용 예:</w:t>
      </w:r>
    </w:p>
    <w:p>
      <w:pPr>
        <w:pStyle w:val="Caption"/>
      </w:pPr>
      <w:r>
        <w:rPr>
          <w:i/>
        </w:rPr>
        <w:t>c</w:t>
      </w:r>
    </w:p>
    <w:p>
      <w:pPr>
        <w:pStyle w:val="CodeBlock"/>
        <w:shd w:fill="F6F8FA"/>
      </w:pPr>
      <w:r>
        <w:rPr>
          <w:rFonts w:ascii="Consolas" w:hAnsi="Consolas" w:eastAsia="D2Coding"/>
          <w:sz w:val="16"/>
        </w:rPr>
        <w:t>char* out = NULL;</w:t>
      </w:r>
      <w:r>
        <w:br/>
      </w:r>
      <w:r>
        <w:rPr>
          <w:rFonts w:ascii="Consolas" w:hAnsi="Consolas" w:eastAsia="D2Coding"/>
          <w:sz w:val="16"/>
        </w:rPr>
        <w:t>R3dStatus st = r3d_route_scene_text(scene_text, "multi", "longest", &amp;out);</w:t>
      </w:r>
      <w:r>
        <w:br/>
      </w:r>
      <w:r>
        <w:rPr>
          <w:rFonts w:ascii="Consolas" w:hAnsi="Consolas" w:eastAsia="D2Coding"/>
          <w:sz w:val="16"/>
        </w:rPr>
        <w:t>if (st == R3D_OK) {</w:t>
      </w:r>
      <w:r>
        <w:br/>
      </w:r>
      <w:r>
        <w:rPr>
          <w:rFonts w:ascii="Consolas" w:hAnsi="Consolas" w:eastAsia="D2Coding"/>
          <w:sz w:val="16"/>
        </w:rPr>
        <w:t xml:space="preserve">    // out is routed scene.json</w:t>
      </w:r>
      <w:r>
        <w:br/>
      </w:r>
      <w:r>
        <w:rPr>
          <w:rFonts w:ascii="Consolas" w:hAnsi="Consolas" w:eastAsia="D2Coding"/>
          <w:sz w:val="16"/>
        </w:rPr>
        <w:t xml:space="preserve">    r3d_free_string(out);</w:t>
      </w:r>
      <w:r>
        <w:br/>
      </w:r>
      <w:r>
        <w:rPr>
          <w:rFonts w:ascii="Consolas" w:hAnsi="Consolas" w:eastAsia="D2Coding"/>
          <w:sz w:val="16"/>
        </w:rPr>
        <w:t>}</w:t>
      </w:r>
    </w:p>
    <w:p>
      <w:pPr>
        <w:pStyle w:val="Heading3"/>
      </w:pPr>
      <w:r>
        <w:t>8.3 Level 2: handle API</w:t>
      </w:r>
    </w:p>
    <w:p>
      <w:pPr>
        <w:pStyle w:val="BodyText"/>
      </w:pPr>
      <w:r>
        <w:t>기본 흐름:</w:t>
      </w:r>
    </w:p>
    <w:p>
      <w:pPr>
        <w:pStyle w:val="Caption"/>
      </w:pPr>
      <w:r>
        <w:rPr>
          <w:i/>
        </w:rPr>
        <w:t>c</w:t>
      </w:r>
    </w:p>
    <w:p>
      <w:pPr>
        <w:pStyle w:val="CodeBlock"/>
        <w:shd w:fill="F6F8FA"/>
      </w:pPr>
      <w:r>
        <w:rPr>
          <w:rFonts w:ascii="Consolas" w:hAnsi="Consolas" w:eastAsia="D2Coding"/>
          <w:sz w:val="16"/>
        </w:rPr>
        <w:t>R3dEngine* e = r3d_create();</w:t>
      </w:r>
      <w:r>
        <w:br/>
      </w:r>
      <w:r>
        <w:rPr>
          <w:rFonts w:ascii="Consolas" w:hAnsi="Consolas" w:eastAsia="D2Coding"/>
          <w:sz w:val="16"/>
        </w:rPr>
      </w:r>
      <w:r>
        <w:br/>
      </w:r>
      <w:r>
        <w:rPr>
          <w:rFonts w:ascii="Consolas" w:hAnsi="Consolas" w:eastAsia="D2Coding"/>
          <w:sz w:val="16"/>
        </w:rPr>
        <w:t>R3dGrid grid = {50.0, 0.0, 0.0, 0.0, 120, 120, 60};</w:t>
      </w:r>
      <w:r>
        <w:br/>
      </w:r>
      <w:r>
        <w:rPr>
          <w:rFonts w:ascii="Consolas" w:hAnsi="Consolas" w:eastAsia="D2Coding"/>
          <w:sz w:val="16"/>
        </w:rPr>
        <w:t>r3d_set_grid(e, &amp;grid);</w:t>
      </w:r>
      <w:r>
        <w:br/>
      </w:r>
      <w:r>
        <w:rPr>
          <w:rFonts w:ascii="Consolas" w:hAnsi="Consolas" w:eastAsia="D2Coding"/>
          <w:sz w:val="16"/>
        </w:rPr>
      </w:r>
      <w:r>
        <w:br/>
      </w:r>
      <w:r>
        <w:rPr>
          <w:rFonts w:ascii="Consolas" w:hAnsi="Consolas" w:eastAsia="D2Coding"/>
          <w:sz w:val="16"/>
        </w:rPr>
        <w:t>R3dParams p = {0};</w:t>
      </w:r>
      <w:r>
        <w:br/>
      </w:r>
      <w:r>
        <w:rPr>
          <w:rFonts w:ascii="Consolas" w:hAnsi="Consolas" w:eastAsia="D2Coding"/>
          <w:sz w:val="16"/>
        </w:rPr>
        <w:t>p.cell_mm = 50.0;</w:t>
      </w:r>
      <w:r>
        <w:br/>
      </w:r>
      <w:r>
        <w:rPr>
          <w:rFonts w:ascii="Consolas" w:hAnsi="Consolas" w:eastAsia="D2Coding"/>
          <w:sz w:val="16"/>
        </w:rPr>
        <w:t>p.w_turn = 500.0;</w:t>
      </w:r>
      <w:r>
        <w:br/>
      </w:r>
      <w:r>
        <w:rPr>
          <w:rFonts w:ascii="Consolas" w:hAnsi="Consolas" w:eastAsia="D2Coding"/>
          <w:sz w:val="16"/>
        </w:rPr>
        <w:t>p.w_clear = 10.0;</w:t>
      </w:r>
      <w:r>
        <w:br/>
      </w:r>
      <w:r>
        <w:rPr>
          <w:rFonts w:ascii="Consolas" w:hAnsi="Consolas" w:eastAsia="D2Coding"/>
          <w:sz w:val="16"/>
        </w:rPr>
        <w:t>p.w_heur = 1.0;</w:t>
      </w:r>
      <w:r>
        <w:br/>
      </w:r>
      <w:r>
        <w:rPr>
          <w:rFonts w:ascii="Consolas" w:hAnsi="Consolas" w:eastAsia="D2Coding"/>
          <w:sz w:val="16"/>
        </w:rPr>
        <w:t>p.clearance_radius = 2;</w:t>
      </w:r>
      <w:r>
        <w:br/>
      </w:r>
      <w:r>
        <w:rPr>
          <w:rFonts w:ascii="Consolas" w:hAnsi="Consolas" w:eastAsia="D2Coding"/>
          <w:sz w:val="16"/>
        </w:rPr>
        <w:t>p.clearance_connectivity = 6;</w:t>
      </w:r>
      <w:r>
        <w:br/>
      </w:r>
      <w:r>
        <w:rPr>
          <w:rFonts w:ascii="Consolas" w:hAnsi="Consolas" w:eastAsia="D2Coding"/>
          <w:sz w:val="16"/>
        </w:rPr>
        <w:t>r3d_set_params(e, &amp;p);</w:t>
      </w:r>
      <w:r>
        <w:br/>
      </w:r>
      <w:r>
        <w:rPr>
          <w:rFonts w:ascii="Consolas" w:hAnsi="Consolas" w:eastAsia="D2Coding"/>
          <w:sz w:val="16"/>
        </w:rPr>
      </w:r>
      <w:r>
        <w:br/>
      </w:r>
      <w:r>
        <w:rPr>
          <w:rFonts w:ascii="Consolas" w:hAnsi="Consolas" w:eastAsia="D2Coding"/>
          <w:sz w:val="16"/>
        </w:rPr>
        <w:t>r3d_add_obstacle(e, 0, 0, 0, 6000, 6000, 250);</w:t>
      </w:r>
      <w:r>
        <w:br/>
      </w:r>
      <w:r>
        <w:rPr>
          <w:rFonts w:ascii="Consolas" w:hAnsi="Consolas" w:eastAsia="D2Coding"/>
          <w:sz w:val="16"/>
        </w:rPr>
      </w:r>
      <w:r>
        <w:br/>
      </w:r>
      <w:r>
        <w:rPr>
          <w:rFonts w:ascii="Consolas" w:hAnsi="Consolas" w:eastAsia="D2Coding"/>
          <w:sz w:val="16"/>
        </w:rPr>
        <w:t>int task = r3d_add_task(e,</w:t>
      </w:r>
      <w:r>
        <w:br/>
      </w:r>
      <w:r>
        <w:rPr>
          <w:rFonts w:ascii="Consolas" w:hAnsi="Consolas" w:eastAsia="D2Coding"/>
          <w:sz w:val="16"/>
        </w:rPr>
        <w:t xml:space="preserve">    275, 3025, 1525,</w:t>
      </w:r>
      <w:r>
        <w:br/>
      </w:r>
      <w:r>
        <w:rPr>
          <w:rFonts w:ascii="Consolas" w:hAnsi="Consolas" w:eastAsia="D2Coding"/>
          <w:sz w:val="16"/>
        </w:rPr>
        <w:t xml:space="preserve">    5725, 3025, 1525,</w:t>
      </w:r>
      <w:r>
        <w:br/>
      </w:r>
      <w:r>
        <w:rPr>
          <w:rFonts w:ascii="Consolas" w:hAnsi="Consolas" w:eastAsia="D2Coding"/>
          <w:sz w:val="16"/>
        </w:rPr>
        <w:t xml:space="preserve">    "PA", "Gas");</w:t>
      </w:r>
      <w:r>
        <w:br/>
      </w:r>
      <w:r>
        <w:rPr>
          <w:rFonts w:ascii="Consolas" w:hAnsi="Consolas" w:eastAsia="D2Coding"/>
          <w:sz w:val="16"/>
        </w:rPr>
      </w:r>
      <w:r>
        <w:br/>
      </w:r>
      <w:r>
        <w:rPr>
          <w:rFonts w:ascii="Consolas" w:hAnsi="Consolas" w:eastAsia="D2Coding"/>
          <w:sz w:val="16"/>
        </w:rPr>
        <w:t>r3d_route_multi(e, "longest");</w:t>
      </w:r>
      <w:r>
        <w:br/>
      </w:r>
      <w:r>
        <w:rPr>
          <w:rFonts w:ascii="Consolas" w:hAnsi="Consolas" w:eastAsia="D2Coding"/>
          <w:sz w:val="16"/>
        </w:rPr>
      </w:r>
      <w:r>
        <w:br/>
      </w:r>
      <w:r>
        <w:rPr>
          <w:rFonts w:ascii="Consolas" w:hAnsi="Consolas" w:eastAsia="D2Coding"/>
          <w:sz w:val="16"/>
        </w:rPr>
        <w:t>R3dResult r;</w:t>
      </w:r>
      <w:r>
        <w:br/>
      </w:r>
      <w:r>
        <w:rPr>
          <w:rFonts w:ascii="Consolas" w:hAnsi="Consolas" w:eastAsia="D2Coding"/>
          <w:sz w:val="16"/>
        </w:rPr>
        <w:t>r3d_get_result(e, task, &amp;r);</w:t>
      </w:r>
      <w:r>
        <w:br/>
      </w:r>
      <w:r>
        <w:rPr>
          <w:rFonts w:ascii="Consolas" w:hAnsi="Consolas" w:eastAsia="D2Coding"/>
          <w:sz w:val="16"/>
        </w:rPr>
      </w:r>
      <w:r>
        <w:br/>
      </w:r>
      <w:r>
        <w:rPr>
          <w:rFonts w:ascii="Consolas" w:hAnsi="Consolas" w:eastAsia="D2Coding"/>
          <w:sz w:val="16"/>
        </w:rPr>
        <w:t>if (r.success &amp;&amp; r.path_len &gt; 0) {</w:t>
      </w:r>
      <w:r>
        <w:br/>
      </w:r>
      <w:r>
        <w:rPr>
          <w:rFonts w:ascii="Consolas" w:hAnsi="Consolas" w:eastAsia="D2Coding"/>
          <w:sz w:val="16"/>
        </w:rPr>
        <w:t xml:space="preserve">    int* path = malloc(sizeof(int) * 3 * r.path_len);</w:t>
      </w:r>
      <w:r>
        <w:br/>
      </w:r>
      <w:r>
        <w:rPr>
          <w:rFonts w:ascii="Consolas" w:hAnsi="Consolas" w:eastAsia="D2Coding"/>
          <w:sz w:val="16"/>
        </w:rPr>
        <w:t xml:space="preserve">    int n = r3d_copy_path(e, task, path, r.path_len);</w:t>
      </w:r>
      <w:r>
        <w:br/>
      </w:r>
      <w:r>
        <w:rPr>
          <w:rFonts w:ascii="Consolas" w:hAnsi="Consolas" w:eastAsia="D2Coding"/>
          <w:sz w:val="16"/>
        </w:rPr>
        <w:t xml:space="preserve">    free(path);</w:t>
      </w:r>
      <w:r>
        <w:br/>
      </w:r>
      <w:r>
        <w:rPr>
          <w:rFonts w:ascii="Consolas" w:hAnsi="Consolas" w:eastAsia="D2Coding"/>
          <w:sz w:val="16"/>
        </w:rPr>
        <w:t>}</w:t>
      </w:r>
      <w:r>
        <w:br/>
      </w:r>
      <w:r>
        <w:rPr>
          <w:rFonts w:ascii="Consolas" w:hAnsi="Consolas" w:eastAsia="D2Coding"/>
          <w:sz w:val="16"/>
        </w:rPr>
      </w:r>
      <w:r>
        <w:br/>
      </w:r>
      <w:r>
        <w:rPr>
          <w:rFonts w:ascii="Consolas" w:hAnsi="Consolas" w:eastAsia="D2Coding"/>
          <w:sz w:val="16"/>
        </w:rPr>
        <w:t>r3d_destroy(e);</w:t>
      </w:r>
    </w:p>
    <w:p>
      <w:pPr>
        <w:pStyle w:val="Heading3"/>
      </w:pPr>
      <w:r>
        <w:t>8.4 주요 handle 함수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함수</w:t>
            </w:r>
          </w:p>
        </w:tc>
        <w:tc>
          <w:tcPr>
            <w:tcW w:type="dxa" w:w="688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설명</w:t>
            </w:r>
          </w:p>
        </w:tc>
      </w:tr>
      <w:tr>
        <w:tc>
          <w:tcPr>
            <w:tcW w:type="dxa" w:w="2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r3d_create() / r3d_destroy()</w:t>
            </w:r>
          </w:p>
        </w:tc>
        <w:tc>
          <w:tcPr>
            <w:tcW w:type="dxa" w:w="688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엔진 핸들 생성/해제</w:t>
            </w:r>
          </w:p>
        </w:tc>
      </w:tr>
      <w:tr>
        <w:tc>
          <w:tcPr>
            <w:tcW w:type="dxa" w:w="2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r3d_load_scene_text()</w:t>
            </w:r>
          </w:p>
        </w:tc>
        <w:tc>
          <w:tcPr>
            <w:tcW w:type="dxa" w:w="688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scene.json를 핸들에 로드</w:t>
            </w:r>
          </w:p>
        </w:tc>
      </w:tr>
      <w:tr>
        <w:tc>
          <w:tcPr>
            <w:tcW w:type="dxa" w:w="2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r3d_set_grid()</w:t>
            </w:r>
          </w:p>
        </w:tc>
        <w:tc>
          <w:tcPr>
            <w:tcW w:type="dxa" w:w="688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grid 설정</w:t>
            </w:r>
          </w:p>
        </w:tc>
      </w:tr>
      <w:tr>
        <w:tc>
          <w:tcPr>
            <w:tcW w:type="dxa" w:w="2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r3d_set_params()</w:t>
            </w:r>
          </w:p>
        </w:tc>
        <w:tc>
          <w:tcPr>
            <w:tcW w:type="dxa" w:w="688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비용 파라미터 설정</w:t>
            </w:r>
          </w:p>
        </w:tc>
      </w:tr>
      <w:tr>
        <w:tc>
          <w:tcPr>
            <w:tcW w:type="dxa" w:w="2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r3d_add_obstacle()</w:t>
            </w:r>
          </w:p>
        </w:tc>
        <w:tc>
          <w:tcPr>
            <w:tcW w:type="dxa" w:w="688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장애물 AABB 추가</w:t>
            </w:r>
          </w:p>
        </w:tc>
      </w:tr>
      <w:tr>
        <w:tc>
          <w:tcPr>
            <w:tcW w:type="dxa" w:w="2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r3d_add_passthrough()</w:t>
            </w:r>
          </w:p>
        </w:tc>
        <w:tc>
          <w:tcPr>
            <w:tcW w:type="dxa" w:w="688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시각화용 통과 객체 추가</w:t>
            </w:r>
          </w:p>
        </w:tc>
      </w:tr>
      <w:tr>
        <w:tc>
          <w:tcPr>
            <w:tcW w:type="dxa" w:w="2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r3d_add_task()</w:t>
            </w:r>
          </w:p>
        </w:tc>
        <w:tc>
          <w:tcPr>
            <w:tcW w:type="dxa" w:w="688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라우팅 작업 추가</w:t>
            </w:r>
          </w:p>
        </w:tc>
      </w:tr>
      <w:tr>
        <w:tc>
          <w:tcPr>
            <w:tcW w:type="dxa" w:w="2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r3d_set_task_endpoints()</w:t>
            </w:r>
          </w:p>
        </w:tc>
        <w:tc>
          <w:tcPr>
            <w:tcW w:type="dxa" w:w="688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task 시작/끝 갱신</w:t>
            </w:r>
          </w:p>
        </w:tc>
      </w:tr>
      <w:tr>
        <w:tc>
          <w:tcPr>
            <w:tcW w:type="dxa" w:w="2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r3d_set_task_diameter()</w:t>
            </w:r>
          </w:p>
        </w:tc>
        <w:tc>
          <w:tcPr>
            <w:tcW w:type="dxa" w:w="688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diameter 설정</w:t>
            </w:r>
          </w:p>
        </w:tc>
      </w:tr>
      <w:tr>
        <w:tc>
          <w:tcPr>
            <w:tcW w:type="dxa" w:w="2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r3d_set_task_goal_dir()</w:t>
            </w:r>
          </w:p>
        </w:tc>
        <w:tc>
          <w:tcPr>
            <w:tcW w:type="dxa" w:w="688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목표 진입 방향 설정</w:t>
            </w:r>
          </w:p>
        </w:tc>
      </w:tr>
      <w:tr>
        <w:tc>
          <w:tcPr>
            <w:tcW w:type="dxa" w:w="2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r3d_set_cbs_depth()</w:t>
            </w:r>
          </w:p>
        </w:tc>
        <w:tc>
          <w:tcPr>
            <w:tcW w:type="dxa" w:w="688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CBS-lite 협상 라우팅 깊이 설정. 0이면 OFF, 1 이상이면 실패 task에 대해 blocker 재귀 양보 시도</w:t>
            </w:r>
          </w:p>
        </w:tc>
      </w:tr>
      <w:tr>
        <w:tc>
          <w:tcPr>
            <w:tcW w:type="dxa" w:w="2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r3d_set_segment_astar()</w:t>
            </w:r>
          </w:p>
        </w:tc>
        <w:tc>
          <w:tcPr>
            <w:tcW w:type="dxa" w:w="688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다중 라우팅에서 Segment A* 선시도 여부와 최대 segment 길이 설정</w:t>
            </w:r>
          </w:p>
        </w:tc>
      </w:tr>
      <w:tr>
        <w:tc>
          <w:tcPr>
            <w:tcW w:type="dxa" w:w="2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r3d_set_octree_guide()</w:t>
            </w:r>
          </w:p>
        </w:tc>
        <w:tc>
          <w:tcPr>
            <w:tcW w:type="dxa" w:w="688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다중 라우팅 escalation에서 Octree-guided fine corridor fallback 사용 여부와 corridor 반경 설정</w:t>
            </w:r>
          </w:p>
        </w:tc>
      </w:tr>
      <w:tr>
        <w:tc>
          <w:tcPr>
            <w:tcW w:type="dxa" w:w="2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r3d_route_task()</w:t>
            </w:r>
          </w:p>
        </w:tc>
        <w:tc>
          <w:tcPr>
            <w:tcW w:type="dxa" w:w="688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단일 task 라우팅</w:t>
            </w:r>
          </w:p>
        </w:tc>
      </w:tr>
      <w:tr>
        <w:tc>
          <w:tcPr>
            <w:tcW w:type="dxa" w:w="2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r3d_route_multi()</w:t>
            </w:r>
          </w:p>
        </w:tc>
        <w:tc>
          <w:tcPr>
            <w:tcW w:type="dxa" w:w="688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다중 순차 라우팅</w:t>
            </w:r>
          </w:p>
        </w:tc>
      </w:tr>
      <w:tr>
        <w:tc>
          <w:tcPr>
            <w:tcW w:type="dxa" w:w="2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r3d_route_multi_progress()</w:t>
            </w:r>
          </w:p>
        </w:tc>
        <w:tc>
          <w:tcPr>
            <w:tcW w:type="dxa" w:w="688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진행 콜백 포함 다중 라우팅</w:t>
            </w:r>
          </w:p>
        </w:tc>
      </w:tr>
      <w:tr>
        <w:tc>
          <w:tcPr>
            <w:tcW w:type="dxa" w:w="2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r3d_route_ripup()</w:t>
            </w:r>
          </w:p>
        </w:tc>
        <w:tc>
          <w:tcPr>
            <w:tcW w:type="dxa" w:w="688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rip-up 라우팅</w:t>
            </w:r>
          </w:p>
        </w:tc>
      </w:tr>
      <w:tr>
        <w:tc>
          <w:tcPr>
            <w:tcW w:type="dxa" w:w="2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r3d_route_corridor()</w:t>
            </w:r>
          </w:p>
        </w:tc>
        <w:tc>
          <w:tcPr>
            <w:tcW w:type="dxa" w:w="688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계층 corridor 단일/독립 라우팅</w:t>
            </w:r>
          </w:p>
        </w:tc>
      </w:tr>
      <w:tr>
        <w:tc>
          <w:tcPr>
            <w:tcW w:type="dxa" w:w="2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r3d_route_corridor_multi()</w:t>
            </w:r>
          </w:p>
        </w:tc>
        <w:tc>
          <w:tcPr>
            <w:tcW w:type="dxa" w:w="688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계층 corridor 순차 라우팅</w:t>
            </w:r>
          </w:p>
        </w:tc>
      </w:tr>
      <w:tr>
        <w:tc>
          <w:tcPr>
            <w:tcW w:type="dxa" w:w="2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r3d_route_task_octree()</w:t>
            </w:r>
          </w:p>
        </w:tc>
        <w:tc>
          <w:tcPr>
            <w:tcW w:type="dxa" w:w="688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단일 task를 OctreeOccupancy + Octree Jump A*로 라우팅</w:t>
            </w:r>
          </w:p>
        </w:tc>
      </w:tr>
      <w:tr>
        <w:tc>
          <w:tcPr>
            <w:tcW w:type="dxa" w:w="2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r3d_enum_octree_leaves()</w:t>
            </w:r>
          </w:p>
        </w:tc>
        <w:tc>
          <w:tcPr>
            <w:tcW w:type="dxa" w:w="688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현재 scene에서 생성한 octree leaf 목록을 world 좌표/크기/state로 복사</w:t>
            </w:r>
          </w:p>
        </w:tc>
      </w:tr>
      <w:tr>
        <w:tc>
          <w:tcPr>
            <w:tcW w:type="dxa" w:w="2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r3d_get_result()</w:t>
            </w:r>
          </w:p>
        </w:tc>
        <w:tc>
          <w:tcPr>
            <w:tcW w:type="dxa" w:w="688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결과 조회</w:t>
            </w:r>
          </w:p>
        </w:tc>
      </w:tr>
      <w:tr>
        <w:tc>
          <w:tcPr>
            <w:tcW w:type="dxa" w:w="2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r3d_copy_path()</w:t>
            </w:r>
          </w:p>
        </w:tc>
        <w:tc>
          <w:tcPr>
            <w:tcW w:type="dxa" w:w="688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경로 셀 복사</w:t>
            </w:r>
          </w:p>
        </w:tc>
      </w:tr>
      <w:tr>
        <w:tc>
          <w:tcPr>
            <w:tcW w:type="dxa" w:w="2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r3d_copy_visited()</w:t>
            </w:r>
          </w:p>
        </w:tc>
        <w:tc>
          <w:tcPr>
            <w:tcW w:type="dxa" w:w="688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방문 셀 복사</w:t>
            </w:r>
          </w:p>
        </w:tc>
      </w:tr>
      <w:tr>
        <w:tc>
          <w:tcPr>
            <w:tcW w:type="dxa" w:w="2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r3d_copy_blocked()</w:t>
            </w:r>
          </w:p>
        </w:tc>
        <w:tc>
          <w:tcPr>
            <w:tcW w:type="dxa" w:w="688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장애물 점유 셀 복사</w:t>
            </w:r>
          </w:p>
        </w:tc>
      </w:tr>
      <w:tr>
        <w:tc>
          <w:tcPr>
            <w:tcW w:type="dxa" w:w="2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r3d_copy_passthrough()</w:t>
            </w:r>
          </w:p>
        </w:tc>
        <w:tc>
          <w:tcPr>
            <w:tcW w:type="dxa" w:w="688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passthrough 점유 셀 복사</w:t>
            </w:r>
          </w:p>
        </w:tc>
      </w:tr>
      <w:tr>
        <w:tc>
          <w:tcPr>
            <w:tcW w:type="dxa" w:w="24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r3d_dump_scene_text()</w:t>
            </w:r>
          </w:p>
        </w:tc>
        <w:tc>
          <w:tcPr>
            <w:tcW w:type="dxa" w:w="688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현재 상태를 scene.json로 덤프</w:t>
            </w:r>
          </w:p>
        </w:tc>
      </w:tr>
    </w:tbl>
    <w:p/>
    <w:p>
      <w:pPr>
        <w:pStyle w:val="Heading3"/>
      </w:pPr>
      <w:r>
        <w:t>8.5 R3dParams 필드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63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필드</w:t>
            </w:r>
          </w:p>
        </w:tc>
        <w:tc>
          <w:tcPr>
            <w:tcW w:type="dxa" w:w="298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설명</w:t>
            </w:r>
          </w:p>
        </w:tc>
      </w:tr>
      <w:tr>
        <w:tc>
          <w:tcPr>
            <w:tcW w:type="dxa" w:w="63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cell_mm</w:t>
            </w:r>
          </w:p>
        </w:tc>
        <w:tc>
          <w:tcPr>
            <w:tcW w:type="dxa" w:w="298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셀 크기</w:t>
            </w:r>
          </w:p>
        </w:tc>
      </w:tr>
      <w:tr>
        <w:tc>
          <w:tcPr>
            <w:tcW w:type="dxa" w:w="63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w_turn</w:t>
            </w:r>
          </w:p>
        </w:tc>
        <w:tc>
          <w:tcPr>
            <w:tcW w:type="dxa" w:w="298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회전 패널티</w:t>
            </w:r>
          </w:p>
        </w:tc>
      </w:tr>
      <w:tr>
        <w:tc>
          <w:tcPr>
            <w:tcW w:type="dxa" w:w="63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w_clear</w:t>
            </w:r>
          </w:p>
        </w:tc>
        <w:tc>
          <w:tcPr>
            <w:tcW w:type="dxa" w:w="298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clearance 패널티</w:t>
            </w:r>
          </w:p>
        </w:tc>
      </w:tr>
      <w:tr>
        <w:tc>
          <w:tcPr>
            <w:tcW w:type="dxa" w:w="63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w_corridor</w:t>
            </w:r>
          </w:p>
        </w:tc>
        <w:tc>
          <w:tcPr>
            <w:tcW w:type="dxa" w:w="298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corridor 외부 패널티</w:t>
            </w:r>
          </w:p>
        </w:tc>
      </w:tr>
      <w:tr>
        <w:tc>
          <w:tcPr>
            <w:tcW w:type="dxa" w:w="63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w_heur</w:t>
            </w:r>
          </w:p>
        </w:tc>
        <w:tc>
          <w:tcPr>
            <w:tcW w:type="dxa" w:w="298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weighted A* 가중치</w:t>
            </w:r>
          </w:p>
        </w:tc>
      </w:tr>
      <w:tr>
        <w:tc>
          <w:tcPr>
            <w:tcW w:type="dxa" w:w="63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w_heur_near</w:t>
            </w:r>
          </w:p>
        </w:tc>
        <w:tc>
          <w:tcPr>
            <w:tcW w:type="dxa" w:w="298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목표 근처 가중치</w:t>
            </w:r>
          </w:p>
        </w:tc>
      </w:tr>
      <w:tr>
        <w:tc>
          <w:tcPr>
            <w:tcW w:type="dxa" w:w="63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clearance_radius</w:t>
            </w:r>
          </w:p>
        </w:tc>
        <w:tc>
          <w:tcPr>
            <w:tcW w:type="dxa" w:w="298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clearance 반경</w:t>
            </w:r>
          </w:p>
        </w:tc>
      </w:tr>
      <w:tr>
        <w:tc>
          <w:tcPr>
            <w:tcW w:type="dxa" w:w="63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clearance_connectivity</w:t>
            </w:r>
          </w:p>
        </w:tc>
        <w:tc>
          <w:tcPr>
            <w:tcW w:type="dxa" w:w="298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6 또는 26</w:t>
            </w:r>
          </w:p>
        </w:tc>
      </w:tr>
      <w:tr>
        <w:tc>
          <w:tcPr>
            <w:tcW w:type="dxa" w:w="63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corridor_radius</w:t>
            </w:r>
          </w:p>
        </w:tc>
        <w:tc>
          <w:tcPr>
            <w:tcW w:type="dxa" w:w="298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corridor 팽창 반경</w:t>
            </w:r>
          </w:p>
        </w:tc>
      </w:tr>
      <w:tr>
        <w:tc>
          <w:tcPr>
            <w:tcW w:type="dxa" w:w="63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rack_level_count, rack_levels[8]</w:t>
            </w:r>
          </w:p>
        </w:tc>
        <w:tc>
          <w:tcPr>
            <w:tcW w:type="dxa" w:w="298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선호 z level</w:t>
            </w:r>
          </w:p>
        </w:tc>
      </w:tr>
    </w:tbl>
    <w:p/>
    <w:p>
      <w:pPr>
        <w:pStyle w:val="Heading3"/>
      </w:pPr>
      <w:r>
        <w:t>8.6 R3dRuntimeOptions 필드</w:t>
      </w:r>
    </w:p>
    <w:p>
      <w:pPr>
        <w:pStyle w:val="BodyText"/>
      </w:pPr>
      <w:r>
        <w:t>R3dRuntimeOptions는 기존 환경변수/하드코딩 상수를 C API에서 제어하기 위한 선택 설정이다. 값이 0이면 기존 기본값을 사용한다.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68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필드</w:t>
            </w:r>
          </w:p>
        </w:tc>
        <w:tc>
          <w:tcPr>
            <w:tcW w:type="dxa" w:w="286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기본 동작</w:t>
            </w:r>
          </w:p>
        </w:tc>
        <w:tc>
          <w:tcPr>
            <w:tcW w:type="dxa" w:w="480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설명</w:t>
            </w:r>
          </w:p>
        </w:tc>
      </w:tr>
      <w:tr>
        <w:tc>
          <w:tcPr>
            <w:tcW w:type="dxa" w:w="168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large_grid_threshold</w:t>
            </w:r>
          </w:p>
        </w:tc>
        <w:tc>
          <w:tcPr>
            <w:tcW w:type="dxa" w:w="286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5,000,000 cells</w:t>
            </w:r>
          </w:p>
        </w:tc>
        <w:tc>
          <w:tcPr>
            <w:tcW w:type="dxa" w:w="480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Dense 대신 대형 처리 경로로 전환하는 기준</w:t>
            </w:r>
          </w:p>
        </w:tc>
      </w:tr>
      <w:tr>
        <w:tc>
          <w:tcPr>
            <w:tcW w:type="dxa" w:w="168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max_expansions</w:t>
            </w:r>
          </w:p>
        </w:tc>
        <w:tc>
          <w:tcPr>
            <w:tcW w:type="dxa" w:w="286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R3D_MAX_EXP 또는 48,000,000</w:t>
            </w:r>
          </w:p>
        </w:tc>
        <w:tc>
          <w:tcPr>
            <w:tcW w:type="dxa" w:w="480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대형 weighted A* 확장 제한</w:t>
            </w:r>
          </w:p>
        </w:tc>
      </w:tr>
      <w:tr>
        <w:tc>
          <w:tcPr>
            <w:tcW w:type="dxa" w:w="168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fallback_expansions</w:t>
            </w:r>
          </w:p>
        </w:tc>
        <w:tc>
          <w:tcPr>
            <w:tcW w:type="dxa" w:w="286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max_expansions 또는 R3D_FALLBACK_EXP</w:t>
            </w:r>
          </w:p>
        </w:tc>
        <w:tc>
          <w:tcPr>
            <w:tcW w:type="dxa" w:w="480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hierarchical 실패 후 fallback 탐색 제한</w:t>
            </w:r>
          </w:p>
        </w:tc>
      </w:tr>
      <w:tr>
        <w:tc>
          <w:tcPr>
            <w:tcW w:type="dxa" w:w="168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hier_factor</w:t>
            </w:r>
          </w:p>
        </w:tc>
        <w:tc>
          <w:tcPr>
            <w:tcW w:type="dxa" w:w="286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8</w:t>
            </w:r>
          </w:p>
        </w:tc>
        <w:tc>
          <w:tcPr>
            <w:tcW w:type="dxa" w:w="480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coarse/fine 격자 비율</w:t>
            </w:r>
          </w:p>
        </w:tc>
      </w:tr>
      <w:tr>
        <w:tc>
          <w:tcPr>
            <w:tcW w:type="dxa" w:w="168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hier_radius</w:t>
            </w:r>
          </w:p>
        </w:tc>
        <w:tc>
          <w:tcPr>
            <w:tcW w:type="dxa" w:w="286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2</w:t>
            </w:r>
          </w:p>
        </w:tc>
        <w:tc>
          <w:tcPr>
            <w:tcW w:type="dxa" w:w="480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coarse path 주변 corridor 반경</w:t>
            </w:r>
          </w:p>
        </w:tc>
      </w:tr>
      <w:tr>
        <w:tc>
          <w:tcPr>
            <w:tcW w:type="dxa" w:w="168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hier_probe</w:t>
            </w:r>
          </w:p>
        </w:tc>
        <w:tc>
          <w:tcPr>
            <w:tcW w:type="dxa" w:w="286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300,000</w:t>
            </w:r>
          </w:p>
        </w:tc>
        <w:tc>
          <w:tcPr>
            <w:tcW w:type="dxa" w:w="480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직접 A* probe 확장 수</w:t>
            </w:r>
          </w:p>
        </w:tc>
      </w:tr>
      <w:tr>
        <w:tc>
          <w:tcPr>
            <w:tcW w:type="dxa" w:w="168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ripup_enabled</w:t>
            </w:r>
          </w:p>
        </w:tc>
        <w:tc>
          <w:tcPr>
            <w:tcW w:type="dxa" w:w="286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-1</w:t>
            </w:r>
          </w:p>
        </w:tc>
        <w:tc>
          <w:tcPr>
            <w:tcW w:type="dxa" w:w="480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-1은 환경변수/기본값, 0은 off, 1은 on</w:t>
            </w:r>
          </w:p>
        </w:tc>
      </w:tr>
      <w:tr>
        <w:tc>
          <w:tcPr>
            <w:tcW w:type="dxa" w:w="168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cbs_expansions</w:t>
            </w:r>
          </w:p>
        </w:tc>
        <w:tc>
          <w:tcPr>
            <w:tcW w:type="dxa" w:w="286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R3D_CBS_EXP 또는 2,000,000</w:t>
            </w:r>
          </w:p>
        </w:tc>
        <w:tc>
          <w:tcPr>
            <w:tcW w:type="dxa" w:w="480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CBS-lite 내부 재라우팅 1회당 A* 확장 제한. 소형 격자에서 무제한 탐색으로 빠지는 것을 방지</w:t>
            </w:r>
          </w:p>
        </w:tc>
      </w:tr>
    </w:tbl>
    <w:p/>
    <w:p>
      <w:pPr>
        <w:pStyle w:val="BodyText"/>
      </w:pPr>
      <w:r>
        <w:t>주의:</w:t>
      </w:r>
    </w:p>
    <w:p>
      <w:pPr>
        <w:pStyle w:val="ListBullet"/>
      </w:pPr>
      <w:r>
        <w:t>r3d_set_cbs_depth()는 R3dRuntimeOptions와 별도인 handle option이다.</w:t>
      </w:r>
    </w:p>
    <w:p>
      <w:pPr>
        <w:pStyle w:val="ListBullet"/>
      </w:pPr>
      <w:r>
        <w:t>depth가 0이면 CBS-lite는 실행되지 않는다.</w:t>
      </w:r>
    </w:p>
    <w:p>
      <w:pPr>
        <w:pStyle w:val="ListBullet"/>
      </w:pPr>
      <w:r>
        <w:t>depth가 1 이상이면 route_multi_impl()에서 실패 task가 남은 경우 소형/대형 격자 모두 CBS-lite를 시도한다.</w:t>
      </w:r>
    </w:p>
    <w:p>
      <w:pPr>
        <w:pStyle w:val="ListBullet"/>
      </w:pPr>
      <w:r>
        <w:t>r3d_set_runtime_options()는 음수/과도한 일부 값을 clamp한다. cbs_expansions=0이면 엔진 기본값 또는 환경변수 R3D_CBS_EXP를 사용한다.</w:t>
      </w:r>
    </w:p>
    <w:p>
      <w:pPr>
        <w:pStyle w:val="ListBullet"/>
      </w:pPr>
      <w:r>
        <w:t>Viewer의 "협상 라우팅(CBS)" 체크박스는 OFF일 때 SetCbsDepth(0), ON일 때 SetCbsDepth(2)를 호출한다.</w:t>
      </w:r>
    </w:p>
    <w:p>
      <w:pPr>
        <w:pStyle w:val="Caption"/>
      </w:pPr>
      <w:r>
        <w:rPr>
          <w:i/>
        </w:rPr>
        <w:t>c</w:t>
      </w:r>
    </w:p>
    <w:p>
      <w:pPr>
        <w:pStyle w:val="CodeBlock"/>
        <w:shd w:fill="F6F8FA"/>
      </w:pPr>
      <w:r>
        <w:rPr>
          <w:rFonts w:ascii="Consolas" w:hAnsi="Consolas" w:eastAsia="D2Coding"/>
          <w:sz w:val="16"/>
        </w:rPr>
        <w:t>R3dRuntimeOptions opt = {0};</w:t>
      </w:r>
      <w:r>
        <w:br/>
      </w:r>
      <w:r>
        <w:rPr>
          <w:rFonts w:ascii="Consolas" w:hAnsi="Consolas" w:eastAsia="D2Coding"/>
          <w:sz w:val="16"/>
        </w:rPr>
        <w:t>opt.large_grid_threshold = 10000000;</w:t>
      </w:r>
      <w:r>
        <w:br/>
      </w:r>
      <w:r>
        <w:rPr>
          <w:rFonts w:ascii="Consolas" w:hAnsi="Consolas" w:eastAsia="D2Coding"/>
          <w:sz w:val="16"/>
        </w:rPr>
        <w:t>opt.max_expansions = 80000000;</w:t>
      </w:r>
      <w:r>
        <w:br/>
      </w:r>
      <w:r>
        <w:rPr>
          <w:rFonts w:ascii="Consolas" w:hAnsi="Consolas" w:eastAsia="D2Coding"/>
          <w:sz w:val="16"/>
        </w:rPr>
        <w:t>opt.hier_factor = 10;</w:t>
      </w:r>
      <w:r>
        <w:br/>
      </w:r>
      <w:r>
        <w:rPr>
          <w:rFonts w:ascii="Consolas" w:hAnsi="Consolas" w:eastAsia="D2Coding"/>
          <w:sz w:val="16"/>
        </w:rPr>
        <w:t>opt.hier_radius = 3;</w:t>
      </w:r>
      <w:r>
        <w:br/>
      </w:r>
      <w:r>
        <w:rPr>
          <w:rFonts w:ascii="Consolas" w:hAnsi="Consolas" w:eastAsia="D2Coding"/>
          <w:sz w:val="16"/>
        </w:rPr>
        <w:t>opt.ripup_enabled = 1;</w:t>
      </w:r>
      <w:r>
        <w:br/>
      </w:r>
      <w:r>
        <w:rPr>
          <w:rFonts w:ascii="Consolas" w:hAnsi="Consolas" w:eastAsia="D2Coding"/>
          <w:sz w:val="16"/>
        </w:rPr>
        <w:t>opt.cbs_expansions = 2000000;</w:t>
      </w:r>
      <w:r>
        <w:br/>
      </w:r>
      <w:r>
        <w:rPr>
          <w:rFonts w:ascii="Consolas" w:hAnsi="Consolas" w:eastAsia="D2Coding"/>
          <w:sz w:val="16"/>
        </w:rPr>
        <w:t>r3d_set_runtime_options(e, &amp;opt);</w:t>
      </w:r>
    </w:p>
    <w:p>
      <w:pPr>
        <w:pStyle w:val="Heading3"/>
      </w:pPr>
      <w:r>
        <w:t>8.7 Segment/Octree/Route split handle 옵션</w:t>
      </w:r>
    </w:p>
    <w:p>
      <w:pPr>
        <w:pStyle w:val="Caption"/>
      </w:pPr>
      <w:r>
        <w:rPr>
          <w:i/>
        </w:rPr>
        <w:t>c</w:t>
      </w:r>
    </w:p>
    <w:p>
      <w:pPr>
        <w:pStyle w:val="CodeBlock"/>
        <w:shd w:fill="F6F8FA"/>
      </w:pPr>
      <w:r>
        <w:rPr>
          <w:rFonts w:ascii="Consolas" w:hAnsi="Consolas" w:eastAsia="D2Coding"/>
          <w:sz w:val="16"/>
        </w:rPr>
        <w:t>R3D_API R3dStatus r3d_set_segment_astar(</w:t>
      </w:r>
      <w:r>
        <w:br/>
      </w:r>
      <w:r>
        <w:rPr>
          <w:rFonts w:ascii="Consolas" w:hAnsi="Consolas" w:eastAsia="D2Coding"/>
          <w:sz w:val="16"/>
        </w:rPr>
        <w:t xml:space="preserve">    R3dEngine* e,</w:t>
      </w:r>
      <w:r>
        <w:br/>
      </w:r>
      <w:r>
        <w:rPr>
          <w:rFonts w:ascii="Consolas" w:hAnsi="Consolas" w:eastAsia="D2Coding"/>
          <w:sz w:val="16"/>
        </w:rPr>
        <w:t xml:space="preserve">    int32_t enabled,</w:t>
      </w:r>
      <w:r>
        <w:br/>
      </w:r>
      <w:r>
        <w:rPr>
          <w:rFonts w:ascii="Consolas" w:hAnsi="Consolas" w:eastAsia="D2Coding"/>
          <w:sz w:val="16"/>
        </w:rPr>
        <w:t xml:space="preserve">    int32_t max_segment_cells);</w:t>
      </w:r>
      <w:r>
        <w:br/>
      </w:r>
      <w:r>
        <w:rPr>
          <w:rFonts w:ascii="Consolas" w:hAnsi="Consolas" w:eastAsia="D2Coding"/>
          <w:sz w:val="16"/>
        </w:rPr>
      </w:r>
      <w:r>
        <w:br/>
      </w:r>
      <w:r>
        <w:rPr>
          <w:rFonts w:ascii="Consolas" w:hAnsi="Consolas" w:eastAsia="D2Coding"/>
          <w:sz w:val="16"/>
        </w:rPr>
        <w:t>R3D_API R3dStatus r3d_set_octree_guide(</w:t>
      </w:r>
      <w:r>
        <w:br/>
      </w:r>
      <w:r>
        <w:rPr>
          <w:rFonts w:ascii="Consolas" w:hAnsi="Consolas" w:eastAsia="D2Coding"/>
          <w:sz w:val="16"/>
        </w:rPr>
        <w:t xml:space="preserve">    R3dEngine* e,</w:t>
      </w:r>
      <w:r>
        <w:br/>
      </w:r>
      <w:r>
        <w:rPr>
          <w:rFonts w:ascii="Consolas" w:hAnsi="Consolas" w:eastAsia="D2Coding"/>
          <w:sz w:val="16"/>
        </w:rPr>
        <w:t xml:space="preserve">    int32_t enabled,</w:t>
      </w:r>
      <w:r>
        <w:br/>
      </w:r>
      <w:r>
        <w:rPr>
          <w:rFonts w:ascii="Consolas" w:hAnsi="Consolas" w:eastAsia="D2Coding"/>
          <w:sz w:val="16"/>
        </w:rPr>
        <w:t xml:space="preserve">    int32_t corridor_radius);</w:t>
      </w:r>
      <w:r>
        <w:br/>
      </w:r>
      <w:r>
        <w:rPr>
          <w:rFonts w:ascii="Consolas" w:hAnsi="Consolas" w:eastAsia="D2Coding"/>
          <w:sz w:val="16"/>
        </w:rPr>
      </w:r>
      <w:r>
        <w:br/>
      </w:r>
      <w:r>
        <w:rPr>
          <w:rFonts w:ascii="Consolas" w:hAnsi="Consolas" w:eastAsia="D2Coding"/>
          <w:sz w:val="16"/>
        </w:rPr>
        <w:t>R3D_API R3dStatus r3d_set_route_split(</w:t>
      </w:r>
      <w:r>
        <w:br/>
      </w:r>
      <w:r>
        <w:rPr>
          <w:rFonts w:ascii="Consolas" w:hAnsi="Consolas" w:eastAsia="D2Coding"/>
          <w:sz w:val="16"/>
        </w:rPr>
        <w:t xml:space="preserve">    R3dEngine* e,</w:t>
      </w:r>
      <w:r>
        <w:br/>
      </w:r>
      <w:r>
        <w:rPr>
          <w:rFonts w:ascii="Consolas" w:hAnsi="Consolas" w:eastAsia="D2Coding"/>
          <w:sz w:val="16"/>
        </w:rPr>
        <w:t xml:space="preserve">    int32_t enabled,</w:t>
      </w:r>
      <w:r>
        <w:br/>
      </w:r>
      <w:r>
        <w:rPr>
          <w:rFonts w:ascii="Consolas" w:hAnsi="Consolas" w:eastAsia="D2Coding"/>
          <w:sz w:val="16"/>
        </w:rPr>
        <w:t xml:space="preserve">    double trunk_z_mm);</w:t>
      </w:r>
    </w:p>
    <w:p>
      <w:pPr>
        <w:pStyle w:val="BodyText"/>
      </w:pPr>
      <w:r>
        <w:t>사용 예:</w:t>
      </w:r>
    </w:p>
    <w:p>
      <w:pPr>
        <w:pStyle w:val="Caption"/>
      </w:pPr>
      <w:r>
        <w:rPr>
          <w:i/>
        </w:rPr>
        <w:t>c</w:t>
      </w:r>
    </w:p>
    <w:p>
      <w:pPr>
        <w:pStyle w:val="CodeBlock"/>
        <w:shd w:fill="F6F8FA"/>
      </w:pPr>
      <w:r>
        <w:rPr>
          <w:rFonts w:ascii="Consolas" w:hAnsi="Consolas" w:eastAsia="D2Coding"/>
          <w:sz w:val="16"/>
        </w:rPr>
        <w:t>R3dEngine* e = r3d_create();</w:t>
      </w:r>
      <w:r>
        <w:br/>
      </w:r>
      <w:r>
        <w:rPr>
          <w:rFonts w:ascii="Consolas" w:hAnsi="Consolas" w:eastAsia="D2Coding"/>
          <w:sz w:val="16"/>
        </w:rPr>
        <w:t>r3d_set_grid(e, 0, 0, 0, 3000, 3000, 1200, 10.0);</w:t>
      </w:r>
      <w:r>
        <w:br/>
      </w:r>
      <w:r>
        <w:rPr>
          <w:rFonts w:ascii="Consolas" w:hAnsi="Consolas" w:eastAsia="D2Coding"/>
          <w:sz w:val="16"/>
        </w:rPr>
      </w:r>
      <w:r>
        <w:br/>
      </w:r>
      <w:r>
        <w:rPr>
          <w:rFonts w:ascii="Consolas" w:hAnsi="Consolas" w:eastAsia="D2Coding"/>
          <w:sz w:val="16"/>
        </w:rPr>
        <w:t>R3dParams p = {0};</w:t>
      </w:r>
      <w:r>
        <w:br/>
      </w:r>
      <w:r>
        <w:rPr>
          <w:rFonts w:ascii="Consolas" w:hAnsi="Consolas" w:eastAsia="D2Coding"/>
          <w:sz w:val="16"/>
        </w:rPr>
        <w:t>p.cell_mm = 10.0;</w:t>
      </w:r>
      <w:r>
        <w:br/>
      </w:r>
      <w:r>
        <w:rPr>
          <w:rFonts w:ascii="Consolas" w:hAnsi="Consolas" w:eastAsia="D2Coding"/>
          <w:sz w:val="16"/>
        </w:rPr>
        <w:t>p.w_turn = 500.0;</w:t>
      </w:r>
      <w:r>
        <w:br/>
      </w:r>
      <w:r>
        <w:rPr>
          <w:rFonts w:ascii="Consolas" w:hAnsi="Consolas" w:eastAsia="D2Coding"/>
          <w:sz w:val="16"/>
        </w:rPr>
        <w:t>p.w_clear = 10.0;</w:t>
      </w:r>
      <w:r>
        <w:br/>
      </w:r>
      <w:r>
        <w:rPr>
          <w:rFonts w:ascii="Consolas" w:hAnsi="Consolas" w:eastAsia="D2Coding"/>
          <w:sz w:val="16"/>
        </w:rPr>
        <w:t>p.w_heur = 1.2;</w:t>
      </w:r>
      <w:r>
        <w:br/>
      </w:r>
      <w:r>
        <w:rPr>
          <w:rFonts w:ascii="Consolas" w:hAnsi="Consolas" w:eastAsia="D2Coding"/>
          <w:sz w:val="16"/>
        </w:rPr>
        <w:t>p.clearance_radius = 2;</w:t>
      </w:r>
      <w:r>
        <w:br/>
      </w:r>
      <w:r>
        <w:rPr>
          <w:rFonts w:ascii="Consolas" w:hAnsi="Consolas" w:eastAsia="D2Coding"/>
          <w:sz w:val="16"/>
        </w:rPr>
        <w:t>r3d_set_params(e, &amp;p);</w:t>
      </w:r>
      <w:r>
        <w:br/>
      </w:r>
      <w:r>
        <w:rPr>
          <w:rFonts w:ascii="Consolas" w:hAnsi="Consolas" w:eastAsia="D2Coding"/>
          <w:sz w:val="16"/>
        </w:rPr>
      </w:r>
      <w:r>
        <w:br/>
      </w:r>
      <w:r>
        <w:rPr>
          <w:rFonts w:ascii="Consolas" w:hAnsi="Consolas" w:eastAsia="D2Coding"/>
          <w:sz w:val="16"/>
        </w:rPr>
        <w:t>r3d_set_segment_astar(e, 1, 96);   // 각 direct/분할 segment에서 직선 run 후보 우선 확장</w:t>
      </w:r>
      <w:r>
        <w:br/>
      </w:r>
      <w:r>
        <w:rPr>
          <w:rFonts w:ascii="Consolas" w:hAnsi="Consolas" w:eastAsia="D2Coding"/>
          <w:sz w:val="16"/>
        </w:rPr>
        <w:t>r3d_set_route_split(e, 1, 0.0);    // rack level 또는 자동 trunk 높이로 TruckIn/Middle/Terminal 분할</w:t>
      </w:r>
      <w:r>
        <w:br/>
      </w:r>
      <w:r>
        <w:rPr>
          <w:rFonts w:ascii="Consolas" w:hAnsi="Consolas" w:eastAsia="D2Coding"/>
          <w:sz w:val="16"/>
        </w:rPr>
        <w:t>r3d_set_octree_guide(e, 1, 3);     // 분할 미사용/실패 후 대형 probe escalation에서 octree guide 사용</w:t>
      </w:r>
      <w:r>
        <w:br/>
      </w:r>
      <w:r>
        <w:rPr>
          <w:rFonts w:ascii="Consolas" w:hAnsi="Consolas" w:eastAsia="D2Coding"/>
          <w:sz w:val="16"/>
        </w:rPr>
        <w:t>r3d_route_multi_progress(e, "diameter", progress_cb, user);</w:t>
      </w:r>
    </w:p>
    <w:p>
      <w:pPr>
        <w:pStyle w:val="BodyText"/>
      </w:pPr>
      <w:r>
        <w:t>동작 규칙:</w:t>
      </w:r>
    </w:p>
    <w:p>
      <w:pPr>
        <w:pStyle w:val="ListBullet"/>
      </w:pPr>
      <w:r>
        <w:t>세 옵션 모두 handle 단위 opt-in이며 기본값은 OFF다.</w:t>
      </w:r>
    </w:p>
    <w:p>
      <w:pPr>
        <w:pStyle w:val="ListBullet"/>
      </w:pPr>
      <w:r>
        <w:t>r3d_set_segment_astar(e, 1, 0)은 segment_max_cells=64 기본값을 사용한다.</w:t>
      </w:r>
    </w:p>
    <w:p>
      <w:pPr>
        <w:pStyle w:val="ListBullet"/>
      </w:pPr>
      <w:r>
        <w:t>segment_max_cells는 구현 내부에서 4..512 범위로 clamp된다.</w:t>
      </w:r>
    </w:p>
    <w:p>
      <w:pPr>
        <w:pStyle w:val="ListBullet"/>
      </w:pPr>
      <w:r>
        <w:t>r3d_set_octree_guide(e, 1, radius)의 radius는 0 이상이어야 하며 내부에서 0..16으로 clamp된다.</w:t>
      </w:r>
    </w:p>
    <w:p>
      <w:pPr>
        <w:pStyle w:val="ListBullet"/>
      </w:pPr>
      <w:r>
        <w:t>r3d_set_route_split(e, 1, trunk_z_mm)의 trunk_z_mm &lt;= 0은 rack level 또는 자동 trunk 높이 선택을 의미한다.</w:t>
      </w:r>
    </w:p>
    <w:p>
      <w:pPr>
        <w:pStyle w:val="ListBullet"/>
      </w:pPr>
      <w:r>
        <w:t>환경변수 R3D_SEGMENT_ASTAR, R3D_SEGMENT_MAX, R3D_ROUTE_SPLIT, R3D_TRUNK_Z_MM, R3D_OCTREE_GUIDE, R3D_OCTREE_CORR_RAD가 있으면 handle 설정 위에 운영값으로 적용된다.</w:t>
      </w:r>
    </w:p>
    <w:p>
      <w:pPr>
        <w:pStyle w:val="ListBullet"/>
      </w:pPr>
      <w:r>
        <w:t>Route split은 r3d_route_multi()/r3d_route_multi_progress()에서 task 단위로 적용된다. 성공한 병합 path만 점유 반영되며, 실패하면 direct 라우팅으로 fallback한다.</w:t>
      </w:r>
    </w:p>
    <w:p>
      <w:pPr>
        <w:pStyle w:val="ListBullet"/>
      </w:pPr>
      <w:r>
        <w:t>Octree guide는 r3d_route_multi()/r3d_route_multi_progress()의 escalation 경로에만 적용된다. 단일 r3d_route_task_octree()와 역할이 다르다.</w:t>
      </w:r>
    </w:p>
    <w:p>
      <w:pPr>
        <w:pStyle w:val="Heading3"/>
      </w:pPr>
      <w:r>
        <w:t>8.8 Progress callback</w:t>
      </w:r>
    </w:p>
    <w:p>
      <w:pPr>
        <w:pStyle w:val="Caption"/>
      </w:pPr>
      <w:r>
        <w:rPr>
          <w:i/>
        </w:rPr>
        <w:t>c</w:t>
      </w:r>
    </w:p>
    <w:p>
      <w:pPr>
        <w:pStyle w:val="CodeBlock"/>
        <w:shd w:fill="F6F8FA"/>
      </w:pPr>
      <w:r>
        <w:rPr>
          <w:rFonts w:ascii="Consolas" w:hAnsi="Consolas" w:eastAsia="D2Coding"/>
          <w:sz w:val="16"/>
        </w:rPr>
        <w:t>typedef int32_t(__cdecl* R3dProgressFn)(</w:t>
      </w:r>
      <w:r>
        <w:br/>
      </w:r>
      <w:r>
        <w:rPr>
          <w:rFonts w:ascii="Consolas" w:hAnsi="Consolas" w:eastAsia="D2Coding"/>
          <w:sz w:val="16"/>
        </w:rPr>
        <w:t xml:space="preserve">    void* user,</w:t>
      </w:r>
      <w:r>
        <w:br/>
      </w:r>
      <w:r>
        <w:rPr>
          <w:rFonts w:ascii="Consolas" w:hAnsi="Consolas" w:eastAsia="D2Coding"/>
          <w:sz w:val="16"/>
        </w:rPr>
        <w:t xml:space="preserve">    int32_t phase,</w:t>
      </w:r>
      <w:r>
        <w:br/>
      </w:r>
      <w:r>
        <w:rPr>
          <w:rFonts w:ascii="Consolas" w:hAnsi="Consolas" w:eastAsia="D2Coding"/>
          <w:sz w:val="16"/>
        </w:rPr>
        <w:t xml:space="preserve">    int32_t order_index,</w:t>
      </w:r>
      <w:r>
        <w:br/>
      </w:r>
      <w:r>
        <w:rPr>
          <w:rFonts w:ascii="Consolas" w:hAnsi="Consolas" w:eastAsia="D2Coding"/>
          <w:sz w:val="16"/>
        </w:rPr>
        <w:t xml:space="preserve">    int32_t task_index,</w:t>
      </w:r>
      <w:r>
        <w:br/>
      </w:r>
      <w:r>
        <w:rPr>
          <w:rFonts w:ascii="Consolas" w:hAnsi="Consolas" w:eastAsia="D2Coding"/>
          <w:sz w:val="16"/>
        </w:rPr>
        <w:t xml:space="preserve">    int32_t success,</w:t>
      </w:r>
      <w:r>
        <w:br/>
      </w:r>
      <w:r>
        <w:rPr>
          <w:rFonts w:ascii="Consolas" w:hAnsi="Consolas" w:eastAsia="D2Coding"/>
          <w:sz w:val="16"/>
        </w:rPr>
        <w:t xml:space="preserve">    double length_mm,</w:t>
      </w:r>
      <w:r>
        <w:br/>
      </w:r>
      <w:r>
        <w:rPr>
          <w:rFonts w:ascii="Consolas" w:hAnsi="Consolas" w:eastAsia="D2Coding"/>
          <w:sz w:val="16"/>
        </w:rPr>
        <w:t xml:space="preserve">    int32_t turns,</w:t>
      </w:r>
      <w:r>
        <w:br/>
      </w:r>
      <w:r>
        <w:rPr>
          <w:rFonts w:ascii="Consolas" w:hAnsi="Consolas" w:eastAsia="D2Coding"/>
          <w:sz w:val="16"/>
        </w:rPr>
        <w:t xml:space="preserve">    int64_t expanded_nodes,</w:t>
      </w:r>
      <w:r>
        <w:br/>
      </w:r>
      <w:r>
        <w:rPr>
          <w:rFonts w:ascii="Consolas" w:hAnsi="Consolas" w:eastAsia="D2Coding"/>
          <w:sz w:val="16"/>
        </w:rPr>
        <w:t xml:space="preserve">    double elapsed_ms,</w:t>
      </w:r>
      <w:r>
        <w:br/>
      </w:r>
      <w:r>
        <w:rPr>
          <w:rFonts w:ascii="Consolas" w:hAnsi="Consolas" w:eastAsia="D2Coding"/>
          <w:sz w:val="16"/>
        </w:rPr>
        <w:t xml:space="preserve">    int32_t done,</w:t>
      </w:r>
      <w:r>
        <w:br/>
      </w:r>
      <w:r>
        <w:rPr>
          <w:rFonts w:ascii="Consolas" w:hAnsi="Consolas" w:eastAsia="D2Coding"/>
          <w:sz w:val="16"/>
        </w:rPr>
        <w:t xml:space="preserve">    int32_t total,</w:t>
      </w:r>
      <w:r>
        <w:br/>
      </w:r>
      <w:r>
        <w:rPr>
          <w:rFonts w:ascii="Consolas" w:hAnsi="Consolas" w:eastAsia="D2Coding"/>
          <w:sz w:val="16"/>
        </w:rPr>
        <w:t xml:space="preserve">    double progress01,</w:t>
      </w:r>
      <w:r>
        <w:br/>
      </w:r>
      <w:r>
        <w:rPr>
          <w:rFonts w:ascii="Consolas" w:hAnsi="Consolas" w:eastAsia="D2Coding"/>
          <w:sz w:val="16"/>
        </w:rPr>
        <w:t xml:space="preserve">    const int32_t* path_ijk,</w:t>
      </w:r>
      <w:r>
        <w:br/>
      </w:r>
      <w:r>
        <w:rPr>
          <w:rFonts w:ascii="Consolas" w:hAnsi="Consolas" w:eastAsia="D2Coding"/>
          <w:sz w:val="16"/>
        </w:rPr>
        <w:t xml:space="preserve">    int32_t path_len);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phase</w:t>
            </w:r>
          </w:p>
        </w:tc>
        <w:tc>
          <w:tcPr>
            <w:tcW w:type="dxa" w:w="5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의미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0</w:t>
            </w:r>
          </w:p>
        </w:tc>
        <w:tc>
          <w:tcPr>
            <w:tcW w:type="dxa" w:w="5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탐색 중 진행률</w:t>
            </w:r>
          </w:p>
        </w:tc>
      </w:tr>
      <w:tr>
        <w:tc>
          <w:tcPr>
            <w:tcW w:type="dxa" w:w="3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1</w:t>
            </w:r>
          </w:p>
        </w:tc>
        <w:tc>
          <w:tcPr>
            <w:tcW w:type="dxa" w:w="5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배관 하나 완료</w:t>
            </w:r>
          </w:p>
        </w:tc>
      </w:tr>
    </w:tbl>
    <w:p/>
    <w:p>
      <w:pPr>
        <w:pStyle w:val="BodyText"/>
      </w:pPr>
      <w:r>
        <w:t>callback이 0이 아닌 값을 반환하면 cooperative cancel로 현재 배치 처리를 중단한다. 이미 완료된 결과는 보존된다.</w:t>
      </w:r>
    </w:p>
    <w:p>
      <w:pPr>
        <w:pStyle w:val="Heading3"/>
      </w:pPr>
      <w:r>
        <w:t>8.9 결과 조회 규칙</w:t>
      </w:r>
    </w:p>
    <w:p>
      <w:pPr>
        <w:pStyle w:val="ListNumber"/>
      </w:pPr>
      <w:r>
        <w:t>r3d_get_result()로 path_len 확인</w:t>
      </w:r>
    </w:p>
    <w:p>
      <w:pPr>
        <w:pStyle w:val="ListNumber"/>
      </w:pPr>
      <w:r>
        <w:t>path_len * 3 크기의 int32_t 버퍼 할당</w:t>
      </w:r>
    </w:p>
    <w:p>
      <w:pPr>
        <w:pStyle w:val="ListNumber"/>
      </w:pPr>
      <w:r>
        <w:t>r3d_copy_path() 호출</w:t>
      </w:r>
    </w:p>
    <w:p>
      <w:pPr>
        <w:pStyle w:val="ListNumber"/>
      </w:pPr>
      <w:r>
        <w:t>버퍼는 (i,j,k)가 연속 저장된다.</w:t>
      </w:r>
    </w:p>
    <w:p>
      <w:pPr>
        <w:pStyle w:val="BodyText"/>
      </w:pPr>
      <w:r>
        <w:t>r3d_copy_blocked()와 r3d_copy_passthrough()는 buf == NULL 또는 buf_cells &lt;= 0이면 개수 조회 용도로 사용할 수 있다. 대형 장면의 UI preview는 전체 점유 셀을 먼저 만들지 않는 r3d_copy_blocked_sampled(e, max_cells, buf) 사용을 권장한다.</w:t>
      </w:r>
    </w:p>
    <w:p>
      <w:pPr>
        <w:pStyle w:val="Heading3"/>
      </w:pPr>
      <w:r>
        <w:t>8.10 Octree C API</w:t>
      </w:r>
    </w:p>
    <w:p>
      <w:pPr>
        <w:pStyle w:val="Caption"/>
      </w:pPr>
      <w:r>
        <w:rPr>
          <w:i/>
        </w:rPr>
        <w:t>c</w:t>
      </w:r>
    </w:p>
    <w:p>
      <w:pPr>
        <w:pStyle w:val="CodeBlock"/>
        <w:shd w:fill="F6F8FA"/>
      </w:pPr>
      <w:r>
        <w:rPr>
          <w:rFonts w:ascii="Consolas" w:hAnsi="Consolas" w:eastAsia="D2Coding"/>
          <w:sz w:val="16"/>
        </w:rPr>
        <w:t>R3D_API R3dStatus r3d_route_task_octree(</w:t>
      </w:r>
      <w:r>
        <w:br/>
      </w:r>
      <w:r>
        <w:rPr>
          <w:rFonts w:ascii="Consolas" w:hAnsi="Consolas" w:eastAsia="D2Coding"/>
          <w:sz w:val="16"/>
        </w:rPr>
        <w:t xml:space="preserve">    R3dEngine* e,</w:t>
      </w:r>
      <w:r>
        <w:br/>
      </w:r>
      <w:r>
        <w:rPr>
          <w:rFonts w:ascii="Consolas" w:hAnsi="Consolas" w:eastAsia="D2Coding"/>
          <w:sz w:val="16"/>
        </w:rPr>
        <w:t xml:space="preserve">    int32_t task,</w:t>
      </w:r>
      <w:r>
        <w:br/>
      </w:r>
      <w:r>
        <w:rPr>
          <w:rFonts w:ascii="Consolas" w:hAnsi="Consolas" w:eastAsia="D2Coding"/>
          <w:sz w:val="16"/>
        </w:rPr>
        <w:t xml:space="preserve">    int64_t max_exp,</w:t>
      </w:r>
      <w:r>
        <w:br/>
      </w:r>
      <w:r>
        <w:rPr>
          <w:rFonts w:ascii="Consolas" w:hAnsi="Consolas" w:eastAsia="D2Coding"/>
          <w:sz w:val="16"/>
        </w:rPr>
        <w:t xml:space="preserve">    int32_t goal_dir,</w:t>
      </w:r>
      <w:r>
        <w:br/>
      </w:r>
      <w:r>
        <w:rPr>
          <w:rFonts w:ascii="Consolas" w:hAnsi="Consolas" w:eastAsia="D2Coding"/>
          <w:sz w:val="16"/>
        </w:rPr>
        <w:t xml:space="preserve">    R3dResult* out);</w:t>
      </w:r>
      <w:r>
        <w:br/>
      </w:r>
      <w:r>
        <w:rPr>
          <w:rFonts w:ascii="Consolas" w:hAnsi="Consolas" w:eastAsia="D2Coding"/>
          <w:sz w:val="16"/>
        </w:rPr>
      </w:r>
      <w:r>
        <w:br/>
      </w:r>
      <w:r>
        <w:rPr>
          <w:rFonts w:ascii="Consolas" w:hAnsi="Consolas" w:eastAsia="D2Coding"/>
          <w:sz w:val="16"/>
        </w:rPr>
        <w:t>typedef struct {</w:t>
      </w:r>
      <w:r>
        <w:br/>
      </w:r>
      <w:r>
        <w:rPr>
          <w:rFonts w:ascii="Consolas" w:hAnsi="Consolas" w:eastAsia="D2Coding"/>
          <w:sz w:val="16"/>
        </w:rPr>
        <w:t xml:space="preserve">    float x0_mm, y0_mm, z0_mm;</w:t>
      </w:r>
      <w:r>
        <w:br/>
      </w:r>
      <w:r>
        <w:rPr>
          <w:rFonts w:ascii="Consolas" w:hAnsi="Consolas" w:eastAsia="D2Coding"/>
          <w:sz w:val="16"/>
        </w:rPr>
        <w:t xml:space="preserve">    float size_mm;</w:t>
      </w:r>
      <w:r>
        <w:br/>
      </w:r>
      <w:r>
        <w:rPr>
          <w:rFonts w:ascii="Consolas" w:hAnsi="Consolas" w:eastAsia="D2Coding"/>
          <w:sz w:val="16"/>
        </w:rPr>
        <w:t xml:space="preserve">    int32_t state; // 0=FREE, 1=BLOCKED</w:t>
      </w:r>
      <w:r>
        <w:br/>
      </w:r>
      <w:r>
        <w:rPr>
          <w:rFonts w:ascii="Consolas" w:hAnsi="Consolas" w:eastAsia="D2Coding"/>
          <w:sz w:val="16"/>
        </w:rPr>
        <w:t>} R3dOctreeLeaf;</w:t>
      </w:r>
      <w:r>
        <w:br/>
      </w:r>
      <w:r>
        <w:rPr>
          <w:rFonts w:ascii="Consolas" w:hAnsi="Consolas" w:eastAsia="D2Coding"/>
          <w:sz w:val="16"/>
        </w:rPr>
      </w:r>
      <w:r>
        <w:br/>
      </w:r>
      <w:r>
        <w:rPr>
          <w:rFonts w:ascii="Consolas" w:hAnsi="Consolas" w:eastAsia="D2Coding"/>
          <w:sz w:val="16"/>
        </w:rPr>
        <w:t>R3D_API R3dStatus r3d_enum_octree_leaves(</w:t>
      </w:r>
      <w:r>
        <w:br/>
      </w:r>
      <w:r>
        <w:rPr>
          <w:rFonts w:ascii="Consolas" w:hAnsi="Consolas" w:eastAsia="D2Coding"/>
          <w:sz w:val="16"/>
        </w:rPr>
        <w:t xml:space="preserve">    R3dEngine* e,</w:t>
      </w:r>
      <w:r>
        <w:br/>
      </w:r>
      <w:r>
        <w:rPr>
          <w:rFonts w:ascii="Consolas" w:hAnsi="Consolas" w:eastAsia="D2Coding"/>
          <w:sz w:val="16"/>
        </w:rPr>
        <w:t xml:space="preserve">    R3dOctreeLeaf* buf,</w:t>
      </w:r>
      <w:r>
        <w:br/>
      </w:r>
      <w:r>
        <w:rPr>
          <w:rFonts w:ascii="Consolas" w:hAnsi="Consolas" w:eastAsia="D2Coding"/>
          <w:sz w:val="16"/>
        </w:rPr>
        <w:t xml:space="preserve">    int32_t maxCount,</w:t>
      </w:r>
      <w:r>
        <w:br/>
      </w:r>
      <w:r>
        <w:rPr>
          <w:rFonts w:ascii="Consolas" w:hAnsi="Consolas" w:eastAsia="D2Coding"/>
          <w:sz w:val="16"/>
        </w:rPr>
        <w:t xml:space="preserve">    int32_t* out_count);</w:t>
      </w:r>
      <w:r>
        <w:br/>
      </w:r>
      <w:r>
        <w:rPr>
          <w:rFonts w:ascii="Consolas" w:hAnsi="Consolas" w:eastAsia="D2Coding"/>
          <w:sz w:val="16"/>
        </w:rPr>
      </w:r>
      <w:r>
        <w:br/>
      </w:r>
      <w:r>
        <w:rPr>
          <w:rFonts w:ascii="Consolas" w:hAnsi="Consolas" w:eastAsia="D2Coding"/>
          <w:sz w:val="16"/>
        </w:rPr>
        <w:t>R3D_API int32_t r3d_copy_blocked_sampled(</w:t>
      </w:r>
      <w:r>
        <w:br/>
      </w:r>
      <w:r>
        <w:rPr>
          <w:rFonts w:ascii="Consolas" w:hAnsi="Consolas" w:eastAsia="D2Coding"/>
          <w:sz w:val="16"/>
        </w:rPr>
        <w:t xml:space="preserve">    const R3dEngine* e,</w:t>
      </w:r>
      <w:r>
        <w:br/>
      </w:r>
      <w:r>
        <w:rPr>
          <w:rFonts w:ascii="Consolas" w:hAnsi="Consolas" w:eastAsia="D2Coding"/>
          <w:sz w:val="16"/>
        </w:rPr>
        <w:t xml:space="preserve">    int32_t max_cells,</w:t>
      </w:r>
      <w:r>
        <w:br/>
      </w:r>
      <w:r>
        <w:rPr>
          <w:rFonts w:ascii="Consolas" w:hAnsi="Consolas" w:eastAsia="D2Coding"/>
          <w:sz w:val="16"/>
        </w:rPr>
        <w:t xml:space="preserve">    int32_t* buf);</w:t>
      </w:r>
    </w:p>
    <w:p>
      <w:pPr>
        <w:pStyle w:val="BodyText"/>
      </w:pPr>
      <w:r>
        <w:t>사용 예:</w:t>
      </w:r>
    </w:p>
    <w:p>
      <w:pPr>
        <w:pStyle w:val="Caption"/>
      </w:pPr>
      <w:r>
        <w:rPr>
          <w:i/>
        </w:rPr>
        <w:t>c</w:t>
      </w:r>
    </w:p>
    <w:p>
      <w:pPr>
        <w:pStyle w:val="CodeBlock"/>
        <w:shd w:fill="F6F8FA"/>
      </w:pPr>
      <w:r>
        <w:rPr>
          <w:rFonts w:ascii="Consolas" w:hAnsi="Consolas" w:eastAsia="D2Coding"/>
          <w:sz w:val="16"/>
        </w:rPr>
        <w:t>R3dResult out = {0};</w:t>
      </w:r>
      <w:r>
        <w:br/>
      </w:r>
      <w:r>
        <w:rPr>
          <w:rFonts w:ascii="Consolas" w:hAnsi="Consolas" w:eastAsia="D2Coding"/>
          <w:sz w:val="16"/>
        </w:rPr>
        <w:t>R3dStatus st = r3d_route_task_octree(</w:t>
      </w:r>
      <w:r>
        <w:br/>
      </w:r>
      <w:r>
        <w:rPr>
          <w:rFonts w:ascii="Consolas" w:hAnsi="Consolas" w:eastAsia="D2Coding"/>
          <w:sz w:val="16"/>
        </w:rPr>
        <w:t xml:space="preserve">    e,</w:t>
      </w:r>
      <w:r>
        <w:br/>
      </w:r>
      <w:r>
        <w:rPr>
          <w:rFonts w:ascii="Consolas" w:hAnsi="Consolas" w:eastAsia="D2Coding"/>
          <w:sz w:val="16"/>
        </w:rPr>
        <w:t xml:space="preserve">    task_index,</w:t>
      </w:r>
      <w:r>
        <w:br/>
      </w:r>
      <w:r>
        <w:rPr>
          <w:rFonts w:ascii="Consolas" w:hAnsi="Consolas" w:eastAsia="D2Coding"/>
          <w:sz w:val="16"/>
        </w:rPr>
        <w:t xml:space="preserve">    /*max_exp=*/5000000,</w:t>
      </w:r>
      <w:r>
        <w:br/>
      </w:r>
      <w:r>
        <w:rPr>
          <w:rFonts w:ascii="Consolas" w:hAnsi="Consolas" w:eastAsia="D2Coding"/>
          <w:sz w:val="16"/>
        </w:rPr>
        <w:t xml:space="preserve">    /*goal_dir=*/-1,</w:t>
      </w:r>
      <w:r>
        <w:br/>
      </w:r>
      <w:r>
        <w:rPr>
          <w:rFonts w:ascii="Consolas" w:hAnsi="Consolas" w:eastAsia="D2Coding"/>
          <w:sz w:val="16"/>
        </w:rPr>
        <w:t xml:space="preserve">    &amp;out);</w:t>
      </w:r>
      <w:r>
        <w:br/>
      </w:r>
      <w:r>
        <w:rPr>
          <w:rFonts w:ascii="Consolas" w:hAnsi="Consolas" w:eastAsia="D2Coding"/>
          <w:sz w:val="16"/>
        </w:rPr>
      </w:r>
      <w:r>
        <w:br/>
      </w:r>
      <w:r>
        <w:rPr>
          <w:rFonts w:ascii="Consolas" w:hAnsi="Consolas" w:eastAsia="D2Coding"/>
          <w:sz w:val="16"/>
        </w:rPr>
        <w:t>if (st == R3D_OK &amp;&amp; out.success) {</w:t>
      </w:r>
      <w:r>
        <w:br/>
      </w:r>
      <w:r>
        <w:rPr>
          <w:rFonts w:ascii="Consolas" w:hAnsi="Consolas" w:eastAsia="D2Coding"/>
          <w:sz w:val="16"/>
        </w:rPr>
        <w:t xml:space="preserve">    int32_t* path = malloc(sizeof(int32_t) * 3 * out.path_len);</w:t>
      </w:r>
      <w:r>
        <w:br/>
      </w:r>
      <w:r>
        <w:rPr>
          <w:rFonts w:ascii="Consolas" w:hAnsi="Consolas" w:eastAsia="D2Coding"/>
          <w:sz w:val="16"/>
        </w:rPr>
        <w:t xml:space="preserve">    r3d_copy_path(e, task_index, path, out.path_len);</w:t>
      </w:r>
      <w:r>
        <w:br/>
      </w:r>
      <w:r>
        <w:rPr>
          <w:rFonts w:ascii="Consolas" w:hAnsi="Consolas" w:eastAsia="D2Coding"/>
          <w:sz w:val="16"/>
        </w:rPr>
        <w:t xml:space="preserve">    free(path);</w:t>
      </w:r>
      <w:r>
        <w:br/>
      </w:r>
      <w:r>
        <w:rPr>
          <w:rFonts w:ascii="Consolas" w:hAnsi="Consolas" w:eastAsia="D2Coding"/>
          <w:sz w:val="16"/>
        </w:rPr>
        <w:t>}</w:t>
      </w:r>
      <w:r>
        <w:br/>
      </w:r>
      <w:r>
        <w:rPr>
          <w:rFonts w:ascii="Consolas" w:hAnsi="Consolas" w:eastAsia="D2Coding"/>
          <w:sz w:val="16"/>
        </w:rPr>
      </w:r>
      <w:r>
        <w:br/>
      </w:r>
      <w:r>
        <w:rPr>
          <w:rFonts w:ascii="Consolas" w:hAnsi="Consolas" w:eastAsia="D2Coding"/>
          <w:sz w:val="16"/>
        </w:rPr>
        <w:t>R3dOctreeLeaf leaves[4096];</w:t>
      </w:r>
      <w:r>
        <w:br/>
      </w:r>
      <w:r>
        <w:rPr>
          <w:rFonts w:ascii="Consolas" w:hAnsi="Consolas" w:eastAsia="D2Coding"/>
          <w:sz w:val="16"/>
        </w:rPr>
        <w:t>int32_t leaf_count = 0;</w:t>
      </w:r>
      <w:r>
        <w:br/>
      </w:r>
      <w:r>
        <w:rPr>
          <w:rFonts w:ascii="Consolas" w:hAnsi="Consolas" w:eastAsia="D2Coding"/>
          <w:sz w:val="16"/>
        </w:rPr>
        <w:t>r3d_enum_octree_leaves(e, NULL, 0, &amp;leaf_count);</w:t>
      </w:r>
      <w:r>
        <w:br/>
      </w:r>
      <w:r>
        <w:rPr>
          <w:rFonts w:ascii="Consolas" w:hAnsi="Consolas" w:eastAsia="D2Coding"/>
          <w:sz w:val="16"/>
        </w:rPr>
        <w:t>int32_t take = leaf_count &lt; 4096 ? leaf_count : 4096;</w:t>
      </w:r>
      <w:r>
        <w:br/>
      </w:r>
      <w:r>
        <w:rPr>
          <w:rFonts w:ascii="Consolas" w:hAnsi="Consolas" w:eastAsia="D2Coding"/>
          <w:sz w:val="16"/>
        </w:rPr>
        <w:t>r3d_enum_octree_leaves(e, leaves, take, &amp;leaf_count);</w:t>
      </w:r>
    </w:p>
    <w:p>
      <w:pPr>
        <w:pStyle w:val="BodyText"/>
      </w:pPr>
      <w:r>
        <w:t>호출 규칙:</w:t>
      </w:r>
    </w:p>
    <w:p>
      <w:pPr>
        <w:pStyle w:val="ListBullet"/>
      </w:pPr>
      <w:r>
        <w:t>task는 0 &lt;= task &lt; task_count 범위여야 한다.</w:t>
      </w:r>
    </w:p>
    <w:p>
      <w:pPr>
        <w:pStyle w:val="ListBullet"/>
      </w:pPr>
      <w:r>
        <w:t>max_exp &gt; 0이면 해당 값을 확장 제한으로 사용한다.</w:t>
      </w:r>
    </w:p>
    <w:p>
      <w:pPr>
        <w:pStyle w:val="ListBullet"/>
      </w:pPr>
      <w:r>
        <w:t>max_exp &lt;= 0이면 환경변수 R3D_MAX_EXP를 사용하고, 환경변수도 없으면 제한 없이 탐색한다.</w:t>
      </w:r>
    </w:p>
    <w:p>
      <w:pPr>
        <w:pStyle w:val="ListBullet"/>
      </w:pPr>
      <w:r>
        <w:t>goal_dir=-1은 목표 진입 방향 무제약, 0..5는 NEIGHBORS_6 방향 제약이다.</w:t>
      </w:r>
    </w:p>
    <w:p>
      <w:pPr>
        <w:pStyle w:val="ListBullet"/>
      </w:pPr>
      <w:r>
        <w:t>r3d_route_task_octree()는 collect_visited가 켜져 있으면 R3dResult.visited_len을 채운다.</w:t>
      </w:r>
    </w:p>
    <w:p>
      <w:pPr>
        <w:pStyle w:val="ListBullet"/>
      </w:pPr>
      <w:r>
        <w:t>r3d_enum_octree_leaves()는 buf == NULL, maxCount == 0 조합으로 전체 leaf count만 조회할 수 있다.</w:t>
      </w:r>
    </w:p>
    <w:p>
      <w:pPr>
        <w:pStyle w:val="ListBullet"/>
      </w:pPr>
      <w:r>
        <w:t>out_count는 항상 전체 leaf 개수다. 실제 복사 개수는 min(out_count, maxCount)로 판단한다.</w:t>
      </w:r>
    </w:p>
    <w:p>
      <w:pPr>
        <w:pStyle w:val="ListBullet"/>
      </w:pPr>
      <w:r>
        <w:t>buf != NULL이고 maxCount가 전체 leaf 수보다 작으면 앞에서부터 maxCount개만 복사된다. C#/Viewer wrapper는 먼저 size-query를 호출한 뒤 필요한 만큼만 버퍼를 잡는다.</w:t>
      </w:r>
    </w:p>
    <w:p/>
    <w:p>
      <w:pPr>
        <w:pStyle w:val="Heading2"/>
      </w:pPr>
      <w:r>
        <w:t>9. C# 단계별 튜토리얼</w:t>
      </w:r>
    </w:p>
    <w:p>
      <w:pPr>
        <w:pStyle w:val="BodyText"/>
      </w:pPr>
      <w:r>
        <w:t>대상 프로젝트: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47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항목</w:t>
            </w:r>
          </w:p>
        </w:tc>
        <w:tc>
          <w:tcPr>
            <w:tcW w:type="dxa" w:w="788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경로</w:t>
            </w:r>
          </w:p>
        </w:tc>
      </w:tr>
      <w:tr>
        <w:tc>
          <w:tcPr>
            <w:tcW w:type="dxa" w:w="147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샘플 프로젝트</w:t>
            </w:r>
          </w:p>
        </w:tc>
        <w:tc>
          <w:tcPr>
            <w:tcW w:type="dxa" w:w="788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D:\DINNO\DEV\AI-AutoRouting\Routing3D\csharp\Routing3D.Samples.LargeSpace10mm\Routing3D.Samples.LargeSpace10mm.csproj</w:t>
            </w:r>
          </w:p>
        </w:tc>
      </w:tr>
      <w:tr>
        <w:tc>
          <w:tcPr>
            <w:tcW w:type="dxa" w:w="147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managed wrapper</w:t>
            </w:r>
          </w:p>
        </w:tc>
        <w:tc>
          <w:tcPr>
            <w:tcW w:type="dxa" w:w="788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D:\DINNO\DEV\AI-AutoRouting\Routing3D\csharp\Routing3D.Engine</w:t>
            </w:r>
          </w:p>
        </w:tc>
      </w:tr>
      <w:tr>
        <w:tc>
          <w:tcPr>
            <w:tcW w:type="dxa" w:w="147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단계별 튜토리얼 코드</w:t>
            </w:r>
          </w:p>
        </w:tc>
        <w:tc>
          <w:tcPr>
            <w:tcW w:type="dxa" w:w="788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D:\DINNO\DEV\AI-AutoRouting\Routing3D\csharp\Routing3D.Samples.LargeSpace10mm\Pipeline\Routing3DTutorialSteps.cs</w:t>
            </w:r>
          </w:p>
        </w:tc>
      </w:tr>
    </w:tbl>
    <w:p/>
    <w:p>
      <w:pPr>
        <w:pStyle w:val="Heading3"/>
      </w:pPr>
      <w:r>
        <w:t>9.1 프로젝트 구성</w:t>
      </w:r>
    </w:p>
    <w:p>
      <w:pPr>
        <w:pStyle w:val="BodyText"/>
      </w:pPr>
      <w:r>
        <w:t>Routing3D.Samples.LargeSpace10mm는 WPF 샘플 프로젝트이며 Routing3D.Engine 프로젝트를 참조한다. .csproj는 빌드 결과 폴더로 routing3d_capi.dll과 vcpkg runtime DLL을 복사하도록 구성되어 있다.</w:t>
      </w:r>
    </w:p>
    <w:p>
      <w:pPr>
        <w:pStyle w:val="Caption"/>
      </w:pPr>
      <w:r>
        <w:rPr>
          <w:i/>
        </w:rPr>
        <w:t>xml</w:t>
      </w:r>
    </w:p>
    <w:p>
      <w:pPr>
        <w:pStyle w:val="CodeBlock"/>
        <w:shd w:fill="F6F8FA"/>
      </w:pPr>
      <w:r>
        <w:rPr>
          <w:rFonts w:ascii="Consolas" w:hAnsi="Consolas" w:eastAsia="D2Coding"/>
          <w:sz w:val="16"/>
        </w:rPr>
        <w:t>&lt;ProjectReference Include="..\Routing3D.Engine\Routing3D.Engine.csproj" /&gt;</w:t>
      </w:r>
      <w:r>
        <w:br/>
      </w:r>
      <w:r>
        <w:rPr>
          <w:rFonts w:ascii="Consolas" w:hAnsi="Consolas" w:eastAsia="D2Coding"/>
          <w:sz w:val="16"/>
        </w:rPr>
      </w:r>
      <w:r>
        <w:br/>
      </w:r>
      <w:r>
        <w:rPr>
          <w:rFonts w:ascii="Consolas" w:hAnsi="Consolas" w:eastAsia="D2Coding"/>
          <w:sz w:val="16"/>
        </w:rPr>
        <w:t>&lt;None Include="..\..\cpp\build_openvdb_release\Release\routing3d_capi.dll"</w:t>
      </w:r>
      <w:r>
        <w:br/>
      </w:r>
      <w:r>
        <w:rPr>
          <w:rFonts w:ascii="Consolas" w:hAnsi="Consolas" w:eastAsia="D2Coding"/>
          <w:sz w:val="16"/>
        </w:rPr>
        <w:t xml:space="preserve">      Condition="Exists('..\..\cpp\build_openvdb_release\Release\routing3d_capi.dll')"&gt;</w:t>
      </w:r>
      <w:r>
        <w:br/>
      </w:r>
      <w:r>
        <w:rPr>
          <w:rFonts w:ascii="Consolas" w:hAnsi="Consolas" w:eastAsia="D2Coding"/>
          <w:sz w:val="16"/>
        </w:rPr>
        <w:t xml:space="preserve">  &lt;Link&gt;routing3d_capi.dll&lt;/Link&gt;</w:t>
      </w:r>
      <w:r>
        <w:br/>
      </w:r>
      <w:r>
        <w:rPr>
          <w:rFonts w:ascii="Consolas" w:hAnsi="Consolas" w:eastAsia="D2Coding"/>
          <w:sz w:val="16"/>
        </w:rPr>
        <w:t xml:space="preserve">  &lt;CopyToOutputDirectory&gt;PreserveNewest&lt;/CopyToOutputDirectory&gt;</w:t>
      </w:r>
      <w:r>
        <w:br/>
      </w:r>
      <w:r>
        <w:rPr>
          <w:rFonts w:ascii="Consolas" w:hAnsi="Consolas" w:eastAsia="D2Coding"/>
          <w:sz w:val="16"/>
        </w:rPr>
        <w:t>&lt;/None&gt;</w:t>
      </w:r>
    </w:p>
    <w:p>
      <w:pPr>
        <w:pStyle w:val="BodyText"/>
      </w:pPr>
      <w:r>
        <w:t>운영 기준:</w:t>
      </w:r>
    </w:p>
    <w:p>
      <w:pPr>
        <w:pStyle w:val="ListBullet"/>
      </w:pPr>
      <w:r>
        <w:t>C#은 Routing3DEngine managed wrapper를 사용한다.</w:t>
      </w:r>
    </w:p>
    <w:p>
      <w:pPr>
        <w:pStyle w:val="ListBullet"/>
      </w:pPr>
      <w:r>
        <w:t>native DLL은 routing3d_capi.dll 이름으로 로드된다.</w:t>
      </w:r>
    </w:p>
    <w:p>
      <w:pPr>
        <w:pStyle w:val="ListBullet"/>
      </w:pPr>
      <w:r>
        <w:t>x64 플랫폼으로 빌드해야 C++ DLL과 ABI가 맞는다.</w:t>
      </w:r>
    </w:p>
    <w:p>
      <w:pPr>
        <w:pStyle w:val="ListBullet"/>
      </w:pPr>
      <w:r>
        <w:t>대형 10mm 공간은 dense backend가 아니라 implicit/hierarchical/octree 계열 API를 우선 사용한다.</w:t>
      </w:r>
    </w:p>
    <w:p>
      <w:pPr>
        <w:pStyle w:val="ListBullet"/>
      </w:pPr>
      <w:r>
        <w:t>Viewer UI에는 "협상 라우팅(CBS)" 체크박스가 있으며, OFF가 기본값이다. ON이면 SetCbsDepth(2)가 적용되어 소형/대형 격자 모두에서 CBS-lite를 시도한다.</w:t>
      </w:r>
    </w:p>
    <w:p>
      <w:pPr>
        <w:pStyle w:val="Heading3"/>
      </w:pPr>
      <w:r>
        <w:t>9.2 managed Octree API 보강</w:t>
      </w:r>
    </w:p>
    <w:p>
      <w:pPr>
        <w:pStyle w:val="BodyText"/>
      </w:pPr>
      <w:r>
        <w:t>최근 C API에 추가된 옥트리 함수는 C# wrapper에서도 다음 메서드로 사용할 수 있다.</w:t>
      </w:r>
    </w:p>
    <w:p>
      <w:pPr>
        <w:pStyle w:val="Caption"/>
      </w:pPr>
      <w:r>
        <w:rPr>
          <w:i/>
        </w:rPr>
        <w:t>csharp</w:t>
      </w:r>
    </w:p>
    <w:p>
      <w:pPr>
        <w:pStyle w:val="CodeBlock"/>
        <w:shd w:fill="F6F8FA"/>
      </w:pPr>
      <w:r>
        <w:rPr>
          <w:rFonts w:ascii="Consolas" w:hAnsi="Consolas" w:eastAsia="D2Coding"/>
          <w:sz w:val="16"/>
        </w:rPr>
        <w:t>public readonly record struct OctreeLeaf(</w:t>
      </w:r>
      <w:r>
        <w:br/>
      </w:r>
      <w:r>
        <w:rPr>
          <w:rFonts w:ascii="Consolas" w:hAnsi="Consolas" w:eastAsia="D2Coding"/>
          <w:sz w:val="16"/>
        </w:rPr>
        <w:t xml:space="preserve">    float X0Mm,</w:t>
      </w:r>
      <w:r>
        <w:br/>
      </w:r>
      <w:r>
        <w:rPr>
          <w:rFonts w:ascii="Consolas" w:hAnsi="Consolas" w:eastAsia="D2Coding"/>
          <w:sz w:val="16"/>
        </w:rPr>
        <w:t xml:space="preserve">    float Y0Mm,</w:t>
      </w:r>
      <w:r>
        <w:br/>
      </w:r>
      <w:r>
        <w:rPr>
          <w:rFonts w:ascii="Consolas" w:hAnsi="Consolas" w:eastAsia="D2Coding"/>
          <w:sz w:val="16"/>
        </w:rPr>
        <w:t xml:space="preserve">    float Z0Mm,</w:t>
      </w:r>
      <w:r>
        <w:br/>
      </w:r>
      <w:r>
        <w:rPr>
          <w:rFonts w:ascii="Consolas" w:hAnsi="Consolas" w:eastAsia="D2Coding"/>
          <w:sz w:val="16"/>
        </w:rPr>
        <w:t xml:space="preserve">    float SizeMm,</w:t>
      </w:r>
      <w:r>
        <w:br/>
      </w:r>
      <w:r>
        <w:rPr>
          <w:rFonts w:ascii="Consolas" w:hAnsi="Consolas" w:eastAsia="D2Coding"/>
          <w:sz w:val="16"/>
        </w:rPr>
        <w:t xml:space="preserve">    int State);</w:t>
      </w:r>
      <w:r>
        <w:br/>
      </w:r>
      <w:r>
        <w:rPr>
          <w:rFonts w:ascii="Consolas" w:hAnsi="Consolas" w:eastAsia="D2Coding"/>
          <w:sz w:val="16"/>
        </w:rPr>
      </w:r>
      <w:r>
        <w:br/>
      </w:r>
      <w:r>
        <w:rPr>
          <w:rFonts w:ascii="Consolas" w:hAnsi="Consolas" w:eastAsia="D2Coding"/>
          <w:sz w:val="16"/>
        </w:rPr>
        <w:t>public RouteResult RouteTaskOctree(</w:t>
      </w:r>
      <w:r>
        <w:br/>
      </w:r>
      <w:r>
        <w:rPr>
          <w:rFonts w:ascii="Consolas" w:hAnsi="Consolas" w:eastAsia="D2Coding"/>
          <w:sz w:val="16"/>
        </w:rPr>
        <w:t xml:space="preserve">    int task,</w:t>
      </w:r>
      <w:r>
        <w:br/>
      </w:r>
      <w:r>
        <w:rPr>
          <w:rFonts w:ascii="Consolas" w:hAnsi="Consolas" w:eastAsia="D2Coding"/>
          <w:sz w:val="16"/>
        </w:rPr>
        <w:t xml:space="preserve">    long maxExpansions = 0,</w:t>
      </w:r>
      <w:r>
        <w:br/>
      </w:r>
      <w:r>
        <w:rPr>
          <w:rFonts w:ascii="Consolas" w:hAnsi="Consolas" w:eastAsia="D2Coding"/>
          <w:sz w:val="16"/>
        </w:rPr>
        <w:t xml:space="preserve">    GoalDirection goalDirection = GoalDirection.Any);</w:t>
      </w:r>
      <w:r>
        <w:br/>
      </w:r>
      <w:r>
        <w:rPr>
          <w:rFonts w:ascii="Consolas" w:hAnsi="Consolas" w:eastAsia="D2Coding"/>
          <w:sz w:val="16"/>
        </w:rPr>
      </w:r>
      <w:r>
        <w:br/>
      </w:r>
      <w:r>
        <w:rPr>
          <w:rFonts w:ascii="Consolas" w:hAnsi="Consolas" w:eastAsia="D2Coding"/>
          <w:sz w:val="16"/>
        </w:rPr>
        <w:t>public IReadOnlyList&lt;OctreeLeaf&gt; EnumOctreeLeaves(</w:t>
      </w:r>
      <w:r>
        <w:br/>
      </w:r>
      <w:r>
        <w:rPr>
          <w:rFonts w:ascii="Consolas" w:hAnsi="Consolas" w:eastAsia="D2Coding"/>
          <w:sz w:val="16"/>
        </w:rPr>
        <w:t xml:space="preserve">    int maxLeaves = 1_000_000);</w:t>
      </w:r>
      <w:r>
        <w:br/>
      </w:r>
      <w:r>
        <w:rPr>
          <w:rFonts w:ascii="Consolas" w:hAnsi="Consolas" w:eastAsia="D2Coding"/>
          <w:sz w:val="16"/>
        </w:rPr>
      </w:r>
      <w:r>
        <w:br/>
      </w:r>
      <w:r>
        <w:rPr>
          <w:rFonts w:ascii="Consolas" w:hAnsi="Consolas" w:eastAsia="D2Coding"/>
          <w:sz w:val="16"/>
        </w:rPr>
        <w:t>public void SetCbsDepth(int depth);</w:t>
      </w:r>
    </w:p>
    <w:p>
      <w:pPr>
        <w:pStyle w:val="BodyText"/>
      </w:pPr>
      <w:r>
        <w:t>내부 P/Invoke 선언:</w:t>
      </w:r>
    </w:p>
    <w:p>
      <w:pPr>
        <w:pStyle w:val="Caption"/>
      </w:pPr>
      <w:r>
        <w:rPr>
          <w:i/>
        </w:rPr>
        <w:t>csharp</w:t>
      </w:r>
    </w:p>
    <w:p>
      <w:pPr>
        <w:pStyle w:val="CodeBlock"/>
        <w:shd w:fill="F6F8FA"/>
      </w:pPr>
      <w:r>
        <w:rPr>
          <w:rFonts w:ascii="Consolas" w:hAnsi="Consolas" w:eastAsia="D2Coding"/>
          <w:sz w:val="16"/>
        </w:rPr>
        <w:t>[DllImport("routing3d_capi", CallingConvention = CallingConvention.Cdecl)]</w:t>
      </w:r>
      <w:r>
        <w:br/>
      </w:r>
      <w:r>
        <w:rPr>
          <w:rFonts w:ascii="Consolas" w:hAnsi="Consolas" w:eastAsia="D2Coding"/>
          <w:sz w:val="16"/>
        </w:rPr>
        <w:t>internal static extern int r3d_route_task_octree(</w:t>
      </w:r>
      <w:r>
        <w:br/>
      </w:r>
      <w:r>
        <w:rPr>
          <w:rFonts w:ascii="Consolas" w:hAnsi="Consolas" w:eastAsia="D2Coding"/>
          <w:sz w:val="16"/>
        </w:rPr>
        <w:t xml:space="preserve">    IntPtr e,</w:t>
      </w:r>
      <w:r>
        <w:br/>
      </w:r>
      <w:r>
        <w:rPr>
          <w:rFonts w:ascii="Consolas" w:hAnsi="Consolas" w:eastAsia="D2Coding"/>
          <w:sz w:val="16"/>
        </w:rPr>
        <w:t xml:space="preserve">    int task,</w:t>
      </w:r>
      <w:r>
        <w:br/>
      </w:r>
      <w:r>
        <w:rPr>
          <w:rFonts w:ascii="Consolas" w:hAnsi="Consolas" w:eastAsia="D2Coding"/>
          <w:sz w:val="16"/>
        </w:rPr>
        <w:t xml:space="preserve">    long maxExpansions,</w:t>
      </w:r>
      <w:r>
        <w:br/>
      </w:r>
      <w:r>
        <w:rPr>
          <w:rFonts w:ascii="Consolas" w:hAnsi="Consolas" w:eastAsia="D2Coding"/>
          <w:sz w:val="16"/>
        </w:rPr>
        <w:t xml:space="preserve">    int goalDir,</w:t>
      </w:r>
      <w:r>
        <w:br/>
      </w:r>
      <w:r>
        <w:rPr>
          <w:rFonts w:ascii="Consolas" w:hAnsi="Consolas" w:eastAsia="D2Coding"/>
          <w:sz w:val="16"/>
        </w:rPr>
        <w:t xml:space="preserve">    out R3dResult outRes);</w:t>
      </w:r>
      <w:r>
        <w:br/>
      </w:r>
      <w:r>
        <w:rPr>
          <w:rFonts w:ascii="Consolas" w:hAnsi="Consolas" w:eastAsia="D2Coding"/>
          <w:sz w:val="16"/>
        </w:rPr>
      </w:r>
      <w:r>
        <w:br/>
      </w:r>
      <w:r>
        <w:rPr>
          <w:rFonts w:ascii="Consolas" w:hAnsi="Consolas" w:eastAsia="D2Coding"/>
          <w:sz w:val="16"/>
        </w:rPr>
        <w:t>[DllImport("routing3d_capi", CallingConvention = CallingConvention.Cdecl)]</w:t>
      </w:r>
      <w:r>
        <w:br/>
      </w:r>
      <w:r>
        <w:rPr>
          <w:rFonts w:ascii="Consolas" w:hAnsi="Consolas" w:eastAsia="D2Coding"/>
          <w:sz w:val="16"/>
        </w:rPr>
        <w:t>internal static extern int r3d_enum_octree_leaves(</w:t>
      </w:r>
      <w:r>
        <w:br/>
      </w:r>
      <w:r>
        <w:rPr>
          <w:rFonts w:ascii="Consolas" w:hAnsi="Consolas" w:eastAsia="D2Coding"/>
          <w:sz w:val="16"/>
        </w:rPr>
        <w:t xml:space="preserve">    IntPtr e,</w:t>
      </w:r>
      <w:r>
        <w:br/>
      </w:r>
      <w:r>
        <w:rPr>
          <w:rFonts w:ascii="Consolas" w:hAnsi="Consolas" w:eastAsia="D2Coding"/>
          <w:sz w:val="16"/>
        </w:rPr>
        <w:t xml:space="preserve">    [Out] R3dOctreeLeaf[]? buf,</w:t>
      </w:r>
      <w:r>
        <w:br/>
      </w:r>
      <w:r>
        <w:rPr>
          <w:rFonts w:ascii="Consolas" w:hAnsi="Consolas" w:eastAsia="D2Coding"/>
          <w:sz w:val="16"/>
        </w:rPr>
        <w:t xml:space="preserve">    int maxCount,</w:t>
      </w:r>
      <w:r>
        <w:br/>
      </w:r>
      <w:r>
        <w:rPr>
          <w:rFonts w:ascii="Consolas" w:hAnsi="Consolas" w:eastAsia="D2Coding"/>
          <w:sz w:val="16"/>
        </w:rPr>
        <w:t xml:space="preserve">    out int outCount);</w:t>
      </w:r>
      <w:r>
        <w:br/>
      </w:r>
      <w:r>
        <w:rPr>
          <w:rFonts w:ascii="Consolas" w:hAnsi="Consolas" w:eastAsia="D2Coding"/>
          <w:sz w:val="16"/>
        </w:rPr>
      </w:r>
      <w:r>
        <w:br/>
      </w:r>
      <w:r>
        <w:rPr>
          <w:rFonts w:ascii="Consolas" w:hAnsi="Consolas" w:eastAsia="D2Coding"/>
          <w:sz w:val="16"/>
        </w:rPr>
        <w:t>[DllImport("routing3d_capi", CallingConvention = CallingConvention.Cdecl)]</w:t>
      </w:r>
      <w:r>
        <w:br/>
      </w:r>
      <w:r>
        <w:rPr>
          <w:rFonts w:ascii="Consolas" w:hAnsi="Consolas" w:eastAsia="D2Coding"/>
          <w:sz w:val="16"/>
        </w:rPr>
        <w:t>internal static extern int r3d_copy_blocked_sampled(</w:t>
      </w:r>
      <w:r>
        <w:br/>
      </w:r>
      <w:r>
        <w:rPr>
          <w:rFonts w:ascii="Consolas" w:hAnsi="Consolas" w:eastAsia="D2Coding"/>
          <w:sz w:val="16"/>
        </w:rPr>
        <w:t xml:space="preserve">    IntPtr e,</w:t>
      </w:r>
      <w:r>
        <w:br/>
      </w:r>
      <w:r>
        <w:rPr>
          <w:rFonts w:ascii="Consolas" w:hAnsi="Consolas" w:eastAsia="D2Coding"/>
          <w:sz w:val="16"/>
        </w:rPr>
        <w:t xml:space="preserve">    int maxCells,</w:t>
      </w:r>
      <w:r>
        <w:br/>
      </w:r>
      <w:r>
        <w:rPr>
          <w:rFonts w:ascii="Consolas" w:hAnsi="Consolas" w:eastAsia="D2Coding"/>
          <w:sz w:val="16"/>
        </w:rPr>
        <w:t xml:space="preserve">    [Out] int[] buf);</w:t>
      </w:r>
    </w:p>
    <w:p>
      <w:pPr>
        <w:pStyle w:val="Heading3"/>
      </w:pPr>
      <w:r>
        <w:t>9.3 튜토리얼 실행 흐름</w:t>
      </w:r>
    </w:p>
    <w:p>
      <w:pPr>
        <w:pStyle w:val="BodyText"/>
      </w:pPr>
      <w:r>
        <w:t>Routing3DTutorialSteps.RunAll()은 C++ 엔진 사용 흐름을 8단계로 분리한다.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6"/>
              </w:rPr>
              <w:t>단계</w:t>
            </w:r>
          </w:p>
        </w:tc>
        <w:tc>
          <w:tcPr>
            <w:tcW w:type="dxa" w:w="263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6"/>
              </w:rPr>
              <w:t>메서드</w:t>
            </w:r>
          </w:p>
        </w:tc>
        <w:tc>
          <w:tcPr>
            <w:tcW w:type="dxa" w:w="318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6"/>
              </w:rPr>
              <w:t>핵심 API</w:t>
            </w:r>
          </w:p>
        </w:tc>
        <w:tc>
          <w:tcPr>
            <w:tcW w:type="dxa" w:w="264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6"/>
              </w:rPr>
              <w:t>목적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1</w:t>
            </w:r>
          </w:p>
        </w:tc>
        <w:tc>
          <w:tcPr>
            <w:tcW w:type="dxa" w:w="263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Step01ConfigureEngine()</w:t>
            </w:r>
          </w:p>
        </w:tc>
        <w:tc>
          <w:tcPr>
            <w:tcW w:type="dxa" w:w="318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SetGrid(), SetParameters()</w:t>
            </w:r>
          </w:p>
        </w:tc>
        <w:tc>
          <w:tcPr>
            <w:tcW w:type="dxa" w:w="264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30m x 30m x 20m, 10mm grid와 비용 파라미터 구성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2</w:t>
            </w:r>
          </w:p>
        </w:tc>
        <w:tc>
          <w:tcPr>
            <w:tcW w:type="dxa" w:w="263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Step02AddObstacles()</w:t>
            </w:r>
          </w:p>
        </w:tc>
        <w:tc>
          <w:tcPr>
            <w:tcW w:type="dxa" w:w="318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AddObstacle()</w:t>
            </w:r>
          </w:p>
        </w:tc>
        <w:tc>
          <w:tcPr>
            <w:tcW w:type="dxa" w:w="264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벽, 바닥, 기둥, 장비, 덕트 AABB 등록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3</w:t>
            </w:r>
          </w:p>
        </w:tc>
        <w:tc>
          <w:tcPr>
            <w:tcW w:type="dxa" w:w="263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Step03AddRoutingTasks()</w:t>
            </w:r>
          </w:p>
        </w:tc>
        <w:tc>
          <w:tcPr>
            <w:tcW w:type="dxa" w:w="318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AddTask(), SetTaskDiameter(), SetTaskGoalDirection()</w:t>
            </w:r>
          </w:p>
        </w:tc>
        <w:tc>
          <w:tcPr>
            <w:tcW w:type="dxa" w:w="264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라우팅 작업과 관경/말단 진입 방향 설정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4</w:t>
            </w:r>
          </w:p>
        </w:tc>
        <w:tc>
          <w:tcPr>
            <w:tcW w:type="dxa" w:w="263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Step04RouteSingleWithOctree()</w:t>
            </w:r>
          </w:p>
        </w:tc>
        <w:tc>
          <w:tcPr>
            <w:tcW w:type="dxa" w:w="318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RouteTaskOctree(), EnumOctreeLeaves()</w:t>
            </w:r>
          </w:p>
        </w:tc>
        <w:tc>
          <w:tcPr>
            <w:tcW w:type="dxa" w:w="264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단일 배관을 Octree Jump A*로 라우팅하고 leaf 시각화 데이터 수집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5</w:t>
            </w:r>
          </w:p>
        </w:tc>
        <w:tc>
          <w:tcPr>
            <w:tcW w:type="dxa" w:w="263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Step05RouteSingleWithHierarchicalCorridor()</w:t>
            </w:r>
          </w:p>
        </w:tc>
        <w:tc>
          <w:tcPr>
            <w:tcW w:type="dxa" w:w="318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RouteCorridorMulti()</w:t>
            </w:r>
          </w:p>
        </w:tc>
        <w:tc>
          <w:tcPr>
            <w:tcW w:type="dxa" w:w="264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coarse guide + fine corridor 방식의 단일 배관 라우팅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6</w:t>
            </w:r>
          </w:p>
        </w:tc>
        <w:tc>
          <w:tcPr>
            <w:tcW w:type="dxa" w:w="263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Step06RouteMultiplePipesWithProgress()</w:t>
            </w:r>
          </w:p>
        </w:tc>
        <w:tc>
          <w:tcPr>
            <w:tcW w:type="dxa" w:w="318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RouteMultiProgress()</w:t>
            </w:r>
          </w:p>
        </w:tc>
        <w:tc>
          <w:tcPr>
            <w:tcW w:type="dxa" w:w="264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관경 우선순위, per-task radius, gap, CBS-lite, min-straight 적용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7</w:t>
            </w:r>
          </w:p>
        </w:tc>
        <w:tc>
          <w:tcPr>
            <w:tcW w:type="dxa" w:w="263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Step07RouteViaWaypoints()</w:t>
            </w:r>
          </w:p>
        </w:tc>
        <w:tc>
          <w:tcPr>
            <w:tcW w:type="dxa" w:w="318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AddTask() 분할 + RouteCorridorMulti()</w:t>
            </w:r>
          </w:p>
        </w:tc>
        <w:tc>
          <w:tcPr>
            <w:tcW w:type="dxa" w:w="264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waypoint를 여러 segment task로 나누어 순차 라우팅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8</w:t>
            </w:r>
          </w:p>
        </w:tc>
        <w:tc>
          <w:tcPr>
            <w:tcW w:type="dxa" w:w="263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Step08DumpSceneJson()</w:t>
            </w:r>
          </w:p>
        </w:tc>
        <w:tc>
          <w:tcPr>
            <w:tcW w:type="dxa" w:w="318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DumpSceneText()</w:t>
            </w:r>
          </w:p>
        </w:tc>
        <w:tc>
          <w:tcPr>
            <w:tcW w:type="dxa" w:w="264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재현 가능한 scene.json 저장/로그 생성</w:t>
            </w:r>
          </w:p>
        </w:tc>
      </w:tr>
    </w:tbl>
    <w:p/>
    <w:p>
      <w:pPr>
        <w:pStyle w:val="Heading3"/>
      </w:pPr>
      <w:r>
        <w:t>9.4 공통 엔진 생성 코드</w:t>
      </w:r>
    </w:p>
    <w:p>
      <w:pPr>
        <w:pStyle w:val="Caption"/>
      </w:pPr>
      <w:r>
        <w:rPr>
          <w:i/>
        </w:rPr>
        <w:t>csharp</w:t>
      </w:r>
    </w:p>
    <w:p>
      <w:pPr>
        <w:pStyle w:val="CodeBlock"/>
        <w:shd w:fill="F6F8FA"/>
      </w:pPr>
      <w:r>
        <w:rPr>
          <w:rFonts w:ascii="Consolas" w:hAnsi="Consolas" w:eastAsia="D2Coding"/>
          <w:sz w:val="16"/>
        </w:rPr>
        <w:t>private static Routing3DEngine CreateEngine()</w:t>
      </w:r>
      <w:r>
        <w:br/>
      </w:r>
      <w:r>
        <w:rPr>
          <w:rFonts w:ascii="Consolas" w:hAnsi="Consolas" w:eastAsia="D2Coding"/>
          <w:sz w:val="16"/>
        </w:rPr>
        <w:t>{</w:t>
      </w:r>
      <w:r>
        <w:br/>
      </w:r>
      <w:r>
        <w:rPr>
          <w:rFonts w:ascii="Consolas" w:hAnsi="Consolas" w:eastAsia="D2Coding"/>
          <w:sz w:val="16"/>
        </w:rPr>
        <w:t xml:space="preserve">    var engine = new Routing3DEngine();</w:t>
      </w:r>
      <w:r>
        <w:br/>
      </w:r>
      <w:r>
        <w:rPr>
          <w:rFonts w:ascii="Consolas" w:hAnsi="Consolas" w:eastAsia="D2Coding"/>
          <w:sz w:val="16"/>
        </w:rPr>
        <w:t xml:space="preserve">    engine.SetGrid(SampleDomain.Grid);</w:t>
      </w:r>
      <w:r>
        <w:br/>
      </w:r>
      <w:r>
        <w:rPr>
          <w:rFonts w:ascii="Consolas" w:hAnsi="Consolas" w:eastAsia="D2Coding"/>
          <w:sz w:val="16"/>
        </w:rPr>
        <w:t xml:space="preserve">    engine.SetParameters(SampleDomain.Parameters);</w:t>
      </w:r>
      <w:r>
        <w:br/>
      </w:r>
      <w:r>
        <w:rPr>
          <w:rFonts w:ascii="Consolas" w:hAnsi="Consolas" w:eastAsia="D2Coding"/>
          <w:sz w:val="16"/>
        </w:rPr>
        <w:t xml:space="preserve">    return engine;</w:t>
      </w:r>
      <w:r>
        <w:br/>
      </w:r>
      <w:r>
        <w:rPr>
          <w:rFonts w:ascii="Consolas" w:hAnsi="Consolas" w:eastAsia="D2Coding"/>
          <w:sz w:val="16"/>
        </w:rPr>
        <w:t>}</w:t>
      </w:r>
      <w:r>
        <w:br/>
      </w:r>
      <w:r>
        <w:rPr>
          <w:rFonts w:ascii="Consolas" w:hAnsi="Consolas" w:eastAsia="D2Coding"/>
          <w:sz w:val="16"/>
        </w:rPr>
      </w:r>
      <w:r>
        <w:br/>
      </w:r>
      <w:r>
        <w:rPr>
          <w:rFonts w:ascii="Consolas" w:hAnsi="Consolas" w:eastAsia="D2Coding"/>
          <w:sz w:val="16"/>
        </w:rPr>
        <w:t>private static void AddObstacles(Routing3DEngine engine)</w:t>
      </w:r>
      <w:r>
        <w:br/>
      </w:r>
      <w:r>
        <w:rPr>
          <w:rFonts w:ascii="Consolas" w:hAnsi="Consolas" w:eastAsia="D2Coding"/>
          <w:sz w:val="16"/>
        </w:rPr>
        <w:t>{</w:t>
      </w:r>
      <w:r>
        <w:br/>
      </w:r>
      <w:r>
        <w:rPr>
          <w:rFonts w:ascii="Consolas" w:hAnsi="Consolas" w:eastAsia="D2Coding"/>
          <w:sz w:val="16"/>
        </w:rPr>
        <w:t xml:space="preserve">    foreach (var (_, box) in SampleDomain.Obstacles)</w:t>
      </w:r>
      <w:r>
        <w:br/>
      </w:r>
      <w:r>
        <w:rPr>
          <w:rFonts w:ascii="Consolas" w:hAnsi="Consolas" w:eastAsia="D2Coding"/>
          <w:sz w:val="16"/>
        </w:rPr>
        <w:t xml:space="preserve">        engine.AddObstacle(box);</w:t>
      </w:r>
      <w:r>
        <w:br/>
      </w:r>
      <w:r>
        <w:rPr>
          <w:rFonts w:ascii="Consolas" w:hAnsi="Consolas" w:eastAsia="D2Coding"/>
          <w:sz w:val="16"/>
        </w:rPr>
        <w:t>}</w:t>
      </w:r>
      <w:r>
        <w:br/>
      </w:r>
      <w:r>
        <w:rPr>
          <w:rFonts w:ascii="Consolas" w:hAnsi="Consolas" w:eastAsia="D2Coding"/>
          <w:sz w:val="16"/>
        </w:rPr>
      </w:r>
      <w:r>
        <w:br/>
      </w:r>
      <w:r>
        <w:rPr>
          <w:rFonts w:ascii="Consolas" w:hAnsi="Consolas" w:eastAsia="D2Coding"/>
          <w:sz w:val="16"/>
        </w:rPr>
        <w:t>private static int AddTask(Routing3DEngine engine, SampleDomain.TaskDef task)</w:t>
      </w:r>
      <w:r>
        <w:br/>
      </w:r>
      <w:r>
        <w:rPr>
          <w:rFonts w:ascii="Consolas" w:hAnsi="Consolas" w:eastAsia="D2Coding"/>
          <w:sz w:val="16"/>
        </w:rPr>
        <w:t>{</w:t>
      </w:r>
      <w:r>
        <w:br/>
      </w:r>
      <w:r>
        <w:rPr>
          <w:rFonts w:ascii="Consolas" w:hAnsi="Consolas" w:eastAsia="D2Coding"/>
          <w:sz w:val="16"/>
        </w:rPr>
        <w:t xml:space="preserve">    var taskId = engine.AddTask(task.Start, task.End, task.Utility, task.Group);</w:t>
      </w:r>
      <w:r>
        <w:br/>
      </w:r>
      <w:r>
        <w:rPr>
          <w:rFonts w:ascii="Consolas" w:hAnsi="Consolas" w:eastAsia="D2Coding"/>
          <w:sz w:val="16"/>
        </w:rPr>
        <w:t xml:space="preserve">    engine.SetTaskDiameter(taskId, task.DiameterMm);</w:t>
      </w:r>
      <w:r>
        <w:br/>
      </w:r>
      <w:r>
        <w:rPr>
          <w:rFonts w:ascii="Consolas" w:hAnsi="Consolas" w:eastAsia="D2Coding"/>
          <w:sz w:val="16"/>
        </w:rPr>
        <w:t xml:space="preserve">    engine.SetTaskGoalDirection(taskId, task.GoalDir);</w:t>
      </w:r>
      <w:r>
        <w:br/>
      </w:r>
      <w:r>
        <w:rPr>
          <w:rFonts w:ascii="Consolas" w:hAnsi="Consolas" w:eastAsia="D2Coding"/>
          <w:sz w:val="16"/>
        </w:rPr>
        <w:t xml:space="preserve">    return taskId;</w:t>
      </w:r>
      <w:r>
        <w:br/>
      </w:r>
      <w:r>
        <w:rPr>
          <w:rFonts w:ascii="Consolas" w:hAnsi="Consolas" w:eastAsia="D2Coding"/>
          <w:sz w:val="16"/>
        </w:rPr>
        <w:t>}</w:t>
      </w:r>
    </w:p>
    <w:p>
      <w:pPr>
        <w:pStyle w:val="Heading3"/>
      </w:pPr>
      <w:r>
        <w:t>9.5 Step 4: Octree Jump A* 단일 라우팅</w:t>
      </w:r>
    </w:p>
    <w:p>
      <w:pPr>
        <w:pStyle w:val="BodyText"/>
      </w:pPr>
      <w:r>
        <w:t>옥트리 라우팅은 빈 공간 leaf를 크게 건너뛸 수 있어 미세 격자에서 단일 후보 경로 확인이나 시각화에 유용하다.</w:t>
      </w:r>
    </w:p>
    <w:p>
      <w:pPr>
        <w:pStyle w:val="Caption"/>
      </w:pPr>
      <w:r>
        <w:rPr>
          <w:i/>
        </w:rPr>
        <w:t>csharp</w:t>
      </w:r>
    </w:p>
    <w:p>
      <w:pPr>
        <w:pStyle w:val="CodeBlock"/>
        <w:shd w:fill="F6F8FA"/>
      </w:pPr>
      <w:r>
        <w:rPr>
          <w:rFonts w:ascii="Consolas" w:hAnsi="Consolas" w:eastAsia="D2Coding"/>
          <w:sz w:val="16"/>
        </w:rPr>
        <w:t>using var engine = CreateEngine();</w:t>
      </w:r>
      <w:r>
        <w:br/>
      </w:r>
      <w:r>
        <w:rPr>
          <w:rFonts w:ascii="Consolas" w:hAnsi="Consolas" w:eastAsia="D2Coding"/>
          <w:sz w:val="16"/>
        </w:rPr>
        <w:t>AddObstacles(engine);</w:t>
      </w:r>
      <w:r>
        <w:br/>
      </w:r>
      <w:r>
        <w:rPr>
          <w:rFonts w:ascii="Consolas" w:hAnsi="Consolas" w:eastAsia="D2Coding"/>
          <w:sz w:val="16"/>
        </w:rPr>
      </w:r>
      <w:r>
        <w:br/>
      </w:r>
      <w:r>
        <w:rPr>
          <w:rFonts w:ascii="Consolas" w:hAnsi="Consolas" w:eastAsia="D2Coding"/>
          <w:sz w:val="16"/>
        </w:rPr>
        <w:t>var task = SampleDomain.Tasks[0];</w:t>
      </w:r>
      <w:r>
        <w:br/>
      </w:r>
      <w:r>
        <w:rPr>
          <w:rFonts w:ascii="Consolas" w:hAnsi="Consolas" w:eastAsia="D2Coding"/>
          <w:sz w:val="16"/>
        </w:rPr>
        <w:t>var taskId = AddTask(engine, task);</w:t>
      </w:r>
      <w:r>
        <w:br/>
      </w:r>
      <w:r>
        <w:rPr>
          <w:rFonts w:ascii="Consolas" w:hAnsi="Consolas" w:eastAsia="D2Coding"/>
          <w:sz w:val="16"/>
        </w:rPr>
      </w:r>
      <w:r>
        <w:br/>
      </w:r>
      <w:r>
        <w:rPr>
          <w:rFonts w:ascii="Consolas" w:hAnsi="Consolas" w:eastAsia="D2Coding"/>
          <w:sz w:val="16"/>
        </w:rPr>
        <w:t>RouteResult result = engine.RouteTaskOctree(</w:t>
      </w:r>
      <w:r>
        <w:br/>
      </w:r>
      <w:r>
        <w:rPr>
          <w:rFonts w:ascii="Consolas" w:hAnsi="Consolas" w:eastAsia="D2Coding"/>
          <w:sz w:val="16"/>
        </w:rPr>
        <w:t xml:space="preserve">    taskId,</w:t>
      </w:r>
      <w:r>
        <w:br/>
      </w:r>
      <w:r>
        <w:rPr>
          <w:rFonts w:ascii="Consolas" w:hAnsi="Consolas" w:eastAsia="D2Coding"/>
          <w:sz w:val="16"/>
        </w:rPr>
        <w:t xml:space="preserve">    maxExpansions: 5_000_000,</w:t>
      </w:r>
      <w:r>
        <w:br/>
      </w:r>
      <w:r>
        <w:rPr>
          <w:rFonts w:ascii="Consolas" w:hAnsi="Consolas" w:eastAsia="D2Coding"/>
          <w:sz w:val="16"/>
        </w:rPr>
        <w:t xml:space="preserve">    goalDirection: task.GoalDir);</w:t>
      </w:r>
      <w:r>
        <w:br/>
      </w:r>
      <w:r>
        <w:rPr>
          <w:rFonts w:ascii="Consolas" w:hAnsi="Consolas" w:eastAsia="D2Coding"/>
          <w:sz w:val="16"/>
        </w:rPr>
      </w:r>
      <w:r>
        <w:br/>
      </w:r>
      <w:r>
        <w:rPr>
          <w:rFonts w:ascii="Consolas" w:hAnsi="Consolas" w:eastAsia="D2Coding"/>
          <w:sz w:val="16"/>
        </w:rPr>
        <w:t>IReadOnlyList&lt;OctreeLeaf&gt; leaves = engine.EnumOctreeLeaves(maxLeaves: 250_000);</w:t>
      </w:r>
    </w:p>
    <w:p>
      <w:pPr>
        <w:pStyle w:val="BodyText"/>
      </w:pPr>
      <w:r>
        <w:t>결과 처리:</w:t>
      </w:r>
    </w:p>
    <w:p>
      <w:pPr>
        <w:pStyle w:val="Caption"/>
      </w:pPr>
      <w:r>
        <w:rPr>
          <w:i/>
        </w:rPr>
        <w:t>csharp</w:t>
      </w:r>
    </w:p>
    <w:p>
      <w:pPr>
        <w:pStyle w:val="CodeBlock"/>
        <w:shd w:fill="F6F8FA"/>
      </w:pPr>
      <w:r>
        <w:rPr>
          <w:rFonts w:ascii="Consolas" w:hAnsi="Consolas" w:eastAsia="D2Coding"/>
          <w:sz w:val="16"/>
        </w:rPr>
        <w:t>if (result.Success)</w:t>
      </w:r>
      <w:r>
        <w:br/>
      </w:r>
      <w:r>
        <w:rPr>
          <w:rFonts w:ascii="Consolas" w:hAnsi="Consolas" w:eastAsia="D2Coding"/>
          <w:sz w:val="16"/>
        </w:rPr>
        <w:t>{</w:t>
      </w:r>
      <w:r>
        <w:br/>
      </w:r>
      <w:r>
        <w:rPr>
          <w:rFonts w:ascii="Consolas" w:hAnsi="Consolas" w:eastAsia="D2Coding"/>
          <w:sz w:val="16"/>
        </w:rPr>
        <w:t xml:space="preserve">    Console.WriteLine($"length={result.LengthMm:N1}mm");</w:t>
      </w:r>
      <w:r>
        <w:br/>
      </w:r>
      <w:r>
        <w:rPr>
          <w:rFonts w:ascii="Consolas" w:hAnsi="Consolas" w:eastAsia="D2Coding"/>
          <w:sz w:val="16"/>
        </w:rPr>
        <w:t xml:space="preserve">    Console.WriteLine($"turns={result.Turns}");</w:t>
      </w:r>
      <w:r>
        <w:br/>
      </w:r>
      <w:r>
        <w:rPr>
          <w:rFonts w:ascii="Consolas" w:hAnsi="Consolas" w:eastAsia="D2Coding"/>
          <w:sz w:val="16"/>
        </w:rPr>
        <w:t xml:space="preserve">    Console.WriteLine($"path cells={result.Path.Count:N0}");</w:t>
      </w:r>
      <w:r>
        <w:br/>
      </w:r>
      <w:r>
        <w:rPr>
          <w:rFonts w:ascii="Consolas" w:hAnsi="Consolas" w:eastAsia="D2Coding"/>
          <w:sz w:val="16"/>
        </w:rPr>
        <w:t>}</w:t>
      </w:r>
      <w:r>
        <w:br/>
      </w:r>
      <w:r>
        <w:rPr>
          <w:rFonts w:ascii="Consolas" w:hAnsi="Consolas" w:eastAsia="D2Coding"/>
          <w:sz w:val="16"/>
        </w:rPr>
        <w:t>else</w:t>
      </w:r>
      <w:r>
        <w:br/>
      </w:r>
      <w:r>
        <w:rPr>
          <w:rFonts w:ascii="Consolas" w:hAnsi="Consolas" w:eastAsia="D2Coding"/>
          <w:sz w:val="16"/>
        </w:rPr>
        <w:t>{</w:t>
      </w:r>
      <w:r>
        <w:br/>
      </w:r>
      <w:r>
        <w:rPr>
          <w:rFonts w:ascii="Consolas" w:hAnsi="Consolas" w:eastAsia="D2Coding"/>
          <w:sz w:val="16"/>
        </w:rPr>
        <w:t xml:space="preserve">    Console.WriteLine($"failed={result.Fail}, expanded={result.ExpandedNodes:N0}");</w:t>
      </w:r>
      <w:r>
        <w:br/>
      </w:r>
      <w:r>
        <w:rPr>
          <w:rFonts w:ascii="Consolas" w:hAnsi="Consolas" w:eastAsia="D2Coding"/>
          <w:sz w:val="16"/>
        </w:rPr>
        <w:t>}</w:t>
      </w:r>
    </w:p>
    <w:p>
      <w:pPr>
        <w:pStyle w:val="Heading3"/>
      </w:pPr>
      <w:r>
        <w:t>9.6 Step 6: 다중 배관 라우팅</w:t>
      </w:r>
    </w:p>
    <w:p>
      <w:pPr>
        <w:pStyle w:val="BodyText"/>
      </w:pPr>
      <w:r>
        <w:t>제품 연동에서 기본적으로 사용할 흐름은 RouteMultiProgress()이다. 관경 기반 우선순위, 배관 간격, CBS-lite, 최소 직선 조건을 함께 설정한다.</w:t>
      </w:r>
    </w:p>
    <w:p>
      <w:pPr>
        <w:pStyle w:val="Caption"/>
      </w:pPr>
      <w:r>
        <w:rPr>
          <w:i/>
        </w:rPr>
        <w:t>csharp</w:t>
      </w:r>
    </w:p>
    <w:p>
      <w:pPr>
        <w:pStyle w:val="CodeBlock"/>
        <w:shd w:fill="F6F8FA"/>
      </w:pPr>
      <w:r>
        <w:rPr>
          <w:rFonts w:ascii="Consolas" w:hAnsi="Consolas" w:eastAsia="D2Coding"/>
          <w:sz w:val="16"/>
        </w:rPr>
        <w:t>using var engine = CreateEngine();</w:t>
      </w:r>
      <w:r>
        <w:br/>
      </w:r>
      <w:r>
        <w:rPr>
          <w:rFonts w:ascii="Consolas" w:hAnsi="Consolas" w:eastAsia="D2Coding"/>
          <w:sz w:val="16"/>
        </w:rPr>
        <w:t>AddObstacles(engine);</w:t>
      </w:r>
      <w:r>
        <w:br/>
      </w:r>
      <w:r>
        <w:rPr>
          <w:rFonts w:ascii="Consolas" w:hAnsi="Consolas" w:eastAsia="D2Coding"/>
          <w:sz w:val="16"/>
        </w:rPr>
      </w:r>
      <w:r>
        <w:br/>
      </w:r>
      <w:r>
        <w:rPr>
          <w:rFonts w:ascii="Consolas" w:hAnsi="Consolas" w:eastAsia="D2Coding"/>
          <w:sz w:val="16"/>
        </w:rPr>
        <w:t>foreach (var task in SampleDomain.Tasks)</w:t>
      </w:r>
      <w:r>
        <w:br/>
      </w:r>
      <w:r>
        <w:rPr>
          <w:rFonts w:ascii="Consolas" w:hAnsi="Consolas" w:eastAsia="D2Coding"/>
          <w:sz w:val="16"/>
        </w:rPr>
        <w:t xml:space="preserve">    AddTask(engine, task);</w:t>
      </w:r>
      <w:r>
        <w:br/>
      </w:r>
      <w:r>
        <w:rPr>
          <w:rFonts w:ascii="Consolas" w:hAnsi="Consolas" w:eastAsia="D2Coding"/>
          <w:sz w:val="16"/>
        </w:rPr>
      </w:r>
      <w:r>
        <w:br/>
      </w:r>
      <w:r>
        <w:rPr>
          <w:rFonts w:ascii="Consolas" w:hAnsi="Consolas" w:eastAsia="D2Coding"/>
          <w:sz w:val="16"/>
        </w:rPr>
        <w:t>engine.SetPerTaskRadius(true);</w:t>
      </w:r>
      <w:r>
        <w:br/>
      </w:r>
      <w:r>
        <w:rPr>
          <w:rFonts w:ascii="Consolas" w:hAnsi="Consolas" w:eastAsia="D2Coding"/>
          <w:sz w:val="16"/>
        </w:rPr>
        <w:t>engine.SetPipeGap(60.0);</w:t>
      </w:r>
      <w:r>
        <w:br/>
      </w:r>
      <w:r>
        <w:rPr>
          <w:rFonts w:ascii="Consolas" w:hAnsi="Consolas" w:eastAsia="D2Coding"/>
          <w:sz w:val="16"/>
        </w:rPr>
        <w:t>engine.SetCbsDepth(2);</w:t>
      </w:r>
      <w:r>
        <w:br/>
      </w:r>
      <w:r>
        <w:rPr>
          <w:rFonts w:ascii="Consolas" w:hAnsi="Consolas" w:eastAsia="D2Coding"/>
          <w:sz w:val="16"/>
        </w:rPr>
        <w:t>engine.SetMinStraightMm(100.0);</w:t>
      </w:r>
      <w:r>
        <w:br/>
      </w:r>
      <w:r>
        <w:rPr>
          <w:rFonts w:ascii="Consolas" w:hAnsi="Consolas" w:eastAsia="D2Coding"/>
          <w:sz w:val="16"/>
        </w:rPr>
      </w:r>
      <w:r>
        <w:br/>
      </w:r>
      <w:r>
        <w:rPr>
          <w:rFonts w:ascii="Consolas" w:hAnsi="Consolas" w:eastAsia="D2Coding"/>
          <w:sz w:val="16"/>
        </w:rPr>
        <w:t>engine.RouteMultiProgress("diameter", progress =&gt;</w:t>
      </w:r>
      <w:r>
        <w:br/>
      </w:r>
      <w:r>
        <w:rPr>
          <w:rFonts w:ascii="Consolas" w:hAnsi="Consolas" w:eastAsia="D2Coding"/>
          <w:sz w:val="16"/>
        </w:rPr>
        <w:t>{</w:t>
      </w:r>
      <w:r>
        <w:br/>
      </w:r>
      <w:r>
        <w:rPr>
          <w:rFonts w:ascii="Consolas" w:hAnsi="Consolas" w:eastAsia="D2Coding"/>
          <w:sz w:val="16"/>
        </w:rPr>
        <w:t xml:space="preserve">    if (progress.Phase != 1) return;</w:t>
      </w:r>
      <w:r>
        <w:br/>
      </w:r>
      <w:r>
        <w:rPr>
          <w:rFonts w:ascii="Consolas" w:hAnsi="Consolas" w:eastAsia="D2Coding"/>
          <w:sz w:val="16"/>
        </w:rPr>
      </w:r>
      <w:r>
        <w:br/>
      </w:r>
      <w:r>
        <w:rPr>
          <w:rFonts w:ascii="Consolas" w:hAnsi="Consolas" w:eastAsia="D2Coding"/>
          <w:sz w:val="16"/>
        </w:rPr>
        <w:t xml:space="preserve">    Console.WriteLine(</w:t>
      </w:r>
      <w:r>
        <w:br/>
      </w:r>
      <w:r>
        <w:rPr>
          <w:rFonts w:ascii="Consolas" w:hAnsi="Consolas" w:eastAsia="D2Coding"/>
          <w:sz w:val="16"/>
        </w:rPr>
        <w:t xml:space="preserve">        $"task={progress.TaskIndex}, success={progress.Success}, " +</w:t>
      </w:r>
      <w:r>
        <w:br/>
      </w:r>
      <w:r>
        <w:rPr>
          <w:rFonts w:ascii="Consolas" w:hAnsi="Consolas" w:eastAsia="D2Coding"/>
          <w:sz w:val="16"/>
        </w:rPr>
        <w:t xml:space="preserve">        $"length={progress.LengthMm:N1}mm, turns={progress.Turns}, " +</w:t>
      </w:r>
      <w:r>
        <w:br/>
      </w:r>
      <w:r>
        <w:rPr>
          <w:rFonts w:ascii="Consolas" w:hAnsi="Consolas" w:eastAsia="D2Coding"/>
          <w:sz w:val="16"/>
        </w:rPr>
        <w:t xml:space="preserve">        $"expanded={progress.ExpandedNodes:N0}");</w:t>
      </w:r>
      <w:r>
        <w:br/>
      </w:r>
      <w:r>
        <w:rPr>
          <w:rFonts w:ascii="Consolas" w:hAnsi="Consolas" w:eastAsia="D2Coding"/>
          <w:sz w:val="16"/>
        </w:rPr>
        <w:t>});</w:t>
      </w:r>
    </w:p>
    <w:p>
      <w:pPr>
        <w:pStyle w:val="BodyText"/>
      </w:pPr>
      <w:r>
        <w:t>Viewer UI 연동:</w:t>
      </w:r>
    </w:p>
    <w:p>
      <w:pPr>
        <w:pStyle w:val="Caption"/>
      </w:pPr>
      <w:r>
        <w:rPr>
          <w:i/>
        </w:rPr>
        <w:t>csharp</w:t>
      </w:r>
    </w:p>
    <w:p>
      <w:pPr>
        <w:pStyle w:val="CodeBlock"/>
        <w:shd w:fill="F6F8FA"/>
      </w:pPr>
      <w:r>
        <w:rPr>
          <w:rFonts w:ascii="Consolas" w:hAnsi="Consolas" w:eastAsia="D2Coding"/>
          <w:sz w:val="16"/>
        </w:rPr>
        <w:t>public bool UseCbs</w:t>
      </w:r>
      <w:r>
        <w:br/>
      </w:r>
      <w:r>
        <w:rPr>
          <w:rFonts w:ascii="Consolas" w:hAnsi="Consolas" w:eastAsia="D2Coding"/>
          <w:sz w:val="16"/>
        </w:rPr>
        <w:t>{</w:t>
      </w:r>
      <w:r>
        <w:br/>
      </w:r>
      <w:r>
        <w:rPr>
          <w:rFonts w:ascii="Consolas" w:hAnsi="Consolas" w:eastAsia="D2Coding"/>
          <w:sz w:val="16"/>
        </w:rPr>
        <w:t xml:space="preserve">    get =&gt; _useCbs;</w:t>
      </w:r>
      <w:r>
        <w:br/>
      </w:r>
      <w:r>
        <w:rPr>
          <w:rFonts w:ascii="Consolas" w:hAnsi="Consolas" w:eastAsia="D2Coding"/>
          <w:sz w:val="16"/>
        </w:rPr>
        <w:t xml:space="preserve">    set { Set(ref _useCbs, value); }</w:t>
      </w:r>
      <w:r>
        <w:br/>
      </w:r>
      <w:r>
        <w:rPr>
          <w:rFonts w:ascii="Consolas" w:hAnsi="Consolas" w:eastAsia="D2Coding"/>
          <w:sz w:val="16"/>
        </w:rPr>
        <w:t>}</w:t>
      </w:r>
      <w:r>
        <w:br/>
      </w:r>
      <w:r>
        <w:rPr>
          <w:rFonts w:ascii="Consolas" w:hAnsi="Consolas" w:eastAsia="D2Coding"/>
          <w:sz w:val="16"/>
        </w:rPr>
      </w:r>
      <w:r>
        <w:br/>
      </w:r>
      <w:r>
        <w:rPr>
          <w:rFonts w:ascii="Consolas" w:hAnsi="Consolas" w:eastAsia="D2Coding"/>
          <w:sz w:val="16"/>
        </w:rPr>
        <w:t>_engine.SetCbsDepth(_useCbs ? 2 : 0);</w:t>
      </w:r>
    </w:p>
    <w:p>
      <w:pPr>
        <w:pStyle w:val="BodyText"/>
      </w:pPr>
      <w:r>
        <w:t>운영 권장:</w:t>
      </w:r>
    </w:p>
    <w:p>
      <w:pPr>
        <w:pStyle w:val="ListBullet"/>
      </w:pPr>
      <w:r>
        <w:t>기본 OFF: 기존 골든 경로와 성능 특성을 유지한다.</w:t>
      </w:r>
    </w:p>
    <w:p>
      <w:pPr>
        <w:pStyle w:val="ListBullet"/>
      </w:pPr>
      <w:r>
        <w:t>ON/depth=2: rip-up 후에도 실패 task가 남는 혼잡 배치에서 blocker의 blocker까지 재귀 양보를 시도한다.</w:t>
      </w:r>
    </w:p>
    <w:p>
      <w:pPr>
        <w:pStyle w:val="ListBullet"/>
      </w:pPr>
      <w:r>
        <w:t>Segment A*/Route split/Octree guide: native C API와 C# wrapper setter가 모두 제공된다. 운영 환경에서는 환경변수로도 override할 수 있다.</w:t>
      </w:r>
    </w:p>
    <w:p>
      <w:pPr>
        <w:pStyle w:val="ListBullet"/>
      </w:pPr>
      <w:r>
        <w:t>depth 3 이상은 복잡도가 빠르게 증가할 수 있어 진단 모드에서만 권장한다.</w:t>
      </w:r>
    </w:p>
    <w:p>
      <w:pPr>
        <w:pStyle w:val="Heading3"/>
      </w:pPr>
      <w:r>
        <w:t>9.7 Step 7: Waypoint 라우팅</w:t>
      </w:r>
    </w:p>
    <w:p>
      <w:pPr>
        <w:pStyle w:val="BodyText"/>
      </w:pPr>
      <w:r>
        <w:t>경유점이 필요한 경우 하나의 배관을 여러 task segment로 나누고 corridor 라우팅을 적용한다.</w:t>
      </w:r>
    </w:p>
    <w:p>
      <w:pPr>
        <w:pStyle w:val="Caption"/>
      </w:pPr>
      <w:r>
        <w:rPr>
          <w:i/>
        </w:rPr>
        <w:t>csharp</w:t>
      </w:r>
    </w:p>
    <w:p>
      <w:pPr>
        <w:pStyle w:val="CodeBlock"/>
        <w:shd w:fill="F6F8FA"/>
      </w:pPr>
      <w:r>
        <w:rPr>
          <w:rFonts w:ascii="Consolas" w:hAnsi="Consolas" w:eastAsia="D2Coding"/>
          <w:sz w:val="16"/>
        </w:rPr>
        <w:t>using var engine = CreateEngine();</w:t>
      </w:r>
      <w:r>
        <w:br/>
      </w:r>
      <w:r>
        <w:rPr>
          <w:rFonts w:ascii="Consolas" w:hAnsi="Consolas" w:eastAsia="D2Coding"/>
          <w:sz w:val="16"/>
        </w:rPr>
        <w:t>AddObstacles(engine);</w:t>
      </w:r>
      <w:r>
        <w:br/>
      </w:r>
      <w:r>
        <w:rPr>
          <w:rFonts w:ascii="Consolas" w:hAnsi="Consolas" w:eastAsia="D2Coding"/>
          <w:sz w:val="16"/>
        </w:rPr>
      </w:r>
      <w:r>
        <w:br/>
      </w:r>
      <w:r>
        <w:rPr>
          <w:rFonts w:ascii="Consolas" w:hAnsi="Consolas" w:eastAsia="D2Coding"/>
          <w:sz w:val="16"/>
        </w:rPr>
        <w:t>var points = SampleDomain.WaypointPath;</w:t>
      </w:r>
      <w:r>
        <w:br/>
      </w:r>
      <w:r>
        <w:rPr>
          <w:rFonts w:ascii="Consolas" w:hAnsi="Consolas" w:eastAsia="D2Coding"/>
          <w:sz w:val="16"/>
        </w:rPr>
        <w:t>for (var i = 0; i + 1 &lt; points.Length; i++)</w:t>
      </w:r>
      <w:r>
        <w:br/>
      </w:r>
      <w:r>
        <w:rPr>
          <w:rFonts w:ascii="Consolas" w:hAnsi="Consolas" w:eastAsia="D2Coding"/>
          <w:sz w:val="16"/>
        </w:rPr>
        <w:t>{</w:t>
      </w:r>
      <w:r>
        <w:br/>
      </w:r>
      <w:r>
        <w:rPr>
          <w:rFonts w:ascii="Consolas" w:hAnsi="Consolas" w:eastAsia="D2Coding"/>
          <w:sz w:val="16"/>
        </w:rPr>
        <w:t xml:space="preserve">    var taskId = engine.AddTask(points[i], points[i + 1], "Exhaust", "Exhaust");</w:t>
      </w:r>
      <w:r>
        <w:br/>
      </w:r>
      <w:r>
        <w:rPr>
          <w:rFonts w:ascii="Consolas" w:hAnsi="Consolas" w:eastAsia="D2Coding"/>
          <w:sz w:val="16"/>
        </w:rPr>
        <w:t xml:space="preserve">    engine.SetTaskDiameter(taskId, 165.0);</w:t>
      </w:r>
      <w:r>
        <w:br/>
      </w:r>
      <w:r>
        <w:rPr>
          <w:rFonts w:ascii="Consolas" w:hAnsi="Consolas" w:eastAsia="D2Coding"/>
          <w:sz w:val="16"/>
        </w:rPr>
        <w:t>}</w:t>
      </w:r>
      <w:r>
        <w:br/>
      </w:r>
      <w:r>
        <w:rPr>
          <w:rFonts w:ascii="Consolas" w:hAnsi="Consolas" w:eastAsia="D2Coding"/>
          <w:sz w:val="16"/>
        </w:rPr>
      </w:r>
      <w:r>
        <w:br/>
      </w:r>
      <w:r>
        <w:rPr>
          <w:rFonts w:ascii="Consolas" w:hAnsi="Consolas" w:eastAsia="D2Coding"/>
          <w:sz w:val="16"/>
        </w:rPr>
        <w:t>engine.RouteCorridorMulti(</w:t>
      </w:r>
      <w:r>
        <w:br/>
      </w:r>
      <w:r>
        <w:rPr>
          <w:rFonts w:ascii="Consolas" w:hAnsi="Consolas" w:eastAsia="D2Coding"/>
          <w:sz w:val="16"/>
        </w:rPr>
        <w:t xml:space="preserve">    SampleDomain.HierFactor,</w:t>
      </w:r>
      <w:r>
        <w:br/>
      </w:r>
      <w:r>
        <w:rPr>
          <w:rFonts w:ascii="Consolas" w:hAnsi="Consolas" w:eastAsia="D2Coding"/>
          <w:sz w:val="16"/>
        </w:rPr>
        <w:t xml:space="preserve">    SampleDomain.HierRadius,</w:t>
      </w:r>
      <w:r>
        <w:br/>
      </w:r>
      <w:r>
        <w:rPr>
          <w:rFonts w:ascii="Consolas" w:hAnsi="Consolas" w:eastAsia="D2Coding"/>
          <w:sz w:val="16"/>
        </w:rPr>
        <w:t xml:space="preserve">    "longest",</w:t>
      </w:r>
      <w:r>
        <w:br/>
      </w:r>
      <w:r>
        <w:rPr>
          <w:rFonts w:ascii="Consolas" w:hAnsi="Consolas" w:eastAsia="D2Coding"/>
          <w:sz w:val="16"/>
        </w:rPr>
        <w:t xml:space="preserve">    pipeRadius: 0);</w:t>
      </w:r>
    </w:p>
    <w:p>
      <w:pPr>
        <w:pStyle w:val="Heading3"/>
      </w:pPr>
      <w:r>
        <w:t>9.8 Step 8: scene.json 덤프</w:t>
      </w:r>
    </w:p>
    <w:p>
      <w:pPr>
        <w:pStyle w:val="BodyText"/>
      </w:pPr>
      <w:r>
        <w:t>튜토리얼 마지막 단계에서는 현재 입력 상태를 JSON으로 덤프해 CLI/C++ 테스트에서 재현할 수 있다.</w:t>
      </w:r>
    </w:p>
    <w:p>
      <w:pPr>
        <w:pStyle w:val="Caption"/>
      </w:pPr>
      <w:r>
        <w:rPr>
          <w:i/>
        </w:rPr>
        <w:t>csharp</w:t>
      </w:r>
    </w:p>
    <w:p>
      <w:pPr>
        <w:pStyle w:val="CodeBlock"/>
        <w:shd w:fill="F6F8FA"/>
      </w:pPr>
      <w:r>
        <w:rPr>
          <w:rFonts w:ascii="Consolas" w:hAnsi="Consolas" w:eastAsia="D2Coding"/>
          <w:sz w:val="16"/>
        </w:rPr>
        <w:t>using var engine = CreateEngine();</w:t>
      </w:r>
      <w:r>
        <w:br/>
      </w:r>
      <w:r>
        <w:rPr>
          <w:rFonts w:ascii="Consolas" w:hAnsi="Consolas" w:eastAsia="D2Coding"/>
          <w:sz w:val="16"/>
        </w:rPr>
        <w:t>AddObstacles(engine);</w:t>
      </w:r>
      <w:r>
        <w:br/>
      </w:r>
      <w:r>
        <w:rPr>
          <w:rFonts w:ascii="Consolas" w:hAnsi="Consolas" w:eastAsia="D2Coding"/>
          <w:sz w:val="16"/>
        </w:rPr>
      </w:r>
      <w:r>
        <w:br/>
      </w:r>
      <w:r>
        <w:rPr>
          <w:rFonts w:ascii="Consolas" w:hAnsi="Consolas" w:eastAsia="D2Coding"/>
          <w:sz w:val="16"/>
        </w:rPr>
        <w:t>foreach (var task in SampleDomain.Tasks)</w:t>
      </w:r>
      <w:r>
        <w:br/>
      </w:r>
      <w:r>
        <w:rPr>
          <w:rFonts w:ascii="Consolas" w:hAnsi="Consolas" w:eastAsia="D2Coding"/>
          <w:sz w:val="16"/>
        </w:rPr>
        <w:t xml:space="preserve">    AddTask(engine, task);</w:t>
      </w:r>
      <w:r>
        <w:br/>
      </w:r>
      <w:r>
        <w:rPr>
          <w:rFonts w:ascii="Consolas" w:hAnsi="Consolas" w:eastAsia="D2Coding"/>
          <w:sz w:val="16"/>
        </w:rPr>
      </w:r>
      <w:r>
        <w:br/>
      </w:r>
      <w:r>
        <w:rPr>
          <w:rFonts w:ascii="Consolas" w:hAnsi="Consolas" w:eastAsia="D2Coding"/>
          <w:sz w:val="16"/>
        </w:rPr>
        <w:t>string sceneJson = engine.DumpSceneText();</w:t>
      </w:r>
      <w:r>
        <w:br/>
      </w:r>
      <w:r>
        <w:rPr>
          <w:rFonts w:ascii="Consolas" w:hAnsi="Consolas" w:eastAsia="D2Coding"/>
          <w:sz w:val="16"/>
        </w:rPr>
        <w:t>File.WriteAllText("large_space_10mm.scene.json", sceneJson, Encoding.UTF8);</w:t>
      </w:r>
    </w:p>
    <w:p>
      <w:pPr>
        <w:pStyle w:val="BodyText"/>
      </w:pPr>
      <w:r>
        <w:t>주의:</w:t>
      </w:r>
    </w:p>
    <w:p>
      <w:pPr>
        <w:pStyle w:val="ListBullet"/>
      </w:pPr>
      <w:r>
        <w:t>DumpSceneText()는 현재 engine handle의 grid, params, obstacles, tasks, results를 scene.json v3 포맷으로 직렬화한다.</w:t>
      </w:r>
    </w:p>
    <w:p>
      <w:pPr>
        <w:pStyle w:val="ListBullet"/>
      </w:pPr>
      <w:r>
        <w:t>라우팅 후 호출하면 results도 함께 저장된다.</w:t>
      </w:r>
    </w:p>
    <w:p>
      <w:pPr>
        <w:pStyle w:val="ListBullet"/>
      </w:pPr>
      <w:r>
        <w:t>입력만 저장하려면 라우팅 API 호출 전에 덤프한다.</w:t>
      </w:r>
    </w:p>
    <w:p>
      <w:pPr>
        <w:pStyle w:val="Heading3"/>
      </w:pPr>
      <w:r>
        <w:t>9.9 빌드 및 실행</w:t>
      </w:r>
    </w:p>
    <w:p>
      <w:pPr>
        <w:pStyle w:val="Caption"/>
      </w:pPr>
      <w:r>
        <w:rPr>
          <w:i/>
        </w:rPr>
        <w:t>powershell</w:t>
      </w:r>
    </w:p>
    <w:p>
      <w:pPr>
        <w:pStyle w:val="CodeBlock"/>
        <w:shd w:fill="F6F8FA"/>
      </w:pPr>
      <w:r>
        <w:rPr>
          <w:rFonts w:ascii="Consolas" w:hAnsi="Consolas" w:eastAsia="D2Coding"/>
          <w:sz w:val="16"/>
        </w:rPr>
        <w:t>dotnet build D:\DINNO\DEV\AI-AutoRouting\Routing3D\csharp\Routing3D.Samples.LargeSpace10mm\Routing3D.Samples.LargeSpace10mm.csproj `</w:t>
      </w:r>
      <w:r>
        <w:br/>
      </w:r>
      <w:r>
        <w:rPr>
          <w:rFonts w:ascii="Consolas" w:hAnsi="Consolas" w:eastAsia="D2Coding"/>
          <w:sz w:val="16"/>
        </w:rPr>
        <w:t xml:space="preserve">  -c Release -p:Platform=x64</w:t>
      </w:r>
    </w:p>
    <w:p>
      <w:pPr>
        <w:pStyle w:val="BodyText"/>
      </w:pPr>
      <w:r>
        <w:t>WPF UI에서 실행할 경우 기존 화면 흐름을 사용할 수 있고, 코드에서 직접 튜토리얼을 호출하려면 다음처럼 사용한다.</w:t>
      </w:r>
    </w:p>
    <w:p>
      <w:pPr>
        <w:pStyle w:val="Caption"/>
      </w:pPr>
      <w:r>
        <w:rPr>
          <w:i/>
        </w:rPr>
        <w:t>csharp</w:t>
      </w:r>
    </w:p>
    <w:p>
      <w:pPr>
        <w:pStyle w:val="CodeBlock"/>
        <w:shd w:fill="F6F8FA"/>
      </w:pPr>
      <w:r>
        <w:rPr>
          <w:rFonts w:ascii="Consolas" w:hAnsi="Consolas" w:eastAsia="D2Coding"/>
          <w:sz w:val="16"/>
        </w:rPr>
        <w:t>var summaries = Routing3DTutorialSteps.RunAll(Console.WriteLine);</w:t>
      </w:r>
      <w:r>
        <w:br/>
      </w:r>
      <w:r>
        <w:rPr>
          <w:rFonts w:ascii="Consolas" w:hAnsi="Consolas" w:eastAsia="D2Coding"/>
          <w:sz w:val="16"/>
        </w:rPr>
        <w:t>foreach (var step in summaries)</w:t>
      </w:r>
      <w:r>
        <w:br/>
      </w:r>
      <w:r>
        <w:rPr>
          <w:rFonts w:ascii="Consolas" w:hAnsi="Consolas" w:eastAsia="D2Coding"/>
          <w:sz w:val="16"/>
        </w:rPr>
        <w:t>{</w:t>
      </w:r>
      <w:r>
        <w:br/>
      </w:r>
      <w:r>
        <w:rPr>
          <w:rFonts w:ascii="Consolas" w:hAnsi="Consolas" w:eastAsia="D2Coding"/>
          <w:sz w:val="16"/>
        </w:rPr>
        <w:t xml:space="preserve">    Console.WriteLine($"{step.Step}. {step.Name}: {step.Success} - {step.Message}");</w:t>
      </w:r>
      <w:r>
        <w:br/>
      </w:r>
      <w:r>
        <w:rPr>
          <w:rFonts w:ascii="Consolas" w:hAnsi="Consolas" w:eastAsia="D2Coding"/>
          <w:sz w:val="16"/>
        </w:rPr>
        <w:t>}</w:t>
      </w:r>
    </w:p>
    <w:p/>
    <w:p>
      <w:pPr>
        <w:pStyle w:val="Heading2"/>
      </w:pPr>
      <w:r>
        <w:t>10. CLI 사용법</w:t>
      </w:r>
    </w:p>
    <w:p>
      <w:pPr>
        <w:pStyle w:val="BodyText"/>
      </w:pPr>
      <w:r>
        <w:t>빌드:</w:t>
      </w:r>
    </w:p>
    <w:p>
      <w:pPr>
        <w:pStyle w:val="Caption"/>
      </w:pPr>
      <w:r>
        <w:rPr>
          <w:i/>
        </w:rPr>
        <w:t>powershell</w:t>
      </w:r>
    </w:p>
    <w:p>
      <w:pPr>
        <w:pStyle w:val="CodeBlock"/>
        <w:shd w:fill="F6F8FA"/>
      </w:pPr>
      <w:r>
        <w:rPr>
          <w:rFonts w:ascii="Consolas" w:hAnsi="Consolas" w:eastAsia="D2Coding"/>
          <w:sz w:val="16"/>
        </w:rPr>
        <w:t>cmake -S D:\DINNO\DEV\AI-AutoRouting\Routing3D\cpp `</w:t>
      </w:r>
      <w:r>
        <w:br/>
      </w:r>
      <w:r>
        <w:rPr>
          <w:rFonts w:ascii="Consolas" w:hAnsi="Consolas" w:eastAsia="D2Coding"/>
          <w:sz w:val="16"/>
        </w:rPr>
        <w:t xml:space="preserve">      -B D:\DINNO\DEV\AI-AutoRouting\Routing3D\cpp\build `</w:t>
      </w:r>
      <w:r>
        <w:br/>
      </w:r>
      <w:r>
        <w:rPr>
          <w:rFonts w:ascii="Consolas" w:hAnsi="Consolas" w:eastAsia="D2Coding"/>
          <w:sz w:val="16"/>
        </w:rPr>
        <w:t xml:space="preserve">      -G "Visual Studio 17 2022" -A x64</w:t>
      </w:r>
      <w:r>
        <w:br/>
      </w:r>
      <w:r>
        <w:rPr>
          <w:rFonts w:ascii="Consolas" w:hAnsi="Consolas" w:eastAsia="D2Coding"/>
          <w:sz w:val="16"/>
        </w:rPr>
      </w:r>
      <w:r>
        <w:br/>
      </w:r>
      <w:r>
        <w:rPr>
          <w:rFonts w:ascii="Consolas" w:hAnsi="Consolas" w:eastAsia="D2Coding"/>
          <w:sz w:val="16"/>
        </w:rPr>
        <w:t>cmake --build D:\DINNO\DEV\AI-AutoRouting\Routing3D\cpp\build `</w:t>
      </w:r>
      <w:r>
        <w:br/>
      </w:r>
      <w:r>
        <w:rPr>
          <w:rFonts w:ascii="Consolas" w:hAnsi="Consolas" w:eastAsia="D2Coding"/>
          <w:sz w:val="16"/>
        </w:rPr>
        <w:t xml:space="preserve">      --config Release --target routing3d_cli</w:t>
      </w:r>
    </w:p>
    <w:p>
      <w:pPr>
        <w:pStyle w:val="BodyText"/>
      </w:pPr>
      <w:r>
        <w:t>명령:</w:t>
      </w:r>
    </w:p>
    <w:p>
      <w:pPr>
        <w:pStyle w:val="Caption"/>
      </w:pPr>
      <w:r>
        <w:rPr>
          <w:i/>
        </w:rPr>
        <w:t>powershell</w:t>
      </w:r>
    </w:p>
    <w:p>
      <w:pPr>
        <w:pStyle w:val="CodeBlock"/>
        <w:shd w:fill="F6F8FA"/>
      </w:pPr>
      <w:r>
        <w:rPr>
          <w:rFonts w:ascii="Consolas" w:hAnsi="Consolas" w:eastAsia="D2Coding"/>
          <w:sz w:val="16"/>
        </w:rPr>
        <w:t># 내장 demo 실행</w:t>
      </w:r>
      <w:r>
        <w:br/>
      </w:r>
      <w:r>
        <w:rPr>
          <w:rFonts w:ascii="Consolas" w:hAnsi="Consolas" w:eastAsia="D2Coding"/>
          <w:sz w:val="16"/>
        </w:rPr>
        <w:t>routing3d_cli.exe demo</w:t>
      </w:r>
      <w:r>
        <w:br/>
      </w:r>
      <w:r>
        <w:rPr>
          <w:rFonts w:ascii="Consolas" w:hAnsi="Consolas" w:eastAsia="D2Coding"/>
          <w:sz w:val="16"/>
        </w:rPr>
      </w:r>
      <w:r>
        <w:br/>
      </w:r>
      <w:r>
        <w:rPr>
          <w:rFonts w:ascii="Consolas" w:hAnsi="Consolas" w:eastAsia="D2Coding"/>
          <w:sz w:val="16"/>
        </w:rPr>
        <w:t># demo 결과 저장</w:t>
      </w:r>
      <w:r>
        <w:br/>
      </w:r>
      <w:r>
        <w:rPr>
          <w:rFonts w:ascii="Consolas" w:hAnsi="Consolas" w:eastAsia="D2Coding"/>
          <w:sz w:val="16"/>
        </w:rPr>
        <w:t>routing3d_cli.exe demo --out out.scene.json</w:t>
      </w:r>
      <w:r>
        <w:br/>
      </w:r>
      <w:r>
        <w:rPr>
          <w:rFonts w:ascii="Consolas" w:hAnsi="Consolas" w:eastAsia="D2Coding"/>
          <w:sz w:val="16"/>
        </w:rPr>
      </w:r>
      <w:r>
        <w:br/>
      </w:r>
      <w:r>
        <w:rPr>
          <w:rFonts w:ascii="Consolas" w:hAnsi="Consolas" w:eastAsia="D2Coding"/>
          <w:sz w:val="16"/>
        </w:rPr>
        <w:t># scene 라우팅</w:t>
      </w:r>
      <w:r>
        <w:br/>
      </w:r>
      <w:r>
        <w:rPr>
          <w:rFonts w:ascii="Consolas" w:hAnsi="Consolas" w:eastAsia="D2Coding"/>
          <w:sz w:val="16"/>
        </w:rPr>
        <w:t>routing3d_cli.exe route --in scene.json --out routed.scene.json --mode multi --priority longest</w:t>
      </w:r>
      <w:r>
        <w:br/>
      </w:r>
      <w:r>
        <w:rPr>
          <w:rFonts w:ascii="Consolas" w:hAnsi="Consolas" w:eastAsia="D2Coding"/>
          <w:sz w:val="16"/>
        </w:rPr>
      </w:r>
      <w:r>
        <w:br/>
      </w:r>
      <w:r>
        <w:rPr>
          <w:rFonts w:ascii="Consolas" w:hAnsi="Consolas" w:eastAsia="D2Coding"/>
          <w:sz w:val="16"/>
        </w:rPr>
        <w:t># task별 독립 라우팅</w:t>
      </w:r>
      <w:r>
        <w:br/>
      </w:r>
      <w:r>
        <w:rPr>
          <w:rFonts w:ascii="Consolas" w:hAnsi="Consolas" w:eastAsia="D2Coding"/>
          <w:sz w:val="16"/>
        </w:rPr>
        <w:t>routing3d_cli.exe route --in scene.json --mode single</w:t>
      </w:r>
      <w:r>
        <w:br/>
      </w:r>
      <w:r>
        <w:rPr>
          <w:rFonts w:ascii="Consolas" w:hAnsi="Consolas" w:eastAsia="D2Coding"/>
          <w:sz w:val="16"/>
        </w:rPr>
      </w:r>
      <w:r>
        <w:br/>
      </w:r>
      <w:r>
        <w:rPr>
          <w:rFonts w:ascii="Consolas" w:hAnsi="Consolas" w:eastAsia="D2Coding"/>
          <w:sz w:val="16"/>
        </w:rPr>
        <w:t># rip-up 라우팅</w:t>
      </w:r>
      <w:r>
        <w:br/>
      </w:r>
      <w:r>
        <w:rPr>
          <w:rFonts w:ascii="Consolas" w:hAnsi="Consolas" w:eastAsia="D2Coding"/>
          <w:sz w:val="16"/>
        </w:rPr>
        <w:t>routing3d_cli.exe route --in scene.json --mode ripup</w:t>
      </w:r>
      <w:r>
        <w:br/>
      </w:r>
      <w:r>
        <w:rPr>
          <w:rFonts w:ascii="Consolas" w:hAnsi="Consolas" w:eastAsia="D2Coding"/>
          <w:sz w:val="16"/>
        </w:rPr>
      </w:r>
      <w:r>
        <w:br/>
      </w:r>
      <w:r>
        <w:rPr>
          <w:rFonts w:ascii="Consolas" w:hAnsi="Consolas" w:eastAsia="D2Coding"/>
          <w:sz w:val="16"/>
        </w:rPr>
        <w:t># 요약</w:t>
      </w:r>
      <w:r>
        <w:br/>
      </w:r>
      <w:r>
        <w:rPr>
          <w:rFonts w:ascii="Consolas" w:hAnsi="Consolas" w:eastAsia="D2Coding"/>
          <w:sz w:val="16"/>
        </w:rPr>
        <w:t>routing3d_cli.exe summary --in scene.json</w:t>
      </w:r>
    </w:p>
    <w:p/>
    <w:p>
      <w:pPr>
        <w:pStyle w:val="Heading2"/>
      </w:pPr>
      <w:r>
        <w:t>11. 빌드 및 테스트</w:t>
      </w:r>
    </w:p>
    <w:p>
      <w:pPr>
        <w:pStyle w:val="Heading3"/>
      </w:pPr>
      <w:r>
        <w:t>11.1 CMake 옵션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433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옵션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기본값</w:t>
            </w:r>
          </w:p>
        </w:tc>
        <w:tc>
          <w:tcPr>
            <w:tcW w:type="dxa" w:w="412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설명</w:t>
            </w:r>
          </w:p>
        </w:tc>
      </w:tr>
      <w:tr>
        <w:tc>
          <w:tcPr>
            <w:tcW w:type="dxa" w:w="433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USE_OPENVDB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ON</w:t>
            </w:r>
          </w:p>
        </w:tc>
        <w:tc>
          <w:tcPr>
            <w:tcW w:type="dxa" w:w="412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OpenVDB 점유맵 사용</w:t>
            </w:r>
          </w:p>
        </w:tc>
      </w:tr>
      <w:tr>
        <w:tc>
          <w:tcPr>
            <w:tcW w:type="dxa" w:w="433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ROUTING3D_REQUIRE_OPENVDB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ON</w:t>
            </w:r>
          </w:p>
        </w:tc>
        <w:tc>
          <w:tcPr>
            <w:tcW w:type="dxa" w:w="412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OpenVDB 미발견 시 configure 실패</w:t>
            </w:r>
          </w:p>
        </w:tc>
      </w:tr>
      <w:tr>
        <w:tc>
          <w:tcPr>
            <w:tcW w:type="dxa" w:w="433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USE_FCL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OFF</w:t>
            </w:r>
          </w:p>
        </w:tc>
        <w:tc>
          <w:tcPr>
            <w:tcW w:type="dxa" w:w="412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FCL 정밀 충돌검사 빌드</w:t>
            </w:r>
          </w:p>
        </w:tc>
      </w:tr>
      <w:tr>
        <w:tc>
          <w:tcPr>
            <w:tcW w:type="dxa" w:w="433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BUILD_PYTHON_BINDINGS</w:t>
            </w:r>
          </w:p>
        </w:tc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OFF</w:t>
            </w:r>
          </w:p>
        </w:tc>
        <w:tc>
          <w:tcPr>
            <w:tcW w:type="dxa" w:w="412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pybind11 binding 빌드</w:t>
            </w:r>
          </w:p>
        </w:tc>
      </w:tr>
    </w:tbl>
    <w:p/>
    <w:p>
      <w:pPr>
        <w:pStyle w:val="Heading3"/>
      </w:pPr>
      <w:r>
        <w:t>11.2 OpenVDB 빌드 예</w:t>
      </w:r>
    </w:p>
    <w:p>
      <w:pPr>
        <w:pStyle w:val="Caption"/>
      </w:pPr>
      <w:r>
        <w:rPr>
          <w:i/>
        </w:rPr>
        <w:t>powershell</w:t>
      </w:r>
    </w:p>
    <w:p>
      <w:pPr>
        <w:pStyle w:val="CodeBlock"/>
        <w:shd w:fill="F6F8FA"/>
      </w:pPr>
      <w:r>
        <w:rPr>
          <w:rFonts w:ascii="Consolas" w:hAnsi="Consolas" w:eastAsia="D2Coding"/>
          <w:sz w:val="16"/>
        </w:rPr>
        <w:t>cmake -S cpp -B cpp/build_openvdb_release `</w:t>
      </w:r>
      <w:r>
        <w:br/>
      </w:r>
      <w:r>
        <w:rPr>
          <w:rFonts w:ascii="Consolas" w:hAnsi="Consolas" w:eastAsia="D2Coding"/>
          <w:sz w:val="16"/>
        </w:rPr>
        <w:t xml:space="preserve">  -G "Visual Studio 17 2022" -A x64 `</w:t>
      </w:r>
      <w:r>
        <w:br/>
      </w:r>
      <w:r>
        <w:rPr>
          <w:rFonts w:ascii="Consolas" w:hAnsi="Consolas" w:eastAsia="D2Coding"/>
          <w:sz w:val="16"/>
        </w:rPr>
        <w:t xml:space="preserve">  -DUSE_OPENVDB=ON `</w:t>
      </w:r>
      <w:r>
        <w:br/>
      </w:r>
      <w:r>
        <w:rPr>
          <w:rFonts w:ascii="Consolas" w:hAnsi="Consolas" w:eastAsia="D2Coding"/>
          <w:sz w:val="16"/>
        </w:rPr>
        <w:t xml:space="preserve">  -DCMAKE_TOOLCHAIN_FILE=D:/vcpkg/scripts/buildsystems/vcpkg.cmake `</w:t>
      </w:r>
      <w:r>
        <w:br/>
      </w:r>
      <w:r>
        <w:rPr>
          <w:rFonts w:ascii="Consolas" w:hAnsi="Consolas" w:eastAsia="D2Coding"/>
          <w:sz w:val="16"/>
        </w:rPr>
        <w:t xml:space="preserve">  -DVCPKG_TARGET_TRIPLET=x64-windows</w:t>
      </w:r>
      <w:r>
        <w:br/>
      </w:r>
      <w:r>
        <w:rPr>
          <w:rFonts w:ascii="Consolas" w:hAnsi="Consolas" w:eastAsia="D2Coding"/>
          <w:sz w:val="16"/>
        </w:rPr>
      </w:r>
      <w:r>
        <w:br/>
      </w:r>
      <w:r>
        <w:rPr>
          <w:rFonts w:ascii="Consolas" w:hAnsi="Consolas" w:eastAsia="D2Coding"/>
          <w:sz w:val="16"/>
        </w:rPr>
        <w:t>cmake --build cpp/build_openvdb_release --config Release</w:t>
      </w:r>
      <w:r>
        <w:br/>
      </w:r>
      <w:r>
        <w:rPr>
          <w:rFonts w:ascii="Consolas" w:hAnsi="Consolas" w:eastAsia="D2Coding"/>
          <w:sz w:val="16"/>
        </w:rPr>
        <w:t>ctest --test-dir cpp/build_openvdb_release -C Release --output-on-failure</w:t>
      </w:r>
    </w:p>
    <w:p>
      <w:pPr>
        <w:pStyle w:val="Heading3"/>
      </w:pPr>
      <w:r>
        <w:t>11.3 주요 테스트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7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테스트</w:t>
            </w:r>
          </w:p>
        </w:tc>
        <w:tc>
          <w:tcPr>
            <w:tcW w:type="dxa" w:w="763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검증 내용</w:t>
            </w:r>
          </w:p>
        </w:tc>
      </w:tr>
      <w:tr>
        <w:tc>
          <w:tcPr>
            <w:tcW w:type="dxa" w:w="17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test_golden</w:t>
            </w:r>
          </w:p>
        </w:tc>
        <w:tc>
          <w:tcPr>
            <w:tcW w:type="dxa" w:w="763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기본 골든 경로</w:t>
            </w:r>
          </w:p>
        </w:tc>
      </w:tr>
      <w:tr>
        <w:tc>
          <w:tcPr>
            <w:tcW w:type="dxa" w:w="17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test_scene_io</w:t>
            </w:r>
          </w:p>
        </w:tc>
        <w:tc>
          <w:tcPr>
            <w:tcW w:type="dxa" w:w="763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scene.json round-trip</w:t>
            </w:r>
          </w:p>
        </w:tc>
      </w:tr>
      <w:tr>
        <w:tc>
          <w:tcPr>
            <w:tcW w:type="dxa" w:w="17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test_occupancy</w:t>
            </w:r>
          </w:p>
        </w:tc>
        <w:tc>
          <w:tcPr>
            <w:tcW w:type="dxa" w:w="763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점유맵 voxelization</w:t>
            </w:r>
          </w:p>
        </w:tc>
      </w:tr>
      <w:tr>
        <w:tc>
          <w:tcPr>
            <w:tcW w:type="dxa" w:w="17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test_corridor</w:t>
            </w:r>
          </w:p>
        </w:tc>
        <w:tc>
          <w:tcPr>
            <w:tcW w:type="dxa" w:w="763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corridor 라우팅</w:t>
            </w:r>
          </w:p>
        </w:tc>
      </w:tr>
      <w:tr>
        <w:tc>
          <w:tcPr>
            <w:tcW w:type="dxa" w:w="17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test_implicit</w:t>
            </w:r>
          </w:p>
        </w:tc>
        <w:tc>
          <w:tcPr>
            <w:tcW w:type="dxa" w:w="763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implicit occupancy</w:t>
            </w:r>
          </w:p>
        </w:tc>
      </w:tr>
      <w:tr>
        <w:tc>
          <w:tcPr>
            <w:tcW w:type="dxa" w:w="17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test_octree</w:t>
            </w:r>
          </w:p>
        </w:tc>
        <w:tc>
          <w:tcPr>
            <w:tcW w:type="dxa" w:w="763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OctreeOccupancy build, max_jump, astar_octree, 결정성, block_cell</w:t>
            </w:r>
          </w:p>
        </w:tc>
      </w:tr>
      <w:tr>
        <w:tc>
          <w:tcPr>
            <w:tcW w:type="dxa" w:w="17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test_ripup</w:t>
            </w:r>
          </w:p>
        </w:tc>
        <w:tc>
          <w:tcPr>
            <w:tcW w:type="dxa" w:w="763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rip-up 개선</w:t>
            </w:r>
          </w:p>
        </w:tc>
      </w:tr>
      <w:tr>
        <w:tc>
          <w:tcPr>
            <w:tcW w:type="dxa" w:w="17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test_attract</w:t>
            </w:r>
          </w:p>
        </w:tc>
        <w:tc>
          <w:tcPr>
            <w:tcW w:type="dxa" w:w="763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corridor/attraction 비용</w:t>
            </w:r>
          </w:p>
        </w:tc>
      </w:tr>
      <w:tr>
        <w:tc>
          <w:tcPr>
            <w:tcW w:type="dxa" w:w="17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test_capi</w:t>
            </w:r>
          </w:p>
        </w:tc>
        <w:tc>
          <w:tcPr>
            <w:tcW w:type="dxa" w:w="763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C ABI, progress, corridor</w:t>
            </w:r>
          </w:p>
        </w:tc>
      </w:tr>
      <w:tr>
        <w:tc>
          <w:tcPr>
            <w:tcW w:type="dxa" w:w="17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test_realdata</w:t>
            </w:r>
          </w:p>
        </w:tc>
        <w:tc>
          <w:tcPr>
            <w:tcW w:type="dxa" w:w="763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실데이터 fixture 20/20 성공 및 결정성</w:t>
            </w:r>
          </w:p>
        </w:tc>
      </w:tr>
      <w:tr>
        <w:tc>
          <w:tcPr>
            <w:tcW w:type="dxa" w:w="17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test_vdb</w:t>
            </w:r>
          </w:p>
        </w:tc>
        <w:tc>
          <w:tcPr>
            <w:tcW w:type="dxa" w:w="763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OpenVDB backend</w:t>
            </w:r>
          </w:p>
        </w:tc>
      </w:tr>
      <w:tr>
        <w:tc>
          <w:tcPr>
            <w:tcW w:type="dxa" w:w="17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test_fcl</w:t>
            </w:r>
          </w:p>
        </w:tc>
        <w:tc>
          <w:tcPr>
            <w:tcW w:type="dxa" w:w="763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FCL 정밀 충돌</w:t>
            </w:r>
          </w:p>
        </w:tc>
      </w:tr>
    </w:tbl>
    <w:p/>
    <w:p/>
    <w:p>
      <w:pPr>
        <w:pStyle w:val="Heading2"/>
      </w:pPr>
      <w:r>
        <w:t>12. 권장 사용 패턴</w:t>
      </w:r>
    </w:p>
    <w:p>
      <w:pPr>
        <w:pStyle w:val="Heading3"/>
      </w:pPr>
      <w:r>
        <w:t>12.1 C# 또는 Viewer 연동</w:t>
      </w:r>
    </w:p>
    <w:p>
      <w:pPr>
        <w:pStyle w:val="BodyText"/>
      </w:pPr>
      <w:r>
        <w:t>권장 경로:</w:t>
      </w:r>
    </w:p>
    <w:p>
      <w:pPr>
        <w:pStyle w:val="ListNumber"/>
      </w:pPr>
      <w:r>
        <w:t>r3d_create()</w:t>
      </w:r>
    </w:p>
    <w:p>
      <w:pPr>
        <w:pStyle w:val="ListNumber"/>
      </w:pPr>
      <w:r>
        <w:t>r3d_set_grid()</w:t>
      </w:r>
    </w:p>
    <w:p>
      <w:pPr>
        <w:pStyle w:val="ListNumber"/>
      </w:pPr>
      <w:r>
        <w:t>r3d_set_params()</w:t>
      </w:r>
    </w:p>
    <w:p>
      <w:pPr>
        <w:pStyle w:val="ListNumber"/>
      </w:pPr>
      <w:r>
        <w:t>r3d_add_obstacle() 반복</w:t>
      </w:r>
    </w:p>
    <w:p>
      <w:pPr>
        <w:pStyle w:val="ListNumber"/>
      </w:pPr>
      <w:r>
        <w:t>r3d_add_task() 반복</w:t>
      </w:r>
    </w:p>
    <w:p>
      <w:pPr>
        <w:pStyle w:val="ListNumber"/>
      </w:pPr>
      <w:r>
        <w:t>필요 시 r3d_set_task_diameter(), r3d_set_task_goal_dir()</w:t>
      </w:r>
    </w:p>
    <w:p>
      <w:pPr>
        <w:pStyle w:val="ListNumber"/>
      </w:pPr>
      <w:r>
        <w:t>필요 시 r3d_set_per_task_radius(1), r3d_set_pipe_gap(60.0), r3d_set_min_straight(2.0), r3d_set_segment_astar(1, 64), r3d_set_route_split(1, trunk_z_mm), r3d_set_octree_guide(1, 2)</w:t>
      </w:r>
    </w:p>
    <w:p>
      <w:pPr>
        <w:pStyle w:val="ListNumber"/>
      </w:pPr>
      <w:r>
        <w:t>r3d_route_multi_progress()로 진행 표시와 취소 지원</w:t>
      </w:r>
    </w:p>
    <w:p>
      <w:pPr>
        <w:pStyle w:val="ListNumber"/>
      </w:pPr>
      <w:r>
        <w:t>r3d_get_result() + r3d_copy_path()</w:t>
      </w:r>
    </w:p>
    <w:p>
      <w:pPr>
        <w:pStyle w:val="ListNumber"/>
      </w:pPr>
      <w:r>
        <w:t>r3d_dump_scene_text()로 재현용 scene 저장</w:t>
      </w:r>
    </w:p>
    <w:p>
      <w:pPr>
        <w:pStyle w:val="BodyText"/>
      </w:pPr>
      <w:r>
        <w:t>managed wrapper를 사용할 때는 다음 메서드가 C API 호출을 감싼다.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92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C# 메서드</w:t>
            </w:r>
          </w:p>
        </w:tc>
        <w:tc>
          <w:tcPr>
            <w:tcW w:type="dxa" w:w="25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내부 C API</w:t>
            </w:r>
          </w:p>
        </w:tc>
        <w:tc>
          <w:tcPr>
            <w:tcW w:type="dxa" w:w="492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용도</w:t>
            </w:r>
          </w:p>
        </w:tc>
      </w:tr>
      <w:tr>
        <w:tc>
          <w:tcPr>
            <w:tcW w:type="dxa" w:w="192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SetGrid()</w:t>
            </w:r>
          </w:p>
        </w:tc>
        <w:tc>
          <w:tcPr>
            <w:tcW w:type="dxa" w:w="25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r3d_set_grid()</w:t>
            </w:r>
          </w:p>
        </w:tc>
        <w:tc>
          <w:tcPr>
            <w:tcW w:type="dxa" w:w="492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grid 설정</w:t>
            </w:r>
          </w:p>
        </w:tc>
      </w:tr>
      <w:tr>
        <w:tc>
          <w:tcPr>
            <w:tcW w:type="dxa" w:w="192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SetParameters()</w:t>
            </w:r>
          </w:p>
        </w:tc>
        <w:tc>
          <w:tcPr>
            <w:tcW w:type="dxa" w:w="25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r3d_set_params()</w:t>
            </w:r>
          </w:p>
        </w:tc>
        <w:tc>
          <w:tcPr>
            <w:tcW w:type="dxa" w:w="492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비용 파라미터 설정</w:t>
            </w:r>
          </w:p>
        </w:tc>
      </w:tr>
      <w:tr>
        <w:tc>
          <w:tcPr>
            <w:tcW w:type="dxa" w:w="192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SetCbsDepth()</w:t>
            </w:r>
          </w:p>
        </w:tc>
        <w:tc>
          <w:tcPr>
            <w:tcW w:type="dxa" w:w="25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r3d_set_cbs_depth()</w:t>
            </w:r>
          </w:p>
        </w:tc>
        <w:tc>
          <w:tcPr>
            <w:tcW w:type="dxa" w:w="492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CBS-lite 협상 라우팅 깊이 설정</w:t>
            </w:r>
          </w:p>
        </w:tc>
      </w:tr>
      <w:tr>
        <w:tc>
          <w:tcPr>
            <w:tcW w:type="dxa" w:w="192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SetSegmentAstar()</w:t>
            </w:r>
          </w:p>
        </w:tc>
        <w:tc>
          <w:tcPr>
            <w:tcW w:type="dxa" w:w="25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r3d_set_segment_astar()</w:t>
            </w:r>
          </w:p>
        </w:tc>
        <w:tc>
          <w:tcPr>
            <w:tcW w:type="dxa" w:w="492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Segment A* / JPS-3D-lite opt-in</w:t>
            </w:r>
          </w:p>
        </w:tc>
      </w:tr>
      <w:tr>
        <w:tc>
          <w:tcPr>
            <w:tcW w:type="dxa" w:w="192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SetOctreeGuide()</w:t>
            </w:r>
          </w:p>
        </w:tc>
        <w:tc>
          <w:tcPr>
            <w:tcW w:type="dxa" w:w="25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r3d_set_octree_guide()</w:t>
            </w:r>
          </w:p>
        </w:tc>
        <w:tc>
          <w:tcPr>
            <w:tcW w:type="dxa" w:w="492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Octree-guided fallback opt-in</w:t>
            </w:r>
          </w:p>
        </w:tc>
      </w:tr>
      <w:tr>
        <w:tc>
          <w:tcPr>
            <w:tcW w:type="dxa" w:w="192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SetRouteSplit()</w:t>
            </w:r>
          </w:p>
        </w:tc>
        <w:tc>
          <w:tcPr>
            <w:tcW w:type="dxa" w:w="25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r3d_set_route_split()</w:t>
            </w:r>
          </w:p>
        </w:tc>
        <w:tc>
          <w:tcPr>
            <w:tcW w:type="dxa" w:w="492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TruckIn/Middle/Terminal 자동 분할 라우팅 opt-in</w:t>
            </w:r>
          </w:p>
        </w:tc>
      </w:tr>
      <w:tr>
        <w:tc>
          <w:tcPr>
            <w:tcW w:type="dxa" w:w="192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AddObstacle()</w:t>
            </w:r>
          </w:p>
        </w:tc>
        <w:tc>
          <w:tcPr>
            <w:tcW w:type="dxa" w:w="25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r3d_add_obstacle()</w:t>
            </w:r>
          </w:p>
        </w:tc>
        <w:tc>
          <w:tcPr>
            <w:tcW w:type="dxa" w:w="492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장애물 AABB 추가</w:t>
            </w:r>
          </w:p>
        </w:tc>
      </w:tr>
      <w:tr>
        <w:tc>
          <w:tcPr>
            <w:tcW w:type="dxa" w:w="192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AddTask()</w:t>
            </w:r>
          </w:p>
        </w:tc>
        <w:tc>
          <w:tcPr>
            <w:tcW w:type="dxa" w:w="25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r3d_add_task()</w:t>
            </w:r>
          </w:p>
        </w:tc>
        <w:tc>
          <w:tcPr>
            <w:tcW w:type="dxa" w:w="492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라우팅 작업 추가</w:t>
            </w:r>
          </w:p>
        </w:tc>
      </w:tr>
      <w:tr>
        <w:tc>
          <w:tcPr>
            <w:tcW w:type="dxa" w:w="192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RouteTask()</w:t>
            </w:r>
          </w:p>
        </w:tc>
        <w:tc>
          <w:tcPr>
            <w:tcW w:type="dxa" w:w="25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r3d_route_task()</w:t>
            </w:r>
          </w:p>
        </w:tc>
        <w:tc>
          <w:tcPr>
            <w:tcW w:type="dxa" w:w="492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단일 weighted A* 라우팅</w:t>
            </w:r>
          </w:p>
        </w:tc>
      </w:tr>
      <w:tr>
        <w:tc>
          <w:tcPr>
            <w:tcW w:type="dxa" w:w="192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RouteTaskAnytime()</w:t>
            </w:r>
          </w:p>
        </w:tc>
        <w:tc>
          <w:tcPr>
            <w:tcW w:type="dxa" w:w="25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r3d_route_task_anytime()</w:t>
            </w:r>
          </w:p>
        </w:tc>
        <w:tc>
          <w:tcPr>
            <w:tcW w:type="dxa" w:w="492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initial/final weight, time budget 기반 단일 task 개선 라우팅</w:t>
            </w:r>
          </w:p>
        </w:tc>
      </w:tr>
      <w:tr>
        <w:tc>
          <w:tcPr>
            <w:tcW w:type="dxa" w:w="192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RouteTaskOctree()</w:t>
            </w:r>
          </w:p>
        </w:tc>
        <w:tc>
          <w:tcPr>
            <w:tcW w:type="dxa" w:w="25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r3d_route_task_octree()</w:t>
            </w:r>
          </w:p>
        </w:tc>
        <w:tc>
          <w:tcPr>
            <w:tcW w:type="dxa" w:w="492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단일 Octree Jump A* 라우팅</w:t>
            </w:r>
          </w:p>
        </w:tc>
      </w:tr>
      <w:tr>
        <w:tc>
          <w:tcPr>
            <w:tcW w:type="dxa" w:w="192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EnumOctreeLeaves()</w:t>
            </w:r>
          </w:p>
        </w:tc>
        <w:tc>
          <w:tcPr>
            <w:tcW w:type="dxa" w:w="25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r3d_enum_octree_leaves()</w:t>
            </w:r>
          </w:p>
        </w:tc>
        <w:tc>
          <w:tcPr>
            <w:tcW w:type="dxa" w:w="492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옥트리 leaf 시각화/진단</w:t>
            </w:r>
          </w:p>
        </w:tc>
      </w:tr>
      <w:tr>
        <w:tc>
          <w:tcPr>
            <w:tcW w:type="dxa" w:w="192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RouteMultiProgress()</w:t>
            </w:r>
          </w:p>
        </w:tc>
        <w:tc>
          <w:tcPr>
            <w:tcW w:type="dxa" w:w="25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r3d_route_multi_progress()</w:t>
            </w:r>
          </w:p>
        </w:tc>
        <w:tc>
          <w:tcPr>
            <w:tcW w:type="dxa" w:w="492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진행률/취소 포함 다중 라우팅</w:t>
            </w:r>
          </w:p>
        </w:tc>
      </w:tr>
      <w:tr>
        <w:tc>
          <w:tcPr>
            <w:tcW w:type="dxa" w:w="192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RouteCorridorMulti()</w:t>
            </w:r>
          </w:p>
        </w:tc>
        <w:tc>
          <w:tcPr>
            <w:tcW w:type="dxa" w:w="25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r3d_route_corridor_multi()</w:t>
            </w:r>
          </w:p>
        </w:tc>
        <w:tc>
          <w:tcPr>
            <w:tcW w:type="dxa" w:w="492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대형 공간 corridor 다중 라우팅</w:t>
            </w:r>
          </w:p>
        </w:tc>
      </w:tr>
      <w:tr>
        <w:tc>
          <w:tcPr>
            <w:tcW w:type="dxa" w:w="192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DumpSceneText()</w:t>
            </w:r>
          </w:p>
        </w:tc>
        <w:tc>
          <w:tcPr>
            <w:tcW w:type="dxa" w:w="250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r3d_dump_scene_text()</w:t>
            </w:r>
          </w:p>
        </w:tc>
        <w:tc>
          <w:tcPr>
            <w:tcW w:type="dxa" w:w="492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재현용 scene.json 덤프</w:t>
            </w:r>
          </w:p>
        </w:tc>
      </w:tr>
    </w:tbl>
    <w:p/>
    <w:p>
      <w:pPr>
        <w:pStyle w:val="Heading3"/>
      </w:pPr>
      <w:r>
        <w:t>12.2 대형 프로젝트</w:t>
      </w:r>
    </w:p>
    <w:p>
      <w:pPr>
        <w:pStyle w:val="BodyText"/>
      </w:pPr>
      <w:r>
        <w:t>권장 설정:</w:t>
      </w:r>
    </w:p>
    <w:p>
      <w:pPr>
        <w:pStyle w:val="ListBullet"/>
      </w:pPr>
      <w:r>
        <w:t>OpenVDB 빌드를 우선 사용</w:t>
      </w:r>
    </w:p>
    <w:p>
      <w:pPr>
        <w:pStyle w:val="ListBullet"/>
      </w:pPr>
      <w:r>
        <w:t>collect_visited는 기본 OFF 유지</w:t>
      </w:r>
    </w:p>
    <w:p>
      <w:pPr>
        <w:pStyle w:val="ListBullet"/>
      </w:pPr>
      <w:r>
        <w:t>w_heur &gt; 1.0을 사용해 탐색량을 줄이되, 경로 품질 검증 필요</w:t>
      </w:r>
    </w:p>
    <w:p>
      <w:pPr>
        <w:pStyle w:val="ListBullet"/>
      </w:pPr>
      <w:r>
        <w:t>R3D_MAX_EXP를 프로젝트 규모별로 조정</w:t>
      </w:r>
    </w:p>
    <w:p>
      <w:pPr>
        <w:pStyle w:val="ListBullet"/>
      </w:pPr>
      <w:r>
        <w:t>긴 직선 통로가 많으면 r3d_set_segment_astar(1, 64..128) 또는 R3D_SEGMENT_ASTAR=1을 진단적으로 적용</w:t>
      </w:r>
    </w:p>
    <w:p>
      <w:pPr>
        <w:pStyle w:val="ListBullet"/>
      </w:pPr>
      <w:r>
        <w:t>배관을 공통 trunk 높이로 올린 뒤 수평 주행시키는 설계 의도가 강하면 r3d_set_route_split(1, trunk_z_mm) 또는 R3D_ROUTE_SPLIT=1, R3D_TRUNK_Z_MM 적용</w:t>
      </w:r>
    </w:p>
    <w:p>
      <w:pPr>
        <w:pStyle w:val="ListBullet"/>
      </w:pPr>
      <w:r>
        <w:t>직접 probe 후 hierarchical fallback으로 자주 넘어가면 r3d_set_octree_guide(1, 2..4) 또는 R3D_OCTREE_GUIDE=1 검토</w:t>
      </w:r>
    </w:p>
    <w:p>
      <w:pPr>
        <w:pStyle w:val="ListBullet"/>
      </w:pPr>
      <w:r>
        <w:t>실패 task가 많으면 r3d_set_cbs_depth(1..3) 또는 r3d_route_ripup() 검토</w:t>
      </w:r>
    </w:p>
    <w:p>
      <w:pPr>
        <w:pStyle w:val="Heading3"/>
      </w:pPr>
      <w:r>
        <w:t>12.3 결과 디버깅</w:t>
      </w:r>
    </w:p>
    <w:p>
      <w:pPr>
        <w:pStyle w:val="BodyText"/>
      </w:pPr>
      <w:r>
        <w:t>확인 순서:</w:t>
      </w:r>
    </w:p>
    <w:p>
      <w:pPr>
        <w:pStyle w:val="ListNumber"/>
      </w:pPr>
      <w:r>
        <w:t>fail_reason 확인</w:t>
      </w:r>
    </w:p>
    <w:p>
      <w:pPr>
        <w:pStyle w:val="ListNumber"/>
      </w:pPr>
      <w:r>
        <w:t>StartBlocked/GoalBlocked이면 snap radius, obstacle, endpoint 확인</w:t>
      </w:r>
    </w:p>
    <w:p>
      <w:pPr>
        <w:pStyle w:val="ListNumber"/>
      </w:pPr>
      <w:r>
        <w:t>ExpansionLimit이면 R3D_MAX_EXP, cell size, corridor/hier 여부 확인</w:t>
      </w:r>
    </w:p>
    <w:p>
      <w:pPr>
        <w:pStyle w:val="ListNumber"/>
      </w:pPr>
      <w:r>
        <w:t>GoalDirBlocked이면 goal_dir 축 또는 fallback 결과 확인</w:t>
      </w:r>
    </w:p>
    <w:p>
      <w:pPr>
        <w:pStyle w:val="ListNumber"/>
      </w:pPr>
      <w:r>
        <w:t>NoPath이면 장애물/기존 배관 병목 확인</w:t>
      </w:r>
    </w:p>
    <w:p>
      <w:pPr>
        <w:pStyle w:val="ListNumber"/>
      </w:pPr>
      <w:r>
        <w:t>r3d_dump_scene_text()로 입력을 고정하고 CLI/테스트에서 재현</w:t>
      </w:r>
    </w:p>
    <w:p>
      <w:pPr>
        <w:pStyle w:val="Heading3"/>
      </w:pPr>
      <w:r>
        <w:t>12.4 옥트리 라우팅/시각화</w:t>
      </w:r>
    </w:p>
    <w:p>
      <w:pPr>
        <w:pStyle w:val="BodyText"/>
      </w:pPr>
      <w:r>
        <w:t>권장 사용:</w:t>
      </w:r>
    </w:p>
    <w:p>
      <w:pPr>
        <w:pStyle w:val="ListNumber"/>
      </w:pPr>
      <w:r>
        <w:t>단일 배관의 빠른 후보 경로가 필요하면 r3d_route_task_octree()를 먼저 실행한다.</w:t>
      </w:r>
    </w:p>
    <w:p>
      <w:pPr>
        <w:pStyle w:val="ListNumber"/>
      </w:pPr>
      <w:r>
        <w:t>기존 multi/rip-up 흐름과 비교해 경로 길이, turns, expanded_nodes를 확인한다.</w:t>
      </w:r>
    </w:p>
    <w:p>
      <w:pPr>
        <w:pStyle w:val="ListNumber"/>
      </w:pPr>
      <w:r>
        <w:t>뷰어에서 공간 분할 상태를 확인하려면 r3d_enum_octree_leaves()로 leaf cube를 가져와 state별로 색상을 나눠 표시한다.</w:t>
      </w:r>
    </w:p>
    <w:p>
      <w:pPr>
        <w:pStyle w:val="ListNumber"/>
      </w:pPr>
      <w:r>
        <w:t>leaf 개수가 버퍼보다 클 수 있으므로, buf == NULL, maxCount == 0 size-query를 먼저 호출한다.</w:t>
      </w:r>
    </w:p>
    <w:p>
      <w:pPr>
        <w:pStyle w:val="ListNumber"/>
      </w:pPr>
      <w:r>
        <w:t>다중 배관 최종 배치는 현재 r3d_route_multi_progress(), r3d_route_ripup(), r3d_route_corridor_multi()를 우선 사용한다. r3d_set_route_split()은 multi/progress task를 TruckIn/Middle/Terminal로 먼저 나누고, r3d_set_octree_guide()는 multi/progress escalation을 보조한다.</w:t>
      </w:r>
    </w:p>
    <w:p/>
    <w:p>
      <w:pPr>
        <w:pStyle w:val="Heading2"/>
      </w:pPr>
      <w:r>
        <w:t>13. 확인된 문제점 및 보완 개발목록</w:t>
      </w:r>
    </w:p>
    <w:p>
      <w:pPr>
        <w:pStyle w:val="Heading3"/>
      </w:pPr>
      <w:r>
        <w:t>P0/P1: 우선 처리 권장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6"/>
              </w:rPr>
              <w:t>우선순위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6"/>
              </w:rPr>
              <w:t>항목</w:t>
            </w:r>
          </w:p>
        </w:tc>
        <w:tc>
          <w:tcPr>
            <w:tcW w:type="dxa" w:w="36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6"/>
              </w:rPr>
              <w:t>내용</w:t>
            </w:r>
          </w:p>
        </w:tc>
        <w:tc>
          <w:tcPr>
            <w:tcW w:type="dxa" w:w="29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6"/>
              </w:rPr>
              <w:t>제안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P1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CBS-lite 재라우팅 확장 제한/진단값 누락</w:t>
            </w:r>
          </w:p>
        </w:tc>
        <w:tc>
          <w:tcPr>
            <w:tcW w:type="dxa" w:w="36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소형 격자에서 CBS 재라우팅이 무제한 탐색으로 흐를 수 있고, 성공 재라우팅 결과의 expanded_nodes, elapsed_ms, cost_mm가 단순 경로 재계산값으로 축소될 수 있었다</w:t>
            </w:r>
          </w:p>
        </w:tc>
        <w:tc>
          <w:tcPr>
            <w:tcW w:type="dxa" w:w="29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완료: R3dRuntimeOptions.cbs_expansions/R3D_CBS_EXP 추가, CBS 결과에 실제 AStarResult 보존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P1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Octree route visited 길이 누락</w:t>
            </w:r>
          </w:p>
        </w:tc>
        <w:tc>
          <w:tcPr>
            <w:tcW w:type="dxa" w:w="36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r3d_route_task_octree()가 visited_len을 채우지 않아 r3d_copy_visited() 호출자가 방문 셀 수를 알기 어렵다</w:t>
            </w:r>
          </w:p>
        </w:tc>
        <w:tc>
          <w:tcPr>
            <w:tcW w:type="dxa" w:w="29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완료: collect_visited ON일 때 R3dResult.visited_len 설정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P1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Viewer 점유맵 preview 메모리 비용</w:t>
            </w:r>
          </w:p>
        </w:tc>
        <w:tc>
          <w:tcPr>
            <w:tcW w:type="dxa" w:w="36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Viewer preview가 CopyBlocked()로 전체 점유 셀을 먼저 복사한 뒤 다시 다운샘플링했다</w:t>
            </w:r>
          </w:p>
        </w:tc>
        <w:tc>
          <w:tcPr>
            <w:tcW w:type="dxa" w:w="29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완료: preview 기본 경로를 CopyBlockedSampled(cap)로 변경, full-res 옵션일 때만 전체 복사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P1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sampled blocked API 내부 전체 materialization</w:t>
            </w:r>
          </w:p>
        </w:tc>
        <w:tc>
          <w:tcPr>
            <w:tcW w:type="dxa" w:w="36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r3d_copy_blocked_sampled()가 샘플링 API임에도 전체 blocked vector를 만든 뒤 샘플링했다</w:t>
            </w:r>
          </w:p>
        </w:tc>
        <w:tc>
          <w:tcPr>
            <w:tcW w:type="dxa" w:w="29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완료: OpenVDB는 active voxel iterator 기반 샘플링, non-OpenVDB는 obstacle range를 직접 균등 샘플링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P1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소스 주석 인코딩 깨짐</w:t>
            </w:r>
          </w:p>
        </w:tc>
        <w:tc>
          <w:tcPr>
            <w:tcW w:type="dxa" w:w="36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여러 .hpp/.cpp 주석이 UTF-8로 정상 표시되지 않는다. 유지보수성과 문서화 품질 저하</w:t>
            </w:r>
          </w:p>
        </w:tc>
        <w:tc>
          <w:tcPr>
            <w:tcW w:type="dxa" w:w="29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파일 인코딩을 UTF-8로 재저장하고 CI에서 UTF-8 검증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P1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scene.json 직렬화 누락</w:t>
            </w:r>
          </w:p>
        </w:tc>
        <w:tc>
          <w:tcPr>
            <w:tcW w:type="dxa" w:w="36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diameter_mm, goal_dir, w_corridor, w_heur, w_heur_near, rack_levels, passthrough 누락</w:t>
            </w:r>
          </w:p>
        </w:tc>
        <w:tc>
          <w:tcPr>
            <w:tcW w:type="dxa" w:w="29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완료: scene.json JSON v3 저장/복원 추가, 기존 scene.txt v1/v2 읽기 호환 유지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P1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C API와 core API 기능 차이</w:t>
            </w:r>
          </w:p>
        </w:tc>
        <w:tc>
          <w:tcPr>
            <w:tcW w:type="dxa" w:w="36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제품 기능(per-task radius, gap, CBS-lite, min-straight, hierarchical/octree fallback)이 대부분 C API 구현 내부에 있고 core header API와 분산되어 있다</w:t>
            </w:r>
          </w:p>
        </w:tc>
        <w:tc>
          <w:tcPr>
            <w:tcW w:type="dxa" w:w="29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부분 완료: 런타임 옵션, Segment A*, Octree guide setter를 C API로 노출. 후속으로 core service layer 분리 필요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P1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대형 격자 threshold 하드코딩</w:t>
            </w:r>
          </w:p>
        </w:tc>
        <w:tc>
          <w:tcPr>
            <w:tcW w:type="dxa" w:w="36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5,000,000 cells, HIER_FACTOR=8, HIER_RADIUS=2, probe=300k 등 상수가 코드 내부에 고정</w:t>
            </w:r>
          </w:p>
        </w:tc>
        <w:tc>
          <w:tcPr>
            <w:tcW w:type="dxa" w:w="29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부분 완료: R3dRuntimeOptions와 r3d_set_runtime_options() 추가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P1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r3d_copy_blocked() 대형 scan 비용</w:t>
            </w:r>
          </w:p>
        </w:tc>
        <w:tc>
          <w:tcPr>
            <w:tcW w:type="dxa" w:w="36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size query도 전체 shape를 순회할 수 있어 대형 격자에서 매우 느릴 수 있다</w:t>
            </w:r>
          </w:p>
        </w:tc>
        <w:tc>
          <w:tcPr>
            <w:tcW w:type="dxa" w:w="29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완료: OpenVDB backend는 active voxel iterator, non-OpenVDB 대형 격자는 ImplicitOccupancy::blocked_cells() 기반 복사로 개선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P1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옥트리 다중 라우팅 미통합</w:t>
            </w:r>
          </w:p>
        </w:tc>
        <w:tc>
          <w:tcPr>
            <w:tcW w:type="dxa" w:w="365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r3d_route_task_octree()는 단일 task 중심이다. 다만 r3d_set_octree_guide()로 multi/progress escalation에서 macro-guide로 부분 연결되었다</w:t>
            </w:r>
          </w:p>
        </w:tc>
        <w:tc>
          <w:tcPr>
            <w:tcW w:type="dxa" w:w="29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부분 완료: Octree-guided fine corridor fallback 추가. 후속으로 Octree backend를 route_multi backend 선택지로 승격하고 mark_pipe/rebuild 정책 명시</w:t>
            </w:r>
          </w:p>
        </w:tc>
      </w:tr>
    </w:tbl>
    <w:p/>
    <w:p>
      <w:pPr>
        <w:pStyle w:val="Heading3"/>
      </w:pPr>
      <w:r>
        <w:t>P2: 기능/품질 개선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6"/>
              </w:rPr>
              <w:t>우선순위</w:t>
            </w:r>
          </w:p>
        </w:tc>
        <w:tc>
          <w:tcPr>
            <w:tcW w:type="dxa" w:w="14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6"/>
              </w:rPr>
              <w:t>항목</w:t>
            </w:r>
          </w:p>
        </w:tc>
        <w:tc>
          <w:tcPr>
            <w:tcW w:type="dxa" w:w="404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6"/>
              </w:rPr>
              <w:t>내용</w:t>
            </w:r>
          </w:p>
        </w:tc>
        <w:tc>
          <w:tcPr>
            <w:tcW w:type="dxa" w:w="2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6"/>
              </w:rPr>
              <w:t>제안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P2</w:t>
            </w:r>
          </w:p>
        </w:tc>
        <w:tc>
          <w:tcPr>
            <w:tcW w:type="dxa" w:w="14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Dense/Sparse lin() int 반환</w:t>
            </w:r>
          </w:p>
        </w:tc>
        <w:tc>
          <w:tcPr>
            <w:tcW w:type="dxa" w:w="404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주석상 초대형 격자 금지지만 타입이 혼재되어 잠재 위험</w:t>
            </w:r>
          </w:p>
        </w:tc>
        <w:tc>
          <w:tcPr>
            <w:tcW w:type="dxa" w:w="2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모든 backend lin() 반환을 long long으로 통일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P2</w:t>
            </w:r>
          </w:p>
        </w:tc>
        <w:tc>
          <w:tcPr>
            <w:tcW w:type="dxa" w:w="14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실제 원형 관경 근사</w:t>
            </w:r>
          </w:p>
        </w:tc>
        <w:tc>
          <w:tcPr>
            <w:tcW w:type="dxa" w:w="404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mark_pipe()가 6-neighbor Manhattan 팽창이라 원형/캡슐 관경과 차이가 있다</w:t>
            </w:r>
          </w:p>
        </w:tc>
        <w:tc>
          <w:tcPr>
            <w:tcW w:type="dxa" w:w="2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Euclidean radius 기반 voxel dilation 옵션 추가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P2</w:t>
            </w:r>
          </w:p>
        </w:tc>
        <w:tc>
          <w:tcPr>
            <w:tcW w:type="dxa" w:w="14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FCL 검증 미통합</w:t>
            </w:r>
          </w:p>
        </w:tc>
        <w:tc>
          <w:tcPr>
            <w:tcW w:type="dxa" w:w="404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FCL precise collision은 별도 모듈이며 라우팅 후 자동 검증/보정 흐름이 제한적</w:t>
            </w:r>
          </w:p>
        </w:tc>
        <w:tc>
          <w:tcPr>
            <w:tcW w:type="dxa" w:w="2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path post-check + collision-driven reroute hook 추가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P2</w:t>
            </w:r>
          </w:p>
        </w:tc>
        <w:tc>
          <w:tcPr>
            <w:tcW w:type="dxa" w:w="14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실패 진단 정보 부족</w:t>
            </w:r>
          </w:p>
        </w:tc>
        <w:tc>
          <w:tcPr>
            <w:tcW w:type="dxa" w:w="404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실패 사유는 있지만 병목 위치, blocker, nearest obstacle 등 explain 데이터가 없다</w:t>
            </w:r>
          </w:p>
        </w:tc>
        <w:tc>
          <w:tcPr>
            <w:tcW w:type="dxa" w:w="2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R3dFailureDetail/debug trace API 추가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P2</w:t>
            </w:r>
          </w:p>
        </w:tc>
        <w:tc>
          <w:tcPr>
            <w:tcW w:type="dxa" w:w="14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Progress callback 세분화</w:t>
            </w:r>
          </w:p>
        </w:tc>
        <w:tc>
          <w:tcPr>
            <w:tcW w:type="dxa" w:w="404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phase 0/1만 있어 coarse/hier/rip-up/CBS 단계 구분이 약하다</w:t>
            </w:r>
          </w:p>
        </w:tc>
        <w:tc>
          <w:tcPr>
            <w:tcW w:type="dxa" w:w="2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phase enum 확장: Probe, Hier, Fine, Ripup, CBS, PostProcess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P2</w:t>
            </w:r>
          </w:p>
        </w:tc>
        <w:tc>
          <w:tcPr>
            <w:tcW w:type="dxa" w:w="14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환경변수 의존</w:t>
            </w:r>
          </w:p>
        </w:tc>
        <w:tc>
          <w:tcPr>
            <w:tcW w:type="dxa" w:w="404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R3D_MAX_EXP, R3D_FALLBACK_EXP, R3D_RIPUP, R3D_SEGMENT_ASTAR, R3D_OCTREE_GUIDE 등 운영 옵션 일부가 env에 의존</w:t>
            </w:r>
          </w:p>
        </w:tc>
        <w:tc>
          <w:tcPr>
            <w:tcW w:type="dxa" w:w="2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부분 완료: segment/octree guide setter 추가. 후속으로 scene/runtime option 덤프 지원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P2</w:t>
            </w:r>
          </w:p>
        </w:tc>
        <w:tc>
          <w:tcPr>
            <w:tcW w:type="dxa" w:w="14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Octree leaf 열거 API 버퍼 sizing</w:t>
            </w:r>
          </w:p>
        </w:tc>
        <w:tc>
          <w:tcPr>
            <w:tcW w:type="dxa" w:w="404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기존 r3d_enum_octree_leaves()는 사전 개수 조회가 어렵고 truncation 감지가 불명확했다</w:t>
            </w:r>
          </w:p>
        </w:tc>
        <w:tc>
          <w:tcPr>
            <w:tcW w:type="dxa" w:w="2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완료: buf == NULL, maxCount == 0 size-query 모드 추가. out_count는 전체 leaf 수를 반환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P2</w:t>
            </w:r>
          </w:p>
        </w:tc>
        <w:tc>
          <w:tcPr>
            <w:tcW w:type="dxa" w:w="14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Octree 동적 장애물 대량 추가</w:t>
            </w:r>
          </w:p>
        </w:tc>
        <w:tc>
          <w:tcPr>
            <w:tcW w:type="dxa" w:w="404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add_box()는 tree rebuild 없이 fine-cell marked_에 추가하므로 대량 동적 점유가 누적되면 jump 효율이 떨어질 수 있다</w:t>
            </w:r>
          </w:p>
        </w:tc>
        <w:tc>
          <w:tcPr>
            <w:tcW w:type="dxa" w:w="299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marked_ 밀도 기준 rebuild 또는 batch rebuild API 추가</w:t>
            </w:r>
          </w:p>
        </w:tc>
      </w:tr>
    </w:tbl>
    <w:p/>
    <w:p>
      <w:pPr>
        <w:pStyle w:val="Heading3"/>
      </w:pPr>
      <w:r>
        <w:t>P3: 문서/테스트/운영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6"/>
              </w:rPr>
              <w:t>우선순위</w:t>
            </w:r>
          </w:p>
        </w:tc>
        <w:tc>
          <w:tcPr>
            <w:tcW w:type="dxa" w:w="166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6"/>
              </w:rPr>
              <w:t>항목</w:t>
            </w:r>
          </w:p>
        </w:tc>
        <w:tc>
          <w:tcPr>
            <w:tcW w:type="dxa" w:w="46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6"/>
              </w:rPr>
              <w:t>내용</w:t>
            </w:r>
          </w:p>
        </w:tc>
        <w:tc>
          <w:tcPr>
            <w:tcW w:type="dxa" w:w="217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6"/>
              </w:rPr>
              <w:t>제안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P3</w:t>
            </w:r>
          </w:p>
        </w:tc>
        <w:tc>
          <w:tcPr>
            <w:tcW w:type="dxa" w:w="166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API 샘플 부족</w:t>
            </w:r>
          </w:p>
        </w:tc>
        <w:tc>
          <w:tcPr>
            <w:tcW w:type="dxa" w:w="46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C# P/Invoke 실제 샘플이 헤더 주석 수준에 머문다</w:t>
            </w:r>
          </w:p>
        </w:tc>
        <w:tc>
          <w:tcPr>
            <w:tcW w:type="dxa" w:w="217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C# minimal sample 프로젝트 추가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P3</w:t>
            </w:r>
          </w:p>
        </w:tc>
        <w:tc>
          <w:tcPr>
            <w:tcW w:type="dxa" w:w="166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성능 벤치마크 필요</w:t>
            </w:r>
          </w:p>
        </w:tc>
        <w:tc>
          <w:tcPr>
            <w:tcW w:type="dxa" w:w="46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cell size, backend, obstacle 수, task 수별 지표가 문서화되어 있지 않다</w:t>
            </w:r>
          </w:p>
        </w:tc>
        <w:tc>
          <w:tcPr>
            <w:tcW w:type="dxa" w:w="217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benchmark target + CSV 출력 추가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P3</w:t>
            </w:r>
          </w:p>
        </w:tc>
        <w:tc>
          <w:tcPr>
            <w:tcW w:type="dxa" w:w="166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scene schema 문서 분산</w:t>
            </w:r>
          </w:p>
        </w:tc>
        <w:tc>
          <w:tcPr>
            <w:tcW w:type="dxa" w:w="46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코드 주석은 docs/spec/scene_format_spec.md를 언급하지만 cpp/docs에는 OpenVDB 문서만 확인된다</w:t>
            </w:r>
          </w:p>
        </w:tc>
        <w:tc>
          <w:tcPr>
            <w:tcW w:type="dxa" w:w="217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docs/scene_format_v1.md, docs/api_cabi.md 추가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P3</w:t>
            </w:r>
          </w:p>
        </w:tc>
        <w:tc>
          <w:tcPr>
            <w:tcW w:type="dxa" w:w="166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Python binding 사용법 미정리</w:t>
            </w:r>
          </w:p>
        </w:tc>
        <w:tc>
          <w:tcPr>
            <w:tcW w:type="dxa" w:w="46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pybind11 binding은 빌드 옵션만 있고 공개 사용 예가 부족하다</w:t>
            </w:r>
          </w:p>
        </w:tc>
        <w:tc>
          <w:tcPr>
            <w:tcW w:type="dxa" w:w="217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binding API 문서 및 parity test 확장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P3</w:t>
            </w:r>
          </w:p>
        </w:tc>
        <w:tc>
          <w:tcPr>
            <w:tcW w:type="dxa" w:w="166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deterministic contract 문서화</w:t>
            </w:r>
          </w:p>
        </w:tc>
        <w:tc>
          <w:tcPr>
            <w:tcW w:type="dxa" w:w="461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테스트는 결정성을 검증하지만 사용자 문서에는 tie-break/정렬 규칙이 부족하다</w:t>
            </w:r>
          </w:p>
        </w:tc>
        <w:tc>
          <w:tcPr>
            <w:tcW w:type="dxa" w:w="217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6"/>
              </w:rPr>
              <w:t>determinism section 추가</w:t>
            </w:r>
          </w:p>
        </w:tc>
      </w:tr>
    </w:tbl>
    <w:p/>
    <w:p/>
    <w:p>
      <w:pPr>
        <w:pStyle w:val="Heading2"/>
      </w:pPr>
      <w:r>
        <w:t>14. 주요 함수 인덱스</w:t>
      </w:r>
    </w:p>
    <w:p>
      <w:pPr>
        <w:pStyle w:val="Heading3"/>
      </w:pPr>
      <w:r>
        <w:t>Core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96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함수/클래스</w:t>
            </w:r>
          </w:p>
        </w:tc>
        <w:tc>
          <w:tcPr>
            <w:tcW w:type="dxa" w:w="157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파일</w:t>
            </w:r>
          </w:p>
        </w:tc>
        <w:tc>
          <w:tcPr>
            <w:tcW w:type="dxa" w:w="58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설명</w:t>
            </w:r>
          </w:p>
        </w:tc>
      </w:tr>
      <w:tr>
        <w:tc>
          <w:tcPr>
            <w:tcW w:type="dxa" w:w="196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grid_world_to_cell</w:t>
            </w:r>
          </w:p>
        </w:tc>
        <w:tc>
          <w:tcPr>
            <w:tcW w:type="dxa" w:w="157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geometry.hpp</w:t>
            </w:r>
          </w:p>
        </w:tc>
        <w:tc>
          <w:tcPr>
            <w:tcW w:type="dxa" w:w="58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world 좌표를 cell로 변환</w:t>
            </w:r>
          </w:p>
        </w:tc>
      </w:tr>
      <w:tr>
        <w:tc>
          <w:tcPr>
            <w:tcW w:type="dxa" w:w="196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grid_cell_to_world</w:t>
            </w:r>
          </w:p>
        </w:tc>
        <w:tc>
          <w:tcPr>
            <w:tcW w:type="dxa" w:w="157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geometry.hpp</w:t>
            </w:r>
          </w:p>
        </w:tc>
        <w:tc>
          <w:tcPr>
            <w:tcW w:type="dxa" w:w="58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cell 중심을 world 좌표로 변환</w:t>
            </w:r>
          </w:p>
        </w:tc>
      </w:tr>
      <w:tr>
        <w:tc>
          <w:tcPr>
            <w:tcW w:type="dxa" w:w="196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grid_box_range</w:t>
            </w:r>
          </w:p>
        </w:tc>
        <w:tc>
          <w:tcPr>
            <w:tcW w:type="dxa" w:w="157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geometry.hpp</w:t>
            </w:r>
          </w:p>
        </w:tc>
        <w:tc>
          <w:tcPr>
            <w:tcW w:type="dxa" w:w="58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AABB 점유 셀 범위</w:t>
            </w:r>
          </w:p>
        </w:tc>
      </w:tr>
      <w:tr>
        <w:tc>
          <w:tcPr>
            <w:tcW w:type="dxa" w:w="196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DenseOccupancy::add_box</w:t>
            </w:r>
          </w:p>
        </w:tc>
        <w:tc>
          <w:tcPr>
            <w:tcW w:type="dxa" w:w="157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occupancy.cpp</w:t>
            </w:r>
          </w:p>
        </w:tc>
        <w:tc>
          <w:tcPr>
            <w:tcW w:type="dxa" w:w="58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장애물 voxelization</w:t>
            </w:r>
          </w:p>
        </w:tc>
      </w:tr>
      <w:tr>
        <w:tc>
          <w:tcPr>
            <w:tcW w:type="dxa" w:w="196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VdbOccupancy::add_box</w:t>
            </w:r>
          </w:p>
        </w:tc>
        <w:tc>
          <w:tcPr>
            <w:tcW w:type="dxa" w:w="157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vdb_occupancy.cpp</w:t>
            </w:r>
          </w:p>
        </w:tc>
        <w:tc>
          <w:tcPr>
            <w:tcW w:type="dxa" w:w="58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OpenVDB fill</w:t>
            </w:r>
          </w:p>
        </w:tc>
      </w:tr>
      <w:tr>
        <w:tc>
          <w:tcPr>
            <w:tcW w:type="dxa" w:w="196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OctreeOccupancy::build</w:t>
            </w:r>
          </w:p>
        </w:tc>
        <w:tc>
          <w:tcPr>
            <w:tcW w:type="dxa" w:w="157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octree_occupancy.hpp</w:t>
            </w:r>
          </w:p>
        </w:tc>
        <w:tc>
          <w:tcPr>
            <w:tcW w:type="dxa" w:w="58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SceneDoc 기반 adaptive octree 구성</w:t>
            </w:r>
          </w:p>
        </w:tc>
      </w:tr>
      <w:tr>
        <w:tc>
          <w:tcPr>
            <w:tcW w:type="dxa" w:w="196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OctreeOccupancy::max_jump</w:t>
            </w:r>
          </w:p>
        </w:tc>
        <w:tc>
          <w:tcPr>
            <w:tcW w:type="dxa" w:w="157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octree_occupancy.hpp</w:t>
            </w:r>
          </w:p>
        </w:tc>
        <w:tc>
          <w:tcPr>
            <w:tcW w:type="dxa" w:w="58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지정 축으로 이동 가능한 최대 free step 계산</w:t>
            </w:r>
          </w:p>
        </w:tc>
      </w:tr>
      <w:tr>
        <w:tc>
          <w:tcPr>
            <w:tcW w:type="dxa" w:w="196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astar_octree</w:t>
            </w:r>
          </w:p>
        </w:tc>
        <w:tc>
          <w:tcPr>
            <w:tcW w:type="dxa" w:w="157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octree_occupancy.hpp</w:t>
            </w:r>
          </w:p>
        </w:tc>
        <w:tc>
          <w:tcPr>
            <w:tcW w:type="dxa" w:w="58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옥트리 기반 jump A*</w:t>
            </w:r>
          </w:p>
        </w:tc>
      </w:tr>
      <w:tr>
        <w:tc>
          <w:tcPr>
            <w:tcW w:type="dxa" w:w="196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clearance_map</w:t>
            </w:r>
          </w:p>
        </w:tc>
        <w:tc>
          <w:tcPr>
            <w:tcW w:type="dxa" w:w="157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cost.hpp</w:t>
            </w:r>
          </w:p>
        </w:tc>
        <w:tc>
          <w:tcPr>
            <w:tcW w:type="dxa" w:w="58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bounded distance transform</w:t>
            </w:r>
          </w:p>
        </w:tc>
      </w:tr>
      <w:tr>
        <w:tc>
          <w:tcPr>
            <w:tcW w:type="dxa" w:w="196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CostModel::move_cost</w:t>
            </w:r>
          </w:p>
        </w:tc>
        <w:tc>
          <w:tcPr>
            <w:tcW w:type="dxa" w:w="157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cost.hpp</w:t>
            </w:r>
          </w:p>
        </w:tc>
        <w:tc>
          <w:tcPr>
            <w:tcW w:type="dxa" w:w="58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이동 비용</w:t>
            </w:r>
          </w:p>
        </w:tc>
      </w:tr>
      <w:tr>
        <w:tc>
          <w:tcPr>
            <w:tcW w:type="dxa" w:w="196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astar</w:t>
            </w:r>
          </w:p>
        </w:tc>
        <w:tc>
          <w:tcPr>
            <w:tcW w:type="dxa" w:w="157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astar.hpp</w:t>
            </w:r>
          </w:p>
        </w:tc>
        <w:tc>
          <w:tcPr>
            <w:tcW w:type="dxa" w:w="58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균일 비용 A*</w:t>
            </w:r>
          </w:p>
        </w:tc>
      </w:tr>
      <w:tr>
        <w:tc>
          <w:tcPr>
            <w:tcW w:type="dxa" w:w="196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astar_weighted</w:t>
            </w:r>
          </w:p>
        </w:tc>
        <w:tc>
          <w:tcPr>
            <w:tcW w:type="dxa" w:w="157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astar.hpp</w:t>
            </w:r>
          </w:p>
        </w:tc>
        <w:tc>
          <w:tcPr>
            <w:tcW w:type="dxa" w:w="58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비용모델 기반 weighted A*</w:t>
            </w:r>
          </w:p>
        </w:tc>
      </w:tr>
      <w:tr>
        <w:tc>
          <w:tcPr>
            <w:tcW w:type="dxa" w:w="196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route_anytime_weighted</w:t>
            </w:r>
          </w:p>
        </w:tc>
        <w:tc>
          <w:tcPr>
            <w:tcW w:type="dxa" w:w="157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routing3d_capi.cpp</w:t>
            </w:r>
          </w:p>
        </w:tc>
        <w:tc>
          <w:tcPr>
            <w:tcW w:type="dxa" w:w="58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반복 Weighted A*로 시간 budget 내 best incumbent path를 선택하는 Anytime wrapper</w:t>
            </w:r>
          </w:p>
        </w:tc>
      </w:tr>
      <w:tr>
        <w:tc>
          <w:tcPr>
            <w:tcW w:type="dxa" w:w="196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astar_segmented</w:t>
            </w:r>
          </w:p>
        </w:tc>
        <w:tc>
          <w:tcPr>
            <w:tcW w:type="dxa" w:w="157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astar.hpp</w:t>
            </w:r>
          </w:p>
        </w:tc>
        <w:tc>
          <w:tcPr>
            <w:tcW w:type="dxa" w:w="58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JPS-3D-lite endpoint를 우선 확장하는 opt-in Segment A*</w:t>
            </w:r>
          </w:p>
        </w:tc>
      </w:tr>
      <w:tr>
        <w:tc>
          <w:tcPr>
            <w:tcW w:type="dxa" w:w="196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order_indices</w:t>
            </w:r>
          </w:p>
        </w:tc>
        <w:tc>
          <w:tcPr>
            <w:tcW w:type="dxa" w:w="157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multi_route.hpp</w:t>
            </w:r>
          </w:p>
        </w:tc>
        <w:tc>
          <w:tcPr>
            <w:tcW w:type="dxa" w:w="58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task priority 정렬</w:t>
            </w:r>
          </w:p>
        </w:tc>
      </w:tr>
      <w:tr>
        <w:tc>
          <w:tcPr>
            <w:tcW w:type="dxa" w:w="196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snap_to_free_cell</w:t>
            </w:r>
          </w:p>
        </w:tc>
        <w:tc>
          <w:tcPr>
            <w:tcW w:type="dxa" w:w="157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multi_route.hpp</w:t>
            </w:r>
          </w:p>
        </w:tc>
        <w:tc>
          <w:tcPr>
            <w:tcW w:type="dxa" w:w="58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시작/끝 빈 셀 스냅</w:t>
            </w:r>
          </w:p>
        </w:tc>
      </w:tr>
      <w:tr>
        <w:tc>
          <w:tcPr>
            <w:tcW w:type="dxa" w:w="196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mark_pipe</w:t>
            </w:r>
          </w:p>
        </w:tc>
        <w:tc>
          <w:tcPr>
            <w:tcW w:type="dxa" w:w="157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multi_route.hpp</w:t>
            </w:r>
          </w:p>
        </w:tc>
        <w:tc>
          <w:tcPr>
            <w:tcW w:type="dxa" w:w="58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성공 배관 점유 반영</w:t>
            </w:r>
          </w:p>
        </w:tc>
      </w:tr>
      <w:tr>
        <w:tc>
          <w:tcPr>
            <w:tcW w:type="dxa" w:w="196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route_sequential</w:t>
            </w:r>
          </w:p>
        </w:tc>
        <w:tc>
          <w:tcPr>
            <w:tcW w:type="dxa" w:w="157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multi_route.hpp</w:t>
            </w:r>
          </w:p>
        </w:tc>
        <w:tc>
          <w:tcPr>
            <w:tcW w:type="dxa" w:w="58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순차 다중 라우팅</w:t>
            </w:r>
          </w:p>
        </w:tc>
      </w:tr>
      <w:tr>
        <w:tc>
          <w:tcPr>
            <w:tcW w:type="dxa" w:w="196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route_ripup</w:t>
            </w:r>
          </w:p>
        </w:tc>
        <w:tc>
          <w:tcPr>
            <w:tcW w:type="dxa" w:w="157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multi_route.hpp</w:t>
            </w:r>
          </w:p>
        </w:tc>
        <w:tc>
          <w:tcPr>
            <w:tcW w:type="dxa" w:w="58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rip-up 재라우팅</w:t>
            </w:r>
          </w:p>
        </w:tc>
      </w:tr>
      <w:tr>
        <w:tc>
          <w:tcPr>
            <w:tcW w:type="dxa" w:w="196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astar_hashed</w:t>
            </w:r>
          </w:p>
        </w:tc>
        <w:tc>
          <w:tcPr>
            <w:tcW w:type="dxa" w:w="157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corridor.hpp</w:t>
            </w:r>
          </w:p>
        </w:tc>
        <w:tc>
          <w:tcPr>
            <w:tcW w:type="dxa" w:w="58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hash 기반 A*</w:t>
            </w:r>
          </w:p>
        </w:tc>
      </w:tr>
      <w:tr>
        <w:tc>
          <w:tcPr>
            <w:tcW w:type="dxa" w:w="196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route_corridor</w:t>
            </w:r>
          </w:p>
        </w:tc>
        <w:tc>
          <w:tcPr>
            <w:tcW w:type="dxa" w:w="157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corridor.hpp</w:t>
            </w:r>
          </w:p>
        </w:tc>
        <w:tc>
          <w:tcPr>
            <w:tcW w:type="dxa" w:w="58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계층 corridor 라우팅</w:t>
            </w:r>
          </w:p>
        </w:tc>
      </w:tr>
      <w:tr>
        <w:tc>
          <w:tcPr>
            <w:tcW w:type="dxa" w:w="196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route_octree_guided</w:t>
            </w:r>
          </w:p>
        </w:tc>
        <w:tc>
          <w:tcPr>
            <w:tcW w:type="dxa" w:w="157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routing3d_capi.cpp</w:t>
            </w:r>
          </w:p>
        </w:tc>
        <w:tc>
          <w:tcPr>
            <w:tcW w:type="dxa" w:w="58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Octree macro path를 fine corridor guide로 사용하는 C API 내부 fallback</w:t>
            </w:r>
          </w:p>
        </w:tc>
      </w:tr>
      <w:tr>
        <w:tc>
          <w:tcPr>
            <w:tcW w:type="dxa" w:w="196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hpa_macro_path</w:t>
            </w:r>
          </w:p>
        </w:tc>
        <w:tc>
          <w:tcPr>
            <w:tcW w:type="dxa" w:w="157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routing3d_capi.cpp</w:t>
            </w:r>
          </w:p>
        </w:tc>
        <w:tc>
          <w:tcPr>
            <w:tcW w:type="dxa" w:w="58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coarse chunk 경계 portal graph에서 HPA* macro guide path 탐색</w:t>
            </w:r>
          </w:p>
        </w:tc>
      </w:tr>
      <w:tr>
        <w:tc>
          <w:tcPr>
            <w:tcW w:type="dxa" w:w="196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expand_macro_cells</w:t>
            </w:r>
          </w:p>
        </w:tc>
        <w:tc>
          <w:tcPr>
            <w:tcW w:type="dxa" w:w="157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routing3d_capi.cpp</w:t>
            </w:r>
          </w:p>
        </w:tc>
        <w:tc>
          <w:tcPr>
            <w:tcW w:type="dxa" w:w="58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HPA* portal node path를 coarse 연속 cell path로 확장</w:t>
            </w:r>
          </w:p>
        </w:tc>
      </w:tr>
      <w:tr>
        <w:tc>
          <w:tcPr>
            <w:tcW w:type="dxa" w:w="196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route_split_path</w:t>
            </w:r>
          </w:p>
        </w:tc>
        <w:tc>
          <w:tcPr>
            <w:tcW w:type="dxa" w:w="157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routing3d_capi.cpp</w:t>
            </w:r>
          </w:p>
        </w:tc>
        <w:tc>
          <w:tcPr>
            <w:tcW w:type="dxa" w:w="58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TruckIn/Middle/Terminal waypoint로 task를 자동 분할하고 segment 결과를 병합하는 내부 lambda</w:t>
            </w:r>
          </w:p>
        </w:tc>
      </w:tr>
      <w:tr>
        <w:tc>
          <w:tcPr>
            <w:tcW w:type="dxa" w:w="196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dumps_scene/loads_scene</w:t>
            </w:r>
          </w:p>
        </w:tc>
        <w:tc>
          <w:tcPr>
            <w:tcW w:type="dxa" w:w="157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scene_io.cpp</w:t>
            </w:r>
          </w:p>
        </w:tc>
        <w:tc>
          <w:tcPr>
            <w:tcW w:type="dxa" w:w="58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scene 직렬화/파싱</w:t>
            </w:r>
          </w:p>
        </w:tc>
      </w:tr>
    </w:tbl>
    <w:p/>
    <w:p>
      <w:pPr>
        <w:pStyle w:val="Heading3"/>
      </w:pPr>
      <w:r>
        <w:t>C ABI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45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함수</w:t>
            </w:r>
          </w:p>
        </w:tc>
        <w:tc>
          <w:tcPr>
            <w:tcW w:type="dxa" w:w="59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설명</w:t>
            </w:r>
          </w:p>
        </w:tc>
      </w:tr>
      <w:tr>
        <w:tc>
          <w:tcPr>
            <w:tcW w:type="dxa" w:w="345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r3d_route_scene_text</w:t>
            </w:r>
          </w:p>
        </w:tc>
        <w:tc>
          <w:tcPr>
            <w:tcW w:type="dxa" w:w="59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문자열 scene 입력/출력 일괄 라우팅</w:t>
            </w:r>
          </w:p>
        </w:tc>
      </w:tr>
      <w:tr>
        <w:tc>
          <w:tcPr>
            <w:tcW w:type="dxa" w:w="345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r3d_create / r3d_destroy</w:t>
            </w:r>
          </w:p>
        </w:tc>
        <w:tc>
          <w:tcPr>
            <w:tcW w:type="dxa" w:w="59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핸들 생명주기</w:t>
            </w:r>
          </w:p>
        </w:tc>
      </w:tr>
      <w:tr>
        <w:tc>
          <w:tcPr>
            <w:tcW w:type="dxa" w:w="345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r3d_set_grid / r3d_set_params</w:t>
            </w:r>
          </w:p>
        </w:tc>
        <w:tc>
          <w:tcPr>
            <w:tcW w:type="dxa" w:w="59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기본 설정</w:t>
            </w:r>
          </w:p>
        </w:tc>
      </w:tr>
      <w:tr>
        <w:tc>
          <w:tcPr>
            <w:tcW w:type="dxa" w:w="345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r3d_add_obstacle / r3d_add_task</w:t>
            </w:r>
          </w:p>
        </w:tc>
        <w:tc>
          <w:tcPr>
            <w:tcW w:type="dxa" w:w="59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입력 구성</w:t>
            </w:r>
          </w:p>
        </w:tc>
      </w:tr>
      <w:tr>
        <w:tc>
          <w:tcPr>
            <w:tcW w:type="dxa" w:w="345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r3d_route_multi</w:t>
            </w:r>
          </w:p>
        </w:tc>
        <w:tc>
          <w:tcPr>
            <w:tcW w:type="dxa" w:w="59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다중 라우팅</w:t>
            </w:r>
          </w:p>
        </w:tc>
      </w:tr>
      <w:tr>
        <w:tc>
          <w:tcPr>
            <w:tcW w:type="dxa" w:w="345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r3d_route_multi_progress</w:t>
            </w:r>
          </w:p>
        </w:tc>
        <w:tc>
          <w:tcPr>
            <w:tcW w:type="dxa" w:w="59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진행률/취소 포함 다중 라우팅</w:t>
            </w:r>
          </w:p>
        </w:tc>
      </w:tr>
      <w:tr>
        <w:tc>
          <w:tcPr>
            <w:tcW w:type="dxa" w:w="345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r3d_route_ripup</w:t>
            </w:r>
          </w:p>
        </w:tc>
        <w:tc>
          <w:tcPr>
            <w:tcW w:type="dxa" w:w="59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명시적 rip-up</w:t>
            </w:r>
          </w:p>
        </w:tc>
      </w:tr>
      <w:tr>
        <w:tc>
          <w:tcPr>
            <w:tcW w:type="dxa" w:w="345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r3d_set_segment_astar</w:t>
            </w:r>
          </w:p>
        </w:tc>
        <w:tc>
          <w:tcPr>
            <w:tcW w:type="dxa" w:w="59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Segment A* opt-in 및 최대 segment 길이 설정</w:t>
            </w:r>
          </w:p>
        </w:tc>
      </w:tr>
      <w:tr>
        <w:tc>
          <w:tcPr>
            <w:tcW w:type="dxa" w:w="345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r3d_set_octree_guide</w:t>
            </w:r>
          </w:p>
        </w:tc>
        <w:tc>
          <w:tcPr>
            <w:tcW w:type="dxa" w:w="59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Octree-guided fallback opt-in 및 corridor 반경 설정</w:t>
            </w:r>
          </w:p>
        </w:tc>
      </w:tr>
      <w:tr>
        <w:tc>
          <w:tcPr>
            <w:tcW w:type="dxa" w:w="345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r3d_set_route_split</w:t>
            </w:r>
          </w:p>
        </w:tc>
        <w:tc>
          <w:tcPr>
            <w:tcW w:type="dxa" w:w="59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TruckIn/Middle/Terminal 자동 분할 opt-in 및 trunk Z(mm) 설정</w:t>
            </w:r>
          </w:p>
        </w:tc>
      </w:tr>
      <w:tr>
        <w:tc>
          <w:tcPr>
            <w:tcW w:type="dxa" w:w="345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r3d_route_corridor_multi</w:t>
            </w:r>
          </w:p>
        </w:tc>
        <w:tc>
          <w:tcPr>
            <w:tcW w:type="dxa" w:w="59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대형 corridor sequential</w:t>
            </w:r>
          </w:p>
        </w:tc>
      </w:tr>
      <w:tr>
        <w:tc>
          <w:tcPr>
            <w:tcW w:type="dxa" w:w="345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r3d_route_task_octree</w:t>
            </w:r>
          </w:p>
        </w:tc>
        <w:tc>
          <w:tcPr>
            <w:tcW w:type="dxa" w:w="59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단일 task 옥트리 jump 라우팅</w:t>
            </w:r>
          </w:p>
        </w:tc>
      </w:tr>
      <w:tr>
        <w:tc>
          <w:tcPr>
            <w:tcW w:type="dxa" w:w="345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r3d_enum_octree_leaves</w:t>
            </w:r>
          </w:p>
        </w:tc>
        <w:tc>
          <w:tcPr>
            <w:tcW w:type="dxa" w:w="59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octree leaf 목록 복사</w:t>
            </w:r>
          </w:p>
        </w:tc>
      </w:tr>
      <w:tr>
        <w:tc>
          <w:tcPr>
            <w:tcW w:type="dxa" w:w="345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r3d_get_result</w:t>
            </w:r>
          </w:p>
        </w:tc>
        <w:tc>
          <w:tcPr>
            <w:tcW w:type="dxa" w:w="59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결과 메타 조회</w:t>
            </w:r>
          </w:p>
        </w:tc>
      </w:tr>
      <w:tr>
        <w:tc>
          <w:tcPr>
            <w:tcW w:type="dxa" w:w="345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r3d_copy_path</w:t>
            </w:r>
          </w:p>
        </w:tc>
        <w:tc>
          <w:tcPr>
            <w:tcW w:type="dxa" w:w="59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path 복사</w:t>
            </w:r>
          </w:p>
        </w:tc>
      </w:tr>
      <w:tr>
        <w:tc>
          <w:tcPr>
            <w:tcW w:type="dxa" w:w="345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r3d_dump_scene_text</w:t>
            </w:r>
          </w:p>
        </w:tc>
        <w:tc>
          <w:tcPr>
            <w:tcW w:type="dxa" w:w="590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현재 상태 덤프</w:t>
            </w:r>
          </w:p>
        </w:tc>
      </w:tr>
    </w:tbl>
    <w:p/>
    <w:p>
      <w:pPr>
        <w:pStyle w:val="Heading3"/>
      </w:pPr>
      <w:r>
        <w:t>C# Managed Wrapper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10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클래스/메서드</w:t>
            </w:r>
          </w:p>
        </w:tc>
        <w:tc>
          <w:tcPr>
            <w:tcW w:type="dxa" w:w="44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파일</w:t>
            </w:r>
          </w:p>
        </w:tc>
        <w:tc>
          <w:tcPr>
            <w:tcW w:type="dxa" w:w="283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설명</w:t>
            </w:r>
          </w:p>
        </w:tc>
      </w:tr>
      <w:tr>
        <w:tc>
          <w:tcPr>
            <w:tcW w:type="dxa" w:w="210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Routing3DEngine</w:t>
            </w:r>
          </w:p>
        </w:tc>
        <w:tc>
          <w:tcPr>
            <w:tcW w:type="dxa" w:w="44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Routing3D.Engine\Routing3DEngine.cs</w:t>
            </w:r>
          </w:p>
        </w:tc>
        <w:tc>
          <w:tcPr>
            <w:tcW w:type="dxa" w:w="283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native C API를 감싼 .NET facade</w:t>
            </w:r>
          </w:p>
        </w:tc>
      </w:tr>
      <w:tr>
        <w:tc>
          <w:tcPr>
            <w:tcW w:type="dxa" w:w="210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Routing3DEngine.RouteTaskOctree</w:t>
            </w:r>
          </w:p>
        </w:tc>
        <w:tc>
          <w:tcPr>
            <w:tcW w:type="dxa" w:w="44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Routing3D.Engine\Routing3DEngine.cs</w:t>
            </w:r>
          </w:p>
        </w:tc>
        <w:tc>
          <w:tcPr>
            <w:tcW w:type="dxa" w:w="283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r3d_route_task_octree() 호출 후 RouteResult 반환</w:t>
            </w:r>
          </w:p>
        </w:tc>
      </w:tr>
      <w:tr>
        <w:tc>
          <w:tcPr>
            <w:tcW w:type="dxa" w:w="210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Routing3DEngine.EnumOctreeLeaves</w:t>
            </w:r>
          </w:p>
        </w:tc>
        <w:tc>
          <w:tcPr>
            <w:tcW w:type="dxa" w:w="44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Routing3D.Engine\Routing3DEngine.cs</w:t>
            </w:r>
          </w:p>
        </w:tc>
        <w:tc>
          <w:tcPr>
            <w:tcW w:type="dxa" w:w="283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R3dOctreeLeaf 배열을 OctreeLeaf record로 변환</w:t>
            </w:r>
          </w:p>
        </w:tc>
      </w:tr>
      <w:tr>
        <w:tc>
          <w:tcPr>
            <w:tcW w:type="dxa" w:w="210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OctreeLeaf</w:t>
            </w:r>
          </w:p>
        </w:tc>
        <w:tc>
          <w:tcPr>
            <w:tcW w:type="dxa" w:w="44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Routing3D.Engine\Models.cs</w:t>
            </w:r>
          </w:p>
        </w:tc>
        <w:tc>
          <w:tcPr>
            <w:tcW w:type="dxa" w:w="283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leaf 원점, 크기, state를 담는 managed 모델</w:t>
            </w:r>
          </w:p>
        </w:tc>
      </w:tr>
      <w:tr>
        <w:tc>
          <w:tcPr>
            <w:tcW w:type="dxa" w:w="2109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Routing3DTutorialSteps.RunAll</w:t>
            </w:r>
          </w:p>
        </w:tc>
        <w:tc>
          <w:tcPr>
            <w:tcW w:type="dxa" w:w="44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Routing3D.Samples.LargeSpace10mm\Pipeline\Routing3DTutorialSteps.cs</w:t>
            </w:r>
          </w:p>
        </w:tc>
        <w:tc>
          <w:tcPr>
            <w:tcW w:type="dxa" w:w="283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LargeSpace10mm 8단계 튜토리얼 실행</w:t>
            </w:r>
          </w:p>
        </w:tc>
      </w:tr>
    </w:tbl>
    <w:p/>
    <w:p/>
    <w:p>
      <w:pPr>
        <w:pStyle w:val="Heading2"/>
      </w:pPr>
      <w:r>
        <w:t>15. 용어정리</w:t>
      </w:r>
    </w:p>
    <w:p>
      <w:pPr>
        <w:pStyle w:val="Heading3"/>
      </w:pPr>
      <w:r>
        <w:t>알고리즘/라우팅 용어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96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약어/용어</w:t>
            </w:r>
          </w:p>
        </w:tc>
        <w:tc>
          <w:tcPr>
            <w:tcW w:type="dxa" w:w="245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원문/풀네임</w:t>
            </w:r>
          </w:p>
        </w:tc>
        <w:tc>
          <w:tcPr>
            <w:tcW w:type="dxa" w:w="594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의미</w:t>
            </w:r>
          </w:p>
        </w:tc>
      </w:tr>
      <w:tr>
        <w:tc>
          <w:tcPr>
            <w:tcW w:type="dxa" w:w="96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A*</w:t>
            </w:r>
          </w:p>
        </w:tc>
        <w:tc>
          <w:tcPr>
            <w:tcW w:type="dxa" w:w="245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A-star search</w:t>
            </w:r>
          </w:p>
        </w:tc>
        <w:tc>
          <w:tcPr>
            <w:tcW w:type="dxa" w:w="594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휴리스틱 기반 최단경로 탐색 알고리즘. Routing3D의 기본 직교 경로 탐색</w:t>
            </w:r>
          </w:p>
        </w:tc>
      </w:tr>
      <w:tr>
        <w:tc>
          <w:tcPr>
            <w:tcW w:type="dxa" w:w="96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Weighted A*</w:t>
            </w:r>
          </w:p>
        </w:tc>
        <w:tc>
          <w:tcPr>
            <w:tcW w:type="dxa" w:w="245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Weighted A-star</w:t>
            </w:r>
          </w:p>
        </w:tc>
        <w:tc>
          <w:tcPr>
            <w:tcW w:type="dxa" w:w="594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휴리스틱에 w_heur 가중치를 곱해 탐색 속도를 높이는 A* 변형</w:t>
            </w:r>
          </w:p>
        </w:tc>
      </w:tr>
      <w:tr>
        <w:tc>
          <w:tcPr>
            <w:tcW w:type="dxa" w:w="96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Anytime A*</w:t>
            </w:r>
          </w:p>
        </w:tc>
        <w:tc>
          <w:tcPr>
            <w:tcW w:type="dxa" w:w="245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Anytime A-star</w:t>
            </w:r>
          </w:p>
        </w:tc>
        <w:tc>
          <w:tcPr>
            <w:tcW w:type="dxa" w:w="594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빠른 최초 해를 먼저 만들고 남은 시간 동안 더 나은 해로 갱신하는 경로탐색 방식</w:t>
            </w:r>
          </w:p>
        </w:tc>
      </w:tr>
      <w:tr>
        <w:tc>
          <w:tcPr>
            <w:tcW w:type="dxa" w:w="96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Incumbent</w:t>
            </w:r>
          </w:p>
        </w:tc>
        <w:tc>
          <w:tcPr>
            <w:tcW w:type="dxa" w:w="245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Current best solution</w:t>
            </w:r>
          </w:p>
        </w:tc>
        <w:tc>
          <w:tcPr>
            <w:tcW w:type="dxa" w:w="594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Anytime 탐색 중 현재까지 찾은 최선 경로</w:t>
            </w:r>
          </w:p>
        </w:tc>
      </w:tr>
      <w:tr>
        <w:tc>
          <w:tcPr>
            <w:tcW w:type="dxa" w:w="96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Segment A*</w:t>
            </w:r>
          </w:p>
        </w:tc>
        <w:tc>
          <w:tcPr>
            <w:tcW w:type="dxa" w:w="245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Segment A-star</w:t>
            </w:r>
          </w:p>
        </w:tc>
        <w:tc>
          <w:tcPr>
            <w:tcW w:type="dxa" w:w="594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인접 1셀 대신 직선 run endpoint를 우선 확장하는 opt-in A* 변형</w:t>
            </w:r>
          </w:p>
        </w:tc>
      </w:tr>
      <w:tr>
        <w:tc>
          <w:tcPr>
            <w:tcW w:type="dxa" w:w="96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TMT split</w:t>
            </w:r>
          </w:p>
        </w:tc>
        <w:tc>
          <w:tcPr>
            <w:tcW w:type="dxa" w:w="245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TruckIn / Middle / Terminal split</w:t>
            </w:r>
          </w:p>
        </w:tc>
        <w:tc>
          <w:tcPr>
            <w:tcW w:type="dxa" w:w="594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배관 task를 시작 수직 접속, trunk 수평 주행, 말단 수직 접속 구간으로 자동 분할하는 Routing3D orchestration 단계</w:t>
            </w:r>
          </w:p>
        </w:tc>
      </w:tr>
      <w:tr>
        <w:tc>
          <w:tcPr>
            <w:tcW w:type="dxa" w:w="96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JPS-3D-lite</w:t>
            </w:r>
          </w:p>
        </w:tc>
        <w:tc>
          <w:tcPr>
            <w:tcW w:type="dxa" w:w="245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Jump Point Search 3D lite</w:t>
            </w:r>
          </w:p>
        </w:tc>
        <w:tc>
          <w:tcPr>
            <w:tcW w:type="dxa" w:w="594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표준 JPS-3D 전체 구현 대신 목표축 projection, forced-neighbor, ray end를 jump point로 쓰는 Routing3D용 경량 변형</w:t>
            </w:r>
          </w:p>
        </w:tc>
      </w:tr>
      <w:tr>
        <w:tc>
          <w:tcPr>
            <w:tcW w:type="dxa" w:w="96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Octree A*</w:t>
            </w:r>
          </w:p>
        </w:tc>
        <w:tc>
          <w:tcPr>
            <w:tcW w:type="dxa" w:w="245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Octree Jump A*</w:t>
            </w:r>
          </w:p>
        </w:tc>
        <w:tc>
          <w:tcPr>
            <w:tcW w:type="dxa" w:w="594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OctreeOccupancy leaf를 이용해 빈 공간을 jump 단위로 건너뛰는 A*</w:t>
            </w:r>
          </w:p>
        </w:tc>
      </w:tr>
      <w:tr>
        <w:tc>
          <w:tcPr>
            <w:tcW w:type="dxa" w:w="96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CBS-lite</w:t>
            </w:r>
          </w:p>
        </w:tc>
        <w:tc>
          <w:tcPr>
            <w:tcW w:type="dxa" w:w="245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Conflict-Based Search lite</w:t>
            </w:r>
          </w:p>
        </w:tc>
        <w:tc>
          <w:tcPr>
            <w:tcW w:type="dxa" w:w="594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실패 task의 blocker와 blocker-of-blocker를 제한 깊이로 양보시키는 협상 라우팅</w:t>
            </w:r>
          </w:p>
        </w:tc>
      </w:tr>
      <w:tr>
        <w:tc>
          <w:tcPr>
            <w:tcW w:type="dxa" w:w="96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Rip-up</w:t>
            </w:r>
          </w:p>
        </w:tc>
        <w:tc>
          <w:tcPr>
            <w:tcW w:type="dxa" w:w="245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Rip-up &amp; reroute</w:t>
            </w:r>
          </w:p>
        </w:tc>
        <w:tc>
          <w:tcPr>
            <w:tcW w:type="dxa" w:w="594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이미 배치한 일부 배관을 제거한 뒤 실패 배관과 함께 재배치하는 전략</w:t>
            </w:r>
          </w:p>
        </w:tc>
      </w:tr>
      <w:tr>
        <w:tc>
          <w:tcPr>
            <w:tcW w:type="dxa" w:w="96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Corridor</w:t>
            </w:r>
          </w:p>
        </w:tc>
        <w:tc>
          <w:tcPr>
            <w:tcW w:type="dxa" w:w="245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Routing corridor</w:t>
            </w:r>
          </w:p>
        </w:tc>
        <w:tc>
          <w:tcPr>
            <w:tcW w:type="dxa" w:w="594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경로 탐색을 선호하거나 제한하는 회랑 셀 집합</w:t>
            </w:r>
          </w:p>
        </w:tc>
      </w:tr>
      <w:tr>
        <w:tc>
          <w:tcPr>
            <w:tcW w:type="dxa" w:w="96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Hier corridor</w:t>
            </w:r>
          </w:p>
        </w:tc>
        <w:tc>
          <w:tcPr>
            <w:tcW w:type="dxa" w:w="245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Hierarchical corridor</w:t>
            </w:r>
          </w:p>
        </w:tc>
        <w:tc>
          <w:tcPr>
            <w:tcW w:type="dxa" w:w="594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coarse guide path를 먼저 찾고 주변 fine tube 안에서 재탐색하는 대형 공간 라우팅</w:t>
            </w:r>
          </w:p>
        </w:tc>
      </w:tr>
      <w:tr>
        <w:tc>
          <w:tcPr>
            <w:tcW w:type="dxa" w:w="96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HPA*</w:t>
            </w:r>
          </w:p>
        </w:tc>
        <w:tc>
          <w:tcPr>
            <w:tcW w:type="dxa" w:w="245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Hierarchical Pathfinding A-star</w:t>
            </w:r>
          </w:p>
        </w:tc>
        <w:tc>
          <w:tcPr>
            <w:tcW w:type="dxa" w:w="594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공간을 chunk로 나누고 portal 추상 그래프를 먼저 탐색해 fine 탐색 범위를 줄이는 계층 경로탐색</w:t>
            </w:r>
          </w:p>
        </w:tc>
      </w:tr>
      <w:tr>
        <w:tc>
          <w:tcPr>
            <w:tcW w:type="dxa" w:w="96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Portal</w:t>
            </w:r>
          </w:p>
        </w:tc>
        <w:tc>
          <w:tcPr>
            <w:tcW w:type="dxa" w:w="245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HPA portal</w:t>
            </w:r>
          </w:p>
        </w:tc>
        <w:tc>
          <w:tcPr>
            <w:tcW w:type="dxa" w:w="594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인접 chunk 사이를 통과할 수 있는 경계 free-cell 대표점</w:t>
            </w:r>
          </w:p>
        </w:tc>
      </w:tr>
      <w:tr>
        <w:tc>
          <w:tcPr>
            <w:tcW w:type="dxa" w:w="96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Chunk</w:t>
            </w:r>
          </w:p>
        </w:tc>
        <w:tc>
          <w:tcPr>
            <w:tcW w:type="dxa" w:w="245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HPA chunk</w:t>
            </w:r>
          </w:p>
        </w:tc>
        <w:tc>
          <w:tcPr>
            <w:tcW w:type="dxa" w:w="594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HPA*가 coarse grid를 다시 나누는 정육면체/직육면체 논리 블록</w:t>
            </w:r>
          </w:p>
        </w:tc>
      </w:tr>
      <w:tr>
        <w:tc>
          <w:tcPr>
            <w:tcW w:type="dxa" w:w="96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Macro path</w:t>
            </w:r>
          </w:p>
        </w:tc>
        <w:tc>
          <w:tcPr>
            <w:tcW w:type="dxa" w:w="245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Macro guide path</w:t>
            </w:r>
          </w:p>
        </w:tc>
        <w:tc>
          <w:tcPr>
            <w:tcW w:type="dxa" w:w="594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옥트리/coarse 탐색으로 얻은 대략 경로. 최종 fine path를 유도하는 guide</w:t>
            </w:r>
          </w:p>
        </w:tc>
      </w:tr>
      <w:tr>
        <w:tc>
          <w:tcPr>
            <w:tcW w:type="dxa" w:w="96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Fine A*</w:t>
            </w:r>
          </w:p>
        </w:tc>
        <w:tc>
          <w:tcPr>
            <w:tcW w:type="dxa" w:w="245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Fine-grid A*</w:t>
            </w:r>
          </w:p>
        </w:tc>
        <w:tc>
          <w:tcPr>
            <w:tcW w:type="dxa" w:w="594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실제 cell 해상도에서 수행하는 최종 A* 탐색</w:t>
            </w:r>
          </w:p>
        </w:tc>
      </w:tr>
      <w:tr>
        <w:tc>
          <w:tcPr>
            <w:tcW w:type="dxa" w:w="96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Local repair</w:t>
            </w:r>
          </w:p>
        </w:tc>
        <w:tc>
          <w:tcPr>
            <w:tcW w:type="dxa" w:w="245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Local A* repair</w:t>
            </w:r>
          </w:p>
        </w:tc>
        <w:tc>
          <w:tcPr>
            <w:tcW w:type="dxa" w:w="594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기존 경로 중 막힌 구간만 국소적으로 다시 연결하는 수리 탐색</w:t>
            </w:r>
          </w:p>
        </w:tc>
      </w:tr>
      <w:tr>
        <w:tc>
          <w:tcPr>
            <w:tcW w:type="dxa" w:w="96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Bundle</w:t>
            </w:r>
          </w:p>
        </w:tc>
        <w:tc>
          <w:tcPr>
            <w:tcW w:type="dxa" w:w="245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Pipe bundling</w:t>
            </w:r>
          </w:p>
        </w:tc>
        <w:tc>
          <w:tcPr>
            <w:tcW w:type="dxa" w:w="594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같은 그룹 배관을 유사 rack/회랑으로 모아 배치하는 전략</w:t>
            </w:r>
          </w:p>
        </w:tc>
      </w:tr>
      <w:tr>
        <w:tc>
          <w:tcPr>
            <w:tcW w:type="dxa" w:w="96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TruckIn</w:t>
            </w:r>
          </w:p>
        </w:tc>
        <w:tc>
          <w:tcPr>
            <w:tcW w:type="dxa" w:w="245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Truck-in segment</w:t>
            </w:r>
          </w:p>
        </w:tc>
        <w:tc>
          <w:tcPr>
            <w:tcW w:type="dxa" w:w="594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시작 PoC에서 trunk 높이까지 진입하는 수직/접속 구간</w:t>
            </w:r>
          </w:p>
        </w:tc>
      </w:tr>
      <w:tr>
        <w:tc>
          <w:tcPr>
            <w:tcW w:type="dxa" w:w="96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Middle</w:t>
            </w:r>
          </w:p>
        </w:tc>
        <w:tc>
          <w:tcPr>
            <w:tcW w:type="dxa" w:w="245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Middle trunk segment</w:t>
            </w:r>
          </w:p>
        </w:tc>
        <w:tc>
          <w:tcPr>
            <w:tcW w:type="dxa" w:w="594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trunk 높이에서 시작측 X/Y에서 목표측 X/Y까지 주행하는 주 구간</w:t>
            </w:r>
          </w:p>
        </w:tc>
      </w:tr>
      <w:tr>
        <w:tc>
          <w:tcPr>
            <w:tcW w:type="dxa" w:w="96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Terminal</w:t>
            </w:r>
          </w:p>
        </w:tc>
        <w:tc>
          <w:tcPr>
            <w:tcW w:type="dxa" w:w="245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Terminal segment</w:t>
            </w:r>
          </w:p>
        </w:tc>
        <w:tc>
          <w:tcPr>
            <w:tcW w:type="dxa" w:w="594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trunk 높이에서 목표 PoC로 내려가거나 올라가는 말단 접속 구간</w:t>
            </w:r>
          </w:p>
        </w:tc>
      </w:tr>
      <w:tr>
        <w:tc>
          <w:tcPr>
            <w:tcW w:type="dxa" w:w="96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Trunk</w:t>
            </w:r>
          </w:p>
        </w:tc>
        <w:tc>
          <w:tcPr>
            <w:tcW w:type="dxa" w:w="245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Main routing trunk</w:t>
            </w:r>
          </w:p>
        </w:tc>
        <w:tc>
          <w:tcPr>
            <w:tcW w:type="dxa" w:w="594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여러 배관이 공유하거나 선호하는 중간 주행 높이/회랑</w:t>
            </w:r>
          </w:p>
        </w:tc>
      </w:tr>
      <w:tr>
        <w:tc>
          <w:tcPr>
            <w:tcW w:type="dxa" w:w="96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Stub</w:t>
            </w:r>
          </w:p>
        </w:tc>
        <w:tc>
          <w:tcPr>
            <w:tcW w:type="dxa" w:w="245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Pipe stub</w:t>
            </w:r>
          </w:p>
        </w:tc>
        <w:tc>
          <w:tcPr>
            <w:tcW w:type="dxa" w:w="594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장비/덕트 접속부 주변의 짧은 기존 배관 구간. 새 task endpoint 축소에 사용</w:t>
            </w:r>
          </w:p>
        </w:tc>
      </w:tr>
      <w:tr>
        <w:tc>
          <w:tcPr>
            <w:tcW w:type="dxa" w:w="96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PoC</w:t>
            </w:r>
          </w:p>
        </w:tc>
        <w:tc>
          <w:tcPr>
            <w:tcW w:type="dxa" w:w="245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Point of Connection</w:t>
            </w:r>
          </w:p>
        </w:tc>
        <w:tc>
          <w:tcPr>
            <w:tcW w:type="dxa" w:w="594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장비나 덕트에 연결되는 배관 접속점</w:t>
            </w:r>
          </w:p>
        </w:tc>
      </w:tr>
      <w:tr>
        <w:tc>
          <w:tcPr>
            <w:tcW w:type="dxa" w:w="96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Snap</w:t>
            </w:r>
          </w:p>
        </w:tc>
        <w:tc>
          <w:tcPr>
            <w:tcW w:type="dxa" w:w="2451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Snap to free cell</w:t>
            </w:r>
          </w:p>
        </w:tc>
        <w:tc>
          <w:tcPr>
            <w:tcW w:type="dxa" w:w="594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blocked/부적합 접속점을 주변 자유 셀로 보정하는 처리</w:t>
            </w:r>
          </w:p>
        </w:tc>
      </w:tr>
    </w:tbl>
    <w:p/>
    <w:p>
      <w:pPr>
        <w:pStyle w:val="Heading3"/>
      </w:pPr>
      <w:r>
        <w:t>데이터/기하 용어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36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약어/용어</w:t>
            </w:r>
          </w:p>
        </w:tc>
        <w:tc>
          <w:tcPr>
            <w:tcW w:type="dxa" w:w="24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원문/풀네임</w:t>
            </w:r>
          </w:p>
        </w:tc>
        <w:tc>
          <w:tcPr>
            <w:tcW w:type="dxa" w:w="555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의미</w:t>
            </w:r>
          </w:p>
        </w:tc>
      </w:tr>
      <w:tr>
        <w:tc>
          <w:tcPr>
            <w:tcW w:type="dxa" w:w="136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Cell</w:t>
            </w:r>
          </w:p>
        </w:tc>
        <w:tc>
          <w:tcPr>
            <w:tcW w:type="dxa" w:w="24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Grid cell</w:t>
            </w:r>
          </w:p>
        </w:tc>
        <w:tc>
          <w:tcPr>
            <w:tcW w:type="dxa" w:w="555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3D 격자의 정수 인덱스 (i,j,k)</w:t>
            </w:r>
          </w:p>
        </w:tc>
      </w:tr>
      <w:tr>
        <w:tc>
          <w:tcPr>
            <w:tcW w:type="dxa" w:w="136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Vec3</w:t>
            </w:r>
          </w:p>
        </w:tc>
        <w:tc>
          <w:tcPr>
            <w:tcW w:type="dxa" w:w="24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3D vector</w:t>
            </w:r>
          </w:p>
        </w:tc>
        <w:tc>
          <w:tcPr>
            <w:tcW w:type="dxa" w:w="555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world 좌표 또는 길이(mm)를 담는 x,y,z 벡터</w:t>
            </w:r>
          </w:p>
        </w:tc>
      </w:tr>
      <w:tr>
        <w:tc>
          <w:tcPr>
            <w:tcW w:type="dxa" w:w="136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AABB</w:t>
            </w:r>
          </w:p>
        </w:tc>
        <w:tc>
          <w:tcPr>
            <w:tcW w:type="dxa" w:w="24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Axis-Aligned Bounding Box</w:t>
            </w:r>
          </w:p>
        </w:tc>
        <w:tc>
          <w:tcPr>
            <w:tcW w:type="dxa" w:w="555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축 정렬 박스. 장애물/공간 범위를 lo, hi로 표현</w:t>
            </w:r>
          </w:p>
        </w:tc>
      </w:tr>
      <w:tr>
        <w:tc>
          <w:tcPr>
            <w:tcW w:type="dxa" w:w="136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ROI</w:t>
            </w:r>
          </w:p>
        </w:tc>
        <w:tc>
          <w:tcPr>
            <w:tcW w:type="dxa" w:w="24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Region of Interest</w:t>
            </w:r>
          </w:p>
        </w:tc>
        <w:tc>
          <w:tcPr>
            <w:tcW w:type="dxa" w:w="555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라우팅 대상 관심 영역</w:t>
            </w:r>
          </w:p>
        </w:tc>
      </w:tr>
      <w:tr>
        <w:tc>
          <w:tcPr>
            <w:tcW w:type="dxa" w:w="136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ijk</w:t>
            </w:r>
          </w:p>
        </w:tc>
        <w:tc>
          <w:tcPr>
            <w:tcW w:type="dxa" w:w="24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i, j, k cell coordinates</w:t>
            </w:r>
          </w:p>
        </w:tc>
        <w:tc>
          <w:tcPr>
            <w:tcW w:type="dxa" w:w="555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cell 좌표 3개 축. C API path buffer는 (i,j,k) 반복 배열</w:t>
            </w:r>
          </w:p>
        </w:tc>
      </w:tr>
      <w:tr>
        <w:tc>
          <w:tcPr>
            <w:tcW w:type="dxa" w:w="136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lin</w:t>
            </w:r>
          </w:p>
        </w:tc>
        <w:tc>
          <w:tcPr>
            <w:tcW w:type="dxa" w:w="24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Linear index</w:t>
            </w:r>
          </w:p>
        </w:tc>
        <w:tc>
          <w:tcPr>
            <w:tcW w:type="dxa" w:w="555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(i,j,k)를 1차원 인덱스로 변환한 값</w:t>
            </w:r>
          </w:p>
        </w:tc>
      </w:tr>
      <w:tr>
        <w:tc>
          <w:tcPr>
            <w:tcW w:type="dxa" w:w="136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unlin</w:t>
            </w:r>
          </w:p>
        </w:tc>
        <w:tc>
          <w:tcPr>
            <w:tcW w:type="dxa" w:w="24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Unlinearize</w:t>
            </w:r>
          </w:p>
        </w:tc>
        <w:tc>
          <w:tcPr>
            <w:tcW w:type="dxa" w:w="555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1차원 인덱스를 다시 (i,j,k) cell로 복원</w:t>
            </w:r>
          </w:p>
        </w:tc>
      </w:tr>
      <w:tr>
        <w:tc>
          <w:tcPr>
            <w:tcW w:type="dxa" w:w="136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leaf</w:t>
            </w:r>
          </w:p>
        </w:tc>
        <w:tc>
          <w:tcPr>
            <w:tcW w:type="dxa" w:w="24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Octree leaf node</w:t>
            </w:r>
          </w:p>
        </w:tc>
        <w:tc>
          <w:tcPr>
            <w:tcW w:type="dxa" w:w="555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옥트리에서 더 이상 분할되지 않는 최종 공간 node</w:t>
            </w:r>
          </w:p>
        </w:tc>
      </w:tr>
      <w:tr>
        <w:tc>
          <w:tcPr>
            <w:tcW w:type="dxa" w:w="136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marked_</w:t>
            </w:r>
          </w:p>
        </w:tc>
        <w:tc>
          <w:tcPr>
            <w:tcW w:type="dxa" w:w="24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Dynamic marked cells</w:t>
            </w:r>
          </w:p>
        </w:tc>
        <w:tc>
          <w:tcPr>
            <w:tcW w:type="dxa" w:w="555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라우팅 후 배관 또는 동적 장애물로 추가 점유된 cell set</w:t>
            </w:r>
          </w:p>
        </w:tc>
      </w:tr>
      <w:tr>
        <w:tc>
          <w:tcPr>
            <w:tcW w:type="dxa" w:w="136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rackZ</w:t>
            </w:r>
          </w:p>
        </w:tc>
        <w:tc>
          <w:tcPr>
            <w:tcW w:type="dxa" w:w="24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Rack Z-level ratio</w:t>
            </w:r>
          </w:p>
        </w:tc>
        <w:tc>
          <w:tcPr>
            <w:tcW w:type="dxa" w:w="555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결과 경로가 학습/선호 rack 높이 근처를 따른 비율</w:t>
            </w:r>
          </w:p>
        </w:tc>
      </w:tr>
      <w:tr>
        <w:tc>
          <w:tcPr>
            <w:tcW w:type="dxa" w:w="136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trunk_k</w:t>
            </w:r>
          </w:p>
        </w:tc>
        <w:tc>
          <w:tcPr>
            <w:tcW w:type="dxa" w:w="24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Trunk cell Z index</w:t>
            </w:r>
          </w:p>
        </w:tc>
        <w:tc>
          <w:tcPr>
            <w:tcW w:type="dxa" w:w="555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TruckIn/Middle/Terminal split에서 사용하는 trunk 높이의 cell k 인덱스</w:t>
            </w:r>
          </w:p>
        </w:tc>
      </w:tr>
      <w:tr>
        <w:tc>
          <w:tcPr>
            <w:tcW w:type="dxa" w:w="136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turns</w:t>
            </w:r>
          </w:p>
        </w:tc>
        <w:tc>
          <w:tcPr>
            <w:tcW w:type="dxa" w:w="24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Direction changes</w:t>
            </w:r>
          </w:p>
        </w:tc>
        <w:tc>
          <w:tcPr>
            <w:tcW w:type="dxa" w:w="555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경로에서 방향이 바뀐 횟수</w:t>
            </w:r>
          </w:p>
        </w:tc>
      </w:tr>
      <w:tr>
        <w:tc>
          <w:tcPr>
            <w:tcW w:type="dxa" w:w="136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expanded_nodes</w:t>
            </w:r>
          </w:p>
        </w:tc>
        <w:tc>
          <w:tcPr>
            <w:tcW w:type="dxa" w:w="243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Expanded search states</w:t>
            </w:r>
          </w:p>
        </w:tc>
        <w:tc>
          <w:tcPr>
            <w:tcW w:type="dxa" w:w="5557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A*가 closed 처리한 셀/상태 수. 탐색 비용 지표</w:t>
            </w:r>
          </w:p>
        </w:tc>
      </w:tr>
    </w:tbl>
    <w:p/>
    <w:p>
      <w:pPr>
        <w:pStyle w:val="Heading3"/>
      </w:pPr>
      <w:r>
        <w:t>API/시스템 용어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17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약어/용어</w:t>
            </w:r>
          </w:p>
        </w:tc>
        <w:tc>
          <w:tcPr>
            <w:tcW w:type="dxa" w:w="36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원문/풀네임</w:t>
            </w:r>
          </w:p>
        </w:tc>
        <w:tc>
          <w:tcPr>
            <w:tcW w:type="dxa" w:w="457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의미</w:t>
            </w:r>
          </w:p>
        </w:tc>
      </w:tr>
      <w:tr>
        <w:tc>
          <w:tcPr>
            <w:tcW w:type="dxa" w:w="117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API</w:t>
            </w:r>
          </w:p>
        </w:tc>
        <w:tc>
          <w:tcPr>
            <w:tcW w:type="dxa" w:w="36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Application Programming Interface</w:t>
            </w:r>
          </w:p>
        </w:tc>
        <w:tc>
          <w:tcPr>
            <w:tcW w:type="dxa" w:w="457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외부 코드가 엔진 기능을 호출하는 인터페이스</w:t>
            </w:r>
          </w:p>
        </w:tc>
      </w:tr>
      <w:tr>
        <w:tc>
          <w:tcPr>
            <w:tcW w:type="dxa" w:w="117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ABI</w:t>
            </w:r>
          </w:p>
        </w:tc>
        <w:tc>
          <w:tcPr>
            <w:tcW w:type="dxa" w:w="36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Application Binary Interface</w:t>
            </w:r>
          </w:p>
        </w:tc>
        <w:tc>
          <w:tcPr>
            <w:tcW w:type="dxa" w:w="457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C#/ctypes 등에서 DLL 함수를 바이너리 수준으로 호출하는 규약</w:t>
            </w:r>
          </w:p>
        </w:tc>
      </w:tr>
      <w:tr>
        <w:tc>
          <w:tcPr>
            <w:tcW w:type="dxa" w:w="117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C ABI</w:t>
            </w:r>
          </w:p>
        </w:tc>
        <w:tc>
          <w:tcPr>
            <w:tcW w:type="dxa" w:w="36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C Application Binary Interface</w:t>
            </w:r>
          </w:p>
        </w:tc>
        <w:tc>
          <w:tcPr>
            <w:tcW w:type="dxa" w:w="457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routing3d_capi.h/.cpp가 제공하는 C 스타일 DLL 인터페이스</w:t>
            </w:r>
          </w:p>
        </w:tc>
      </w:tr>
      <w:tr>
        <w:tc>
          <w:tcPr>
            <w:tcW w:type="dxa" w:w="117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CLI</w:t>
            </w:r>
          </w:p>
        </w:tc>
        <w:tc>
          <w:tcPr>
            <w:tcW w:type="dxa" w:w="36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Command Line Interface</w:t>
            </w:r>
          </w:p>
        </w:tc>
        <w:tc>
          <w:tcPr>
            <w:tcW w:type="dxa" w:w="457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routing3d_cli 명령행 실행 파일</w:t>
            </w:r>
          </w:p>
        </w:tc>
      </w:tr>
      <w:tr>
        <w:tc>
          <w:tcPr>
            <w:tcW w:type="dxa" w:w="117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C# P/Invoke</w:t>
            </w:r>
          </w:p>
        </w:tc>
        <w:tc>
          <w:tcPr>
            <w:tcW w:type="dxa" w:w="36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Platform Invocation Services</w:t>
            </w:r>
          </w:p>
        </w:tc>
        <w:tc>
          <w:tcPr>
            <w:tcW w:type="dxa" w:w="457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C#에서 native DLL의 C ABI 함수를 호출하는 방식</w:t>
            </w:r>
          </w:p>
        </w:tc>
      </w:tr>
      <w:tr>
        <w:tc>
          <w:tcPr>
            <w:tcW w:type="dxa" w:w="117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DLL</w:t>
            </w:r>
          </w:p>
        </w:tc>
        <w:tc>
          <w:tcPr>
            <w:tcW w:type="dxa" w:w="36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Dynamic Link Library</w:t>
            </w:r>
          </w:p>
        </w:tc>
        <w:tc>
          <w:tcPr>
            <w:tcW w:type="dxa" w:w="457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Windows 동적 라이브러리. 예: routing3d_capi.dll</w:t>
            </w:r>
          </w:p>
        </w:tc>
      </w:tr>
      <w:tr>
        <w:tc>
          <w:tcPr>
            <w:tcW w:type="dxa" w:w="117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OpenVDB/VDB</w:t>
            </w:r>
          </w:p>
        </w:tc>
        <w:tc>
          <w:tcPr>
            <w:tcW w:type="dxa" w:w="36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OpenVDB sparse volume</w:t>
            </w:r>
          </w:p>
        </w:tc>
        <w:tc>
          <w:tcPr>
            <w:tcW w:type="dxa" w:w="457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대형 희소 복셀 데이터를 tile/tree 구조로 저장하는 선택 backend</w:t>
            </w:r>
          </w:p>
        </w:tc>
      </w:tr>
      <w:tr>
        <w:tc>
          <w:tcPr>
            <w:tcW w:type="dxa" w:w="117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FCL</w:t>
            </w:r>
          </w:p>
        </w:tc>
        <w:tc>
          <w:tcPr>
            <w:tcW w:type="dxa" w:w="36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Flexible Collision Library</w:t>
            </w:r>
          </w:p>
        </w:tc>
        <w:tc>
          <w:tcPr>
            <w:tcW w:type="dxa" w:w="457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선택 정밀 충돌검사 라이브러리</w:t>
            </w:r>
          </w:p>
        </w:tc>
      </w:tr>
      <w:tr>
        <w:tc>
          <w:tcPr>
            <w:tcW w:type="dxa" w:w="117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JSON</w:t>
            </w:r>
          </w:p>
        </w:tc>
        <w:tc>
          <w:tcPr>
            <w:tcW w:type="dxa" w:w="36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JavaScript Object Notation</w:t>
            </w:r>
          </w:p>
        </w:tc>
        <w:tc>
          <w:tcPr>
            <w:tcW w:type="dxa" w:w="457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scene.json 저장 포맷</w:t>
            </w:r>
          </w:p>
        </w:tc>
      </w:tr>
      <w:tr>
        <w:tc>
          <w:tcPr>
            <w:tcW w:type="dxa" w:w="117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DB</w:t>
            </w:r>
          </w:p>
        </w:tc>
        <w:tc>
          <w:tcPr>
            <w:tcW w:type="dxa" w:w="36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Database</w:t>
            </w:r>
          </w:p>
        </w:tc>
        <w:tc>
          <w:tcPr>
            <w:tcW w:type="dxa" w:w="457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Viewer/제품 연동에서 설비, 덕트, 기존 배관 데이터를 읽는 저장소</w:t>
            </w:r>
          </w:p>
        </w:tc>
      </w:tr>
      <w:tr>
        <w:tc>
          <w:tcPr>
            <w:tcW w:type="dxa" w:w="117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ANN</w:t>
            </w:r>
          </w:p>
        </w:tc>
        <w:tc>
          <w:tcPr>
            <w:tcW w:type="dxa" w:w="36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Approximate Nearest Neighbor</w:t>
            </w:r>
          </w:p>
        </w:tc>
        <w:tc>
          <w:tcPr>
            <w:tcW w:type="dxa" w:w="457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패턴/면 추정에서 가까운 후보를 빠르게 찾는 근사 최근접 검색</w:t>
            </w:r>
          </w:p>
        </w:tc>
      </w:tr>
      <w:tr>
        <w:tc>
          <w:tcPr>
            <w:tcW w:type="dxa" w:w="117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HNSW</w:t>
            </w:r>
          </w:p>
        </w:tc>
        <w:tc>
          <w:tcPr>
            <w:tcW w:type="dxa" w:w="36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Hierarchical Navigable Small World</w:t>
            </w:r>
          </w:p>
        </w:tc>
        <w:tc>
          <w:tcPr>
            <w:tcW w:type="dxa" w:w="457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ANN 검색용 그래프 인덱스 구조</w:t>
            </w:r>
          </w:p>
        </w:tc>
      </w:tr>
      <w:tr>
        <w:tc>
          <w:tcPr>
            <w:tcW w:type="dxa" w:w="117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env</w:t>
            </w:r>
          </w:p>
        </w:tc>
        <w:tc>
          <w:tcPr>
            <w:tcW w:type="dxa" w:w="36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Environment variable</w:t>
            </w:r>
          </w:p>
        </w:tc>
        <w:tc>
          <w:tcPr>
            <w:tcW w:type="dxa" w:w="457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R3D_MAX_EXP 같은 운영 환경변수</w:t>
            </w:r>
          </w:p>
        </w:tc>
      </w:tr>
      <w:tr>
        <w:tc>
          <w:tcPr>
            <w:tcW w:type="dxa" w:w="117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R3D_*</w:t>
            </w:r>
          </w:p>
        </w:tc>
        <w:tc>
          <w:tcPr>
            <w:tcW w:type="dxa" w:w="361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Routing3D environment/API option</w:t>
            </w:r>
          </w:p>
        </w:tc>
        <w:tc>
          <w:tcPr>
            <w:tcW w:type="dxa" w:w="4573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Routing3D 런타임 옵션 이름 prefix</w:t>
            </w:r>
          </w:p>
        </w:tc>
      </w:tr>
    </w:tbl>
    <w:p/>
    <w:p>
      <w:pPr>
        <w:pStyle w:val="Heading3"/>
      </w:pPr>
      <w:r>
        <w:t>비교 리포트 ID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ID</w:t>
            </w:r>
          </w:p>
        </w:tc>
        <w:tc>
          <w:tcPr>
            <w:tcW w:type="dxa" w:w="395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이름</w:t>
            </w:r>
          </w:p>
        </w:tc>
        <w:tc>
          <w:tcPr>
            <w:tcW w:type="dxa" w:w="450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의미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S1</w:t>
            </w:r>
          </w:p>
        </w:tc>
        <w:tc>
          <w:tcPr>
            <w:tcW w:type="dxa" w:w="395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Weighted A* baseline</w:t>
            </w:r>
          </w:p>
        </w:tc>
        <w:tc>
          <w:tcPr>
            <w:tcW w:type="dxa" w:w="450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학습/스텁/회랑 없이 기본 weighted A*로 순차 라우팅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S2</w:t>
            </w:r>
          </w:p>
        </w:tc>
        <w:tc>
          <w:tcPr>
            <w:tcW w:type="dxa" w:w="395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PoC snap + learned face</w:t>
            </w:r>
          </w:p>
        </w:tc>
        <w:tc>
          <w:tcPr>
            <w:tcW w:type="dxa" w:w="450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접속면 추정과 PoC snap을 적용한 기본 A*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S3</w:t>
            </w:r>
          </w:p>
        </w:tc>
        <w:tc>
          <w:tcPr>
            <w:tcW w:type="dxa" w:w="395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Stub endpoints + A*</w:t>
            </w:r>
          </w:p>
        </w:tc>
        <w:tc>
          <w:tcPr>
            <w:tcW w:type="dxa" w:w="450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기존배관 stub 끝점을 시작/목표로 삼아 짧은 구간만 A* 수행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S4</w:t>
            </w:r>
          </w:p>
        </w:tc>
        <w:tc>
          <w:tcPr>
            <w:tcW w:type="dxa" w:w="395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Existing-design corridor</w:t>
            </w:r>
          </w:p>
        </w:tc>
        <w:tc>
          <w:tcPr>
            <w:tcW w:type="dxa" w:w="450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S3에 기존설계 회랑 soft bias를 추가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S5</w:t>
            </w:r>
          </w:p>
        </w:tc>
        <w:tc>
          <w:tcPr>
            <w:tcW w:type="dxa" w:w="395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Learned rack + bundle</w:t>
            </w:r>
          </w:p>
        </w:tc>
        <w:tc>
          <w:tcPr>
            <w:tcW w:type="dxa" w:w="450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S3에 학습 rack 높이와 bundle 패턴을 추가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S6</w:t>
            </w:r>
          </w:p>
        </w:tc>
        <w:tc>
          <w:tcPr>
            <w:tcW w:type="dxa" w:w="395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Follow existing + local repair</w:t>
            </w:r>
          </w:p>
        </w:tc>
        <w:tc>
          <w:tcPr>
            <w:tcW w:type="dxa" w:w="450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7"/>
              </w:rPr>
              <w:t>기존설계 polyline을 복제하고 막힌 구간만 local repair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Routing3D C++ Engine API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00"/>
    </w:pPr>
    <w:rPr>
      <w:rFonts w:ascii="Calibri" w:hAnsi="Calibri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algun Gothic"/>
      <w:color w:val="1F4D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/>
    </w:pPr>
    <w:rPr>
      <w:rFonts w:ascii="Calibri" w:hAnsi="Calibri" w:eastAsia="Malgun Gothi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85" w:right="85"/>
    </w:pPr>
    <w:rPr>
      <w:rFonts w:ascii="Consolas" w:hAnsi="Consolas" w:eastAsia="D2Coding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Routing3D C++ Engine API Manual</dc:title>
  <dc:subject>Routing3D 엔진 API 매뉴얼</dc:subject>
  <dc:creator>DINNO / Codex</dc:creator>
  <cp:keywords>Routing3D, C++, A*, JPS-3D, HPA*, Anytime A*, API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