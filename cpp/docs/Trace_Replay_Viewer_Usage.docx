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</w:pPr>
      <w:r>
        <w:rPr>
          <w:rFonts w:ascii="Calibri" w:hAnsi="Calibri" w:eastAsia="Malgun Gothic"/>
          <w:b/>
          <w:color w:val="0B2545"/>
          <w:sz w:val="48"/>
        </w:rPr>
        <w:t>Routing3D Search Trace Replay 매뉴얼</w:t>
      </w:r>
    </w:p>
    <w:p>
      <w:pPr>
        <w:spacing w:after="240"/>
      </w:pPr>
      <w:r>
        <w:rPr>
          <w:color w:val="6B7280"/>
          <w:sz w:val="22"/>
        </w:rPr>
        <w:t>Routing3D.Viewer / Routing3D.TraceReplay 진단 창 사용 및 결과 해석</w:t>
      </w:r>
    </w:p>
    <w:p>
      <w:r>
        <w:drawing>
          <wp:inline xmlns:a="http://schemas.openxmlformats.org/drawingml/2006/main" xmlns:pic="http://schemas.openxmlformats.org/drawingml/2006/picture">
            <wp:extent cx="5943600" cy="22025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20f6c3c5-2197-47e6-9159-29f55a8810e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25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B7280"/>
          <w:sz w:val="18"/>
        </w:rPr>
        <w:t>그림 1. Routing3D Search Trace Replay 창 예시</w:t>
      </w:r>
    </w:p>
    <w:p>
      <w:pPr>
        <w:pStyle w:val="ListBullet"/>
        <w:spacing w:after="80"/>
        <w:ind w:left="540" w:hanging="271"/>
      </w:pPr>
      <w:r>
        <w:rPr>
          <w:color w:val="1F2937"/>
        </w:rPr>
        <w:t>작성일시: 2026-06-23</w:t>
      </w:r>
    </w:p>
    <w:p>
      <w:pPr>
        <w:pStyle w:val="ListBullet"/>
        <w:spacing w:after="80"/>
        <w:ind w:left="540" w:hanging="271"/>
      </w:pPr>
      <w:r>
        <w:rPr>
          <w:color w:val="1F2937"/>
        </w:rPr>
        <w:t xml:space="preserve">대상: </w:t>
      </w:r>
      <w:r>
        <w:rPr>
          <w:rFonts w:ascii="Consolas" w:hAnsi="Consolas"/>
          <w:color w:val="9B1C1C"/>
          <w:sz w:val="21"/>
        </w:rPr>
        <w:t>Routing3D.Viewer</w:t>
      </w:r>
      <w:r>
        <w:rPr>
          <w:color w:val="1F2937"/>
        </w:rPr>
        <w:t xml:space="preserve">, </w:t>
      </w:r>
      <w:r>
        <w:rPr>
          <w:rFonts w:ascii="Consolas" w:hAnsi="Consolas"/>
          <w:color w:val="9B1C1C"/>
          <w:sz w:val="21"/>
        </w:rPr>
        <w:t>Routing3D.TraceReplay</w:t>
      </w:r>
      <w:r>
        <w:rPr>
          <w:color w:val="1F2937"/>
        </w:rPr>
        <w:t>, C++ Routing3D Engine trace log</w:t>
      </w:r>
    </w:p>
    <w:p>
      <w:pPr>
        <w:pStyle w:val="ListBullet"/>
        <w:spacing w:after="80"/>
        <w:ind w:left="540" w:hanging="271"/>
      </w:pPr>
      <w:r>
        <w:rPr>
          <w:color w:val="1F2937"/>
        </w:rPr>
        <w:t xml:space="preserve">로그 형식: </w:t>
      </w:r>
      <w:r>
        <w:rPr>
          <w:rFonts w:ascii="Consolas" w:hAnsi="Consolas"/>
          <w:color w:val="9B1C1C"/>
          <w:sz w:val="21"/>
        </w:rPr>
        <w:t>*.r3dtrace.jsonl</w:t>
      </w:r>
    </w:p>
    <w:p>
      <w:pPr>
        <w:pStyle w:val="Heading1"/>
      </w:pPr>
      <w:r>
        <w:t>1. 목적</w:t>
      </w:r>
    </w:p>
    <w:p>
      <w:r>
        <w:rPr>
          <w:color w:val="1F2937"/>
        </w:rPr>
        <w:t>Routing3D Search Trace Replay 창은 C++ 라우팅 엔진이 남긴 탐색 JSONL 로그를 다시 열어, 특정 배관 태스크가 어떤 셀을 확장했고 어떤 후보 셀이 왜 거절되었으며 최종 경로가 어디로 지나갔는지 3D로 확인하는 진단 도구다.</w:t>
      </w:r>
    </w:p>
    <w:p>
      <w:r>
        <w:rPr>
          <w:color w:val="1F2937"/>
        </w:rPr>
        <w:t>이 창에서 확인하는 핵심 결과는 다음과 같다.</w:t>
      </w:r>
    </w:p>
    <w:p>
      <w:pPr>
        <w:pStyle w:val="ListBullet"/>
        <w:spacing w:after="80"/>
        <w:ind w:left="540" w:hanging="271"/>
      </w:pPr>
      <w:r>
        <w:rPr>
          <w:color w:val="1F2937"/>
        </w:rPr>
        <w:t>시작/목표 셀과 snap 보정 후 셀</w:t>
      </w:r>
    </w:p>
    <w:p>
      <w:pPr>
        <w:pStyle w:val="ListBullet"/>
        <w:spacing w:after="80"/>
        <w:ind w:left="540" w:hanging="271"/>
      </w:pPr>
      <w:r>
        <w:rPr>
          <w:color w:val="1F2937"/>
        </w:rPr>
        <w:t>A* 또는 Segment A*가 실제로 확장한 셀</w:t>
      </w:r>
    </w:p>
    <w:p>
      <w:pPr>
        <w:pStyle w:val="ListBullet"/>
        <w:spacing w:after="80"/>
        <w:ind w:left="540" w:hanging="271"/>
      </w:pPr>
      <w:r>
        <w:rPr>
          <w:color w:val="1F2937"/>
        </w:rPr>
        <w:t>충돌, 범위 초과, corridor 제한, 최소 직관 조건 등으로 거절된 후보 셀</w:t>
      </w:r>
    </w:p>
    <w:p>
      <w:pPr>
        <w:pStyle w:val="ListBullet"/>
        <w:spacing w:after="80"/>
        <w:ind w:left="540" w:hanging="271"/>
      </w:pPr>
      <w:r>
        <w:rPr>
          <w:color w:val="1F2937"/>
        </w:rPr>
        <w:t>장애물 점유 샘플과 pass-through 샘플</w:t>
      </w:r>
    </w:p>
    <w:p>
      <w:pPr>
        <w:pStyle w:val="ListBullet"/>
        <w:spacing w:after="80"/>
        <w:ind w:left="540" w:hanging="271"/>
      </w:pPr>
      <w:r>
        <w:rPr>
          <w:color w:val="1F2937"/>
        </w:rPr>
        <w:t>Route split, postprocess, route mark, 최종 route path</w:t>
      </w:r>
    </w:p>
    <w:p>
      <w:pPr>
        <w:pStyle w:val="ListBullet"/>
        <w:spacing w:after="80"/>
        <w:ind w:left="540" w:hanging="271"/>
      </w:pPr>
      <w:r>
        <w:rPr>
          <w:color w:val="1F2937"/>
        </w:rPr>
        <w:t>태스크별 성공 여부, 길이, 꺾임 수, 확장 노드 수</w:t>
      </w:r>
    </w:p>
    <w:p>
      <w:pPr>
        <w:pStyle w:val="Heading1"/>
      </w:pPr>
      <w:r>
        <w:t>2. 로그 생성 방법</w:t>
      </w:r>
    </w:p>
    <w:p>
      <w:pPr>
        <w:pStyle w:val="ListNumber"/>
        <w:spacing w:after="80"/>
        <w:ind w:left="540" w:hanging="271"/>
      </w:pPr>
      <w:r>
        <w:rPr>
          <w:rFonts w:ascii="Consolas" w:hAnsi="Consolas"/>
          <w:color w:val="9B1C1C"/>
          <w:sz w:val="21"/>
        </w:rPr>
        <w:t>Routing3D.Viewer</w:t>
      </w:r>
      <w:r>
        <w:rPr>
          <w:color w:val="1F2937"/>
        </w:rPr>
        <w:t>를 실행한다.</w:t>
      </w:r>
    </w:p>
    <w:p>
      <w:pPr>
        <w:pStyle w:val="ListNumber"/>
        <w:spacing w:after="80"/>
        <w:ind w:left="540" w:hanging="271"/>
      </w:pPr>
      <w:r>
        <w:rPr>
          <w:color w:val="1F2937"/>
        </w:rPr>
        <w:t xml:space="preserve">상단 메뉴에서 </w:t>
      </w:r>
      <w:r>
        <w:rPr>
          <w:rFonts w:ascii="Consolas" w:hAnsi="Consolas"/>
          <w:color w:val="9B1C1C"/>
          <w:sz w:val="21"/>
        </w:rPr>
        <w:t>진단</w:t>
      </w:r>
      <w:r>
        <w:rPr>
          <w:color w:val="1F2937"/>
        </w:rPr>
        <w:t>을 연다.</w:t>
      </w:r>
    </w:p>
    <w:p>
      <w:pPr>
        <w:pStyle w:val="ListNumber"/>
        <w:spacing w:after="80"/>
        <w:ind w:left="540" w:hanging="271"/>
      </w:pPr>
      <w:r>
        <w:rPr>
          <w:rFonts w:ascii="Consolas" w:hAnsi="Consolas"/>
          <w:color w:val="9B1C1C"/>
          <w:sz w:val="21"/>
        </w:rPr>
        <w:t>탐색 로그</w:t>
      </w:r>
      <w:r>
        <w:rPr>
          <w:color w:val="1F2937"/>
        </w:rPr>
        <w:t xml:space="preserve"> 옵션을 켠다.</w:t>
      </w:r>
    </w:p>
    <w:p>
      <w:pPr>
        <w:pStyle w:val="ListNumber"/>
        <w:spacing w:after="80"/>
        <w:ind w:left="540" w:hanging="271"/>
      </w:pPr>
      <w:r>
        <w:rPr>
          <w:color w:val="1F2937"/>
        </w:rPr>
        <w:t>자동설계를 실행한다.</w:t>
      </w:r>
    </w:p>
    <w:p>
      <w:r>
        <w:rPr>
          <w:rFonts w:ascii="Consolas" w:hAnsi="Consolas"/>
          <w:color w:val="9B1C1C"/>
          <w:sz w:val="21"/>
        </w:rPr>
        <w:t>탐색 로그</w:t>
      </w:r>
      <w:r>
        <w:rPr>
          <w:color w:val="1F2937"/>
        </w:rPr>
        <w:t xml:space="preserve">가 켜진 상태에서 라우팅을 실행하면 C++ 엔진이 trace 파일을 생성한다. Replay 창은 이 파일을 읽기 전용으로 열며, 라우팅 중인 파일도 </w:t>
      </w:r>
      <w:r>
        <w:rPr>
          <w:rFonts w:ascii="Consolas" w:hAnsi="Consolas"/>
          <w:color w:val="9B1C1C"/>
          <w:sz w:val="21"/>
        </w:rPr>
        <w:t>FileShare.ReadWrite</w:t>
      </w:r>
      <w:r>
        <w:rPr>
          <w:color w:val="1F2937"/>
        </w:rPr>
        <w:t xml:space="preserve"> 방식으로 읽을 수 있다.</w:t>
      </w:r>
    </w:p>
    <w:p>
      <w:pPr>
        <w:pStyle w:val="Heading1"/>
      </w:pPr>
      <w:r>
        <w:t>3. 로그 저장 위치</w:t>
      </w:r>
    </w:p>
    <w:p>
      <w:r>
        <w:rPr>
          <w:color w:val="1F2937"/>
        </w:rPr>
        <w:t xml:space="preserve">로그는 Viewer 실행 폴더 아래 </w:t>
      </w:r>
      <w:r>
        <w:rPr>
          <w:rFonts w:ascii="Consolas" w:hAnsi="Consolas"/>
          <w:color w:val="9B1C1C"/>
          <w:sz w:val="21"/>
        </w:rPr>
        <w:t>logs</w:t>
      </w:r>
      <w:r>
        <w:rPr>
          <w:color w:val="1F2937"/>
        </w:rPr>
        <w:t xml:space="preserve"> 디렉터리에 저장된다.</w:t>
      </w:r>
    </w:p>
    <w:p>
      <w:r>
        <w:rPr>
          <w:color w:val="1F2937"/>
        </w:rPr>
        <w:t>Release 실행 시 일반적인 위치: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</w:tcPr>
          <w:p>
            <w:pPr>
              <w:spacing w:before="0" w:after="0"/>
            </w:pPr>
            <w:r>
              <w:rPr>
                <w:rFonts w:ascii="Consolas" w:hAnsi="Consolas" w:eastAsia="Consolas"/>
                <w:color w:val="11273A"/>
                <w:sz w:val="19"/>
              </w:rPr>
              <w:t>D:\DINNO\DEV\AI-AutoRouting\Routing3D\csharp\Routing3D.Viewer\bin\x64\Release\net9.0-windows\logs</w:t>
            </w:r>
          </w:p>
        </w:tc>
      </w:tr>
    </w:tbl>
    <w:p>
      <w:pPr>
        <w:spacing w:after="40"/>
      </w:pPr>
    </w:p>
    <w:p>
      <w:r>
        <w:rPr>
          <w:color w:val="1F2937"/>
        </w:rPr>
        <w:t>Debug 실행 시 일반적인 위치: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</w:tcPr>
          <w:p>
            <w:pPr>
              <w:spacing w:before="0" w:after="0"/>
            </w:pPr>
            <w:r>
              <w:rPr>
                <w:rFonts w:ascii="Consolas" w:hAnsi="Consolas" w:eastAsia="Consolas"/>
                <w:color w:val="11273A"/>
                <w:sz w:val="19"/>
              </w:rPr>
              <w:t>D:\DINNO\DEV\AI-AutoRouting\Routing3D\csharp\Routing3D.Viewer\bin\x64\Debug\net9.0-windows\logs</w:t>
            </w:r>
          </w:p>
        </w:tc>
      </w:tr>
    </w:tbl>
    <w:p>
      <w:pPr>
        <w:spacing w:after="40"/>
      </w:pPr>
    </w:p>
    <w:p>
      <w:r>
        <w:rPr>
          <w:color w:val="1F2937"/>
        </w:rPr>
        <w:t>파일명 예: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</w:tcPr>
          <w:p>
            <w:pPr>
              <w:spacing w:before="0" w:after="0"/>
            </w:pPr>
            <w:r>
              <w:rPr>
                <w:rFonts w:ascii="Consolas" w:hAnsi="Consolas" w:eastAsia="Consolas"/>
                <w:color w:val="11273A"/>
                <w:sz w:val="19"/>
              </w:rPr>
              <w:t>routing_trace_20260620_101530_WTNHJ02_existing_20tasks.r3dtrace.jsonl</w:t>
            </w:r>
          </w:p>
        </w:tc>
      </w:tr>
    </w:tbl>
    <w:p>
      <w:pPr>
        <w:spacing w:after="40"/>
      </w:pPr>
    </w:p>
    <w:p>
      <w:pPr>
        <w:pStyle w:val="Heading1"/>
      </w:pPr>
      <w:r>
        <w:t>4. Trace Replay 창 열기</w:t>
      </w:r>
    </w:p>
    <w:p>
      <w:pPr>
        <w:pStyle w:val="Heading2"/>
      </w:pPr>
      <w:r>
        <w:t>Viewer 메뉴에서 열기</w:t>
      </w:r>
    </w:p>
    <w:p>
      <w:pPr>
        <w:pStyle w:val="ListNumber"/>
        <w:spacing w:after="80"/>
        <w:ind w:left="540" w:hanging="271"/>
      </w:pPr>
      <w:r>
        <w:rPr>
          <w:color w:val="1F2937"/>
        </w:rPr>
        <w:t xml:space="preserve">상단 메뉴에서 </w:t>
      </w:r>
      <w:r>
        <w:rPr>
          <w:rFonts w:ascii="Consolas" w:hAnsi="Consolas"/>
          <w:color w:val="9B1C1C"/>
          <w:sz w:val="21"/>
        </w:rPr>
        <w:t>진단</w:t>
      </w:r>
      <w:r>
        <w:rPr>
          <w:color w:val="1F2937"/>
        </w:rPr>
        <w:t>을 연다.</w:t>
      </w:r>
    </w:p>
    <w:p>
      <w:pPr>
        <w:pStyle w:val="ListNumber"/>
        <w:spacing w:after="80"/>
        <w:ind w:left="540" w:hanging="271"/>
      </w:pPr>
      <w:r>
        <w:rPr>
          <w:rFonts w:ascii="Consolas" w:hAnsi="Consolas"/>
          <w:color w:val="9B1C1C"/>
          <w:sz w:val="21"/>
        </w:rPr>
        <w:t>탐색 로그 보기</w:t>
      </w:r>
      <w:r>
        <w:rPr>
          <w:color w:val="1F2937"/>
        </w:rPr>
        <w:t>를 클릭한다.</w:t>
      </w:r>
    </w:p>
    <w:p>
      <w:pPr>
        <w:pStyle w:val="ListNumber"/>
        <w:spacing w:after="80"/>
        <w:ind w:left="540" w:hanging="271"/>
      </w:pPr>
      <w:r>
        <w:rPr>
          <w:rFonts w:ascii="Consolas" w:hAnsi="Consolas"/>
          <w:color w:val="9B1C1C"/>
          <w:sz w:val="21"/>
        </w:rPr>
        <w:t>Routing3D Search Trace Replay</w:t>
      </w:r>
      <w:r>
        <w:rPr>
          <w:color w:val="1F2937"/>
        </w:rPr>
        <w:t xml:space="preserve"> 창이 열린다.</w:t>
      </w:r>
    </w:p>
    <w:p>
      <w:pPr>
        <w:pStyle w:val="ListNumber"/>
        <w:spacing w:after="80"/>
        <w:ind w:left="540" w:hanging="271"/>
      </w:pPr>
      <w:r>
        <w:rPr>
          <w:color w:val="1F2937"/>
        </w:rPr>
        <w:t xml:space="preserve">최근 생성 로그가 있으면 자동으로 열리며, 없으면 </w:t>
      </w:r>
      <w:r>
        <w:rPr>
          <w:rFonts w:ascii="Consolas" w:hAnsi="Consolas"/>
          <w:color w:val="9B1C1C"/>
          <w:sz w:val="21"/>
        </w:rPr>
        <w:t>Open</w:t>
      </w:r>
      <w:r>
        <w:rPr>
          <w:color w:val="1F2937"/>
        </w:rPr>
        <w:t xml:space="preserve"> 버튼으로 직접 선택한다.</w:t>
      </w:r>
    </w:p>
    <w:p>
      <w:pPr>
        <w:pStyle w:val="Heading2"/>
      </w:pPr>
      <w:r>
        <w:t>독립 실행 창에서 열기</w:t>
      </w:r>
    </w:p>
    <w:p>
      <w:r>
        <w:rPr>
          <w:rFonts w:ascii="Consolas" w:hAnsi="Consolas"/>
          <w:color w:val="9B1C1C"/>
          <w:sz w:val="21"/>
        </w:rPr>
        <w:t>Routing3D.TraceReplay</w:t>
      </w:r>
      <w:r>
        <w:rPr>
          <w:color w:val="1F2937"/>
        </w:rPr>
        <w:t xml:space="preserve"> 프로젝트는 </w:t>
      </w:r>
      <w:r>
        <w:rPr>
          <w:rFonts w:ascii="Consolas" w:hAnsi="Consolas"/>
          <w:color w:val="9B1C1C"/>
          <w:sz w:val="21"/>
        </w:rPr>
        <w:t>TraceReplayWindow</w:t>
      </w:r>
      <w:r>
        <w:rPr>
          <w:color w:val="1F2937"/>
        </w:rPr>
        <w:t xml:space="preserve">를 단독 실행용으로 연결한다. 실행 인자로 trace 경로를 넘기면 해당 파일을 바로 열고, 인자가 없으면 </w:t>
      </w:r>
      <w:r>
        <w:rPr>
          <w:rFonts w:ascii="Consolas" w:hAnsi="Consolas"/>
          <w:color w:val="9B1C1C"/>
          <w:sz w:val="21"/>
        </w:rPr>
        <w:t>Open</w:t>
      </w:r>
      <w:r>
        <w:rPr>
          <w:color w:val="1F2937"/>
        </w:rPr>
        <w:t xml:space="preserve"> 버튼으로 직접 선택한다.</w:t>
      </w:r>
    </w:p>
    <w:p>
      <w:pPr>
        <w:pStyle w:val="Heading2"/>
      </w:pPr>
      <w:r>
        <w:t>창 안에서 직접 열기</w:t>
      </w:r>
    </w:p>
    <w:p>
      <w:pPr>
        <w:pStyle w:val="ListNumber"/>
        <w:spacing w:after="80"/>
        <w:ind w:left="540" w:hanging="271"/>
      </w:pPr>
      <w:r>
        <w:rPr>
          <w:rFonts w:ascii="Consolas" w:hAnsi="Consolas"/>
          <w:color w:val="9B1C1C"/>
          <w:sz w:val="21"/>
        </w:rPr>
        <w:t>Open</w:t>
      </w:r>
      <w:r>
        <w:rPr>
          <w:color w:val="1F2937"/>
        </w:rPr>
        <w:t xml:space="preserve"> 버튼을 클릭한다.</w:t>
      </w:r>
    </w:p>
    <w:p>
      <w:pPr>
        <w:pStyle w:val="ListNumber"/>
        <w:spacing w:after="80"/>
        <w:ind w:left="540" w:hanging="271"/>
      </w:pPr>
      <w:r>
        <w:rPr>
          <w:rFonts w:ascii="Consolas" w:hAnsi="Consolas"/>
          <w:color w:val="9B1C1C"/>
          <w:sz w:val="21"/>
        </w:rPr>
        <w:t>logs</w:t>
      </w:r>
      <w:r>
        <w:rPr>
          <w:color w:val="1F2937"/>
        </w:rPr>
        <w:t xml:space="preserve"> 폴더로 이동한다.</w:t>
      </w:r>
    </w:p>
    <w:p>
      <w:pPr>
        <w:pStyle w:val="ListNumber"/>
        <w:spacing w:after="80"/>
        <w:ind w:left="540" w:hanging="271"/>
      </w:pPr>
      <w:r>
        <w:rPr>
          <w:rFonts w:ascii="Consolas" w:hAnsi="Consolas"/>
          <w:color w:val="9B1C1C"/>
          <w:sz w:val="21"/>
        </w:rPr>
        <w:t>*.r3dtrace.jsonl</w:t>
      </w:r>
      <w:r>
        <w:rPr>
          <w:color w:val="1F2937"/>
        </w:rPr>
        <w:t xml:space="preserve"> 파일을 선택한다.</w:t>
      </w:r>
    </w:p>
    <w:p>
      <w:pPr>
        <w:pStyle w:val="Heading1"/>
      </w:pPr>
      <w:r>
        <w:t>5. 화면 구성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4680"/>
        <w:gridCol w:w="4680"/>
      </w:tblGrid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</w:r>
            <w:r>
              <w:rPr>
                <w:b/>
                <w:color w:val="1F4D78"/>
                <w:sz w:val="18"/>
              </w:rPr>
              <w:t>영역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</w:r>
            <w:r>
              <w:rPr>
                <w:b/>
                <w:color w:val="1F4D78"/>
                <w:sz w:val="18"/>
              </w:rPr>
              <w:t>설명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color w:val="1F2937"/>
                <w:sz w:val="18"/>
              </w:rPr>
              <w:t>상단 1행 툴바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color w:val="1F2937"/>
                <w:sz w:val="18"/>
              </w:rPr>
              <w:t>파일 열기, 재생, 이벤트 이동, 화면 맞춤, 이미지/영상 저장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color w:val="1F2937"/>
                <w:sz w:val="18"/>
              </w:rPr>
              <w:t>상단 2행 필터/레이어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color w:val="1F2937"/>
                <w:sz w:val="18"/>
              </w:rPr>
              <w:t>Task/Type/Find 필터, 레이어 표시 토글, 재생 속도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color w:val="1F2937"/>
                <w:sz w:val="18"/>
              </w:rPr>
              <w:t>좌측 이벤트 목록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color w:val="1F2937"/>
                <w:sz w:val="18"/>
              </w:rPr>
              <w:t xml:space="preserve">JSONL 이벤트를 순서대로 표시. </w:t>
            </w:r>
            <w:r>
              <w:rPr>
                <w:rFonts w:ascii="Consolas" w:hAnsi="Consolas"/>
                <w:color w:val="9B1C1C"/>
                <w:sz w:val="18"/>
              </w:rPr>
              <w:t>#</w:t>
            </w:r>
            <w:r>
              <w:rPr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color w:val="9B1C1C"/>
                <w:sz w:val="18"/>
              </w:rPr>
              <w:t>Type</w:t>
            </w:r>
            <w:r>
              <w:rPr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color w:val="9B1C1C"/>
                <w:sz w:val="18"/>
              </w:rPr>
              <w:t>Task</w:t>
            </w:r>
            <w:r>
              <w:rPr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color w:val="9B1C1C"/>
                <w:sz w:val="18"/>
              </w:rPr>
              <w:t>Summary</w:t>
            </w:r>
            <w:r>
              <w:rPr>
                <w:color w:val="1F2937"/>
                <w:sz w:val="18"/>
              </w:rPr>
              <w:t xml:space="preserve"> 컬럼으로 구성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color w:val="1F2937"/>
                <w:sz w:val="18"/>
              </w:rPr>
              <w:t>좌측 하단 상세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color w:val="1F2937"/>
                <w:sz w:val="18"/>
              </w:rPr>
              <w:t>선택한 이벤트의 원본 JSON 한 줄을 표시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color w:val="1F2937"/>
                <w:sz w:val="18"/>
              </w:rPr>
              <w:t>우측 3D 뷰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color w:val="1F2937"/>
                <w:sz w:val="18"/>
              </w:rPr>
              <w:t>선택 이벤트와 같은 태스크의 누적 탐색 문맥, 점유 샘플, 최종 경로를 표시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color w:val="1F2937"/>
                <w:sz w:val="18"/>
              </w:rPr>
              <w:t>우측 상단 Legend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color w:val="1F2937"/>
                <w:sz w:val="18"/>
              </w:rPr>
              <w:t>3D 색상 의미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color w:val="1F2937"/>
                <w:sz w:val="18"/>
              </w:rPr>
              <w:t>상단 상태 텍스트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color w:val="1F2937"/>
                <w:sz w:val="18"/>
              </w:rPr>
              <w:t>파일명, 필터 후 표시 이벤트 수, 점유/pass-through 샘플 수, cell 크기, grid 크기</w:t>
            </w:r>
          </w:p>
        </w:tc>
      </w:tr>
    </w:tbl>
    <w:p>
      <w:pPr>
        <w:spacing w:after="40"/>
      </w:pPr>
    </w:p>
    <w:p>
      <w:r>
        <w:rPr>
          <w:color w:val="1F2937"/>
        </w:rPr>
        <w:t>상태 텍스트 예: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</w:tcPr>
          <w:p>
            <w:pPr>
              <w:spacing w:before="0" w:after="0"/>
            </w:pPr>
            <w:r>
              <w:rPr>
                <w:rFonts w:ascii="Consolas" w:hAnsi="Consolas" w:eastAsia="Consolas"/>
                <w:color w:val="11273A"/>
                <w:sz w:val="19"/>
              </w:rPr>
              <w:t>routing_trace_xxx.r3dtrace.jsonl | visible 418/418 | occ=12,345 pass=900 | cell=25mm | grid=320x260x180</w:t>
            </w:r>
          </w:p>
        </w:tc>
      </w:tr>
    </w:tbl>
    <w:p>
      <w:pPr>
        <w:spacing w:after="40"/>
      </w:pPr>
    </w:p>
    <w:p>
      <w:r>
        <w:rPr>
          <w:color w:val="1F2937"/>
        </w:rPr>
        <w:t>의미:</w:t>
      </w:r>
    </w:p>
    <w:p>
      <w:pPr>
        <w:pStyle w:val="ListBullet"/>
        <w:spacing w:after="80"/>
        <w:ind w:left="540" w:hanging="271"/>
      </w:pPr>
      <w:r>
        <w:rPr>
          <w:rFonts w:ascii="Consolas" w:hAnsi="Consolas"/>
          <w:color w:val="9B1C1C"/>
          <w:sz w:val="21"/>
        </w:rPr>
        <w:t>visible</w:t>
      </w:r>
      <w:r>
        <w:rPr>
          <w:color w:val="1F2937"/>
        </w:rPr>
        <w:t>: 현재 필터 조건으로 보이는 이벤트 수 / 전체 이벤트 수</w:t>
      </w:r>
    </w:p>
    <w:p>
      <w:pPr>
        <w:pStyle w:val="ListBullet"/>
        <w:spacing w:after="80"/>
        <w:ind w:left="540" w:hanging="271"/>
      </w:pPr>
      <w:r>
        <w:rPr>
          <w:rFonts w:ascii="Consolas" w:hAnsi="Consolas"/>
          <w:color w:val="9B1C1C"/>
          <w:sz w:val="21"/>
        </w:rPr>
        <w:t>occ</w:t>
      </w:r>
      <w:r>
        <w:rPr>
          <w:color w:val="1F2937"/>
        </w:rPr>
        <w:t>: 로그에 포함된 장애물/점유 샘플 셀 수</w:t>
      </w:r>
    </w:p>
    <w:p>
      <w:pPr>
        <w:pStyle w:val="ListBullet"/>
        <w:spacing w:after="80"/>
        <w:ind w:left="540" w:hanging="271"/>
      </w:pPr>
      <w:r>
        <w:rPr>
          <w:rFonts w:ascii="Consolas" w:hAnsi="Consolas"/>
          <w:color w:val="9B1C1C"/>
          <w:sz w:val="21"/>
        </w:rPr>
        <w:t>pass</w:t>
      </w:r>
      <w:r>
        <w:rPr>
          <w:color w:val="1F2937"/>
        </w:rPr>
        <w:t>: pass-through 샘플 셀 수</w:t>
      </w:r>
    </w:p>
    <w:p>
      <w:pPr>
        <w:pStyle w:val="ListBullet"/>
        <w:spacing w:after="80"/>
        <w:ind w:left="540" w:hanging="271"/>
      </w:pPr>
      <w:r>
        <w:rPr>
          <w:rFonts w:ascii="Consolas" w:hAnsi="Consolas"/>
          <w:color w:val="9B1C1C"/>
          <w:sz w:val="21"/>
        </w:rPr>
        <w:t>cell</w:t>
      </w:r>
      <w:r>
        <w:rPr>
          <w:color w:val="1F2937"/>
        </w:rPr>
        <w:t xml:space="preserve">: </w:t>
      </w:r>
      <w:r>
        <w:rPr>
          <w:rFonts w:ascii="Consolas" w:hAnsi="Consolas"/>
          <w:color w:val="9B1C1C"/>
          <w:sz w:val="21"/>
        </w:rPr>
        <w:t>trace_header.cell_mm</w:t>
      </w:r>
      <w:r>
        <w:rPr>
          <w:color w:val="1F2937"/>
        </w:rPr>
        <w:t xml:space="preserve"> 값</w:t>
      </w:r>
    </w:p>
    <w:p>
      <w:pPr>
        <w:pStyle w:val="ListBullet"/>
        <w:spacing w:after="80"/>
        <w:ind w:left="540" w:hanging="271"/>
      </w:pPr>
      <w:r>
        <w:rPr>
          <w:rFonts w:ascii="Consolas" w:hAnsi="Consolas"/>
          <w:color w:val="9B1C1C"/>
          <w:sz w:val="21"/>
        </w:rPr>
        <w:t>grid</w:t>
      </w:r>
      <w:r>
        <w:rPr>
          <w:color w:val="1F2937"/>
        </w:rPr>
        <w:t xml:space="preserve">: </w:t>
      </w:r>
      <w:r>
        <w:rPr>
          <w:rFonts w:ascii="Consolas" w:hAnsi="Consolas"/>
          <w:color w:val="9B1C1C"/>
          <w:sz w:val="21"/>
        </w:rPr>
        <w:t>trace_header.shape</w:t>
      </w:r>
      <w:r>
        <w:rPr>
          <w:color w:val="1F2937"/>
        </w:rPr>
        <w:t xml:space="preserve"> 값</w:t>
      </w:r>
    </w:p>
    <w:p>
      <w:pPr>
        <w:pStyle w:val="Heading1"/>
      </w:pPr>
      <w:r>
        <w:t>6. 캡처 화면 기준 빠른 해석</w:t>
      </w:r>
    </w:p>
    <w:p>
      <w:r>
        <w:rPr>
          <w:color w:val="1F2937"/>
        </w:rPr>
        <w:t xml:space="preserve">캡처 화면은 </w:t>
      </w:r>
      <w:r>
        <w:rPr>
          <w:rFonts w:ascii="Consolas" w:hAnsi="Consolas"/>
          <w:color w:val="9B1C1C"/>
          <w:sz w:val="21"/>
        </w:rPr>
        <w:t>Task = 16</w:t>
      </w:r>
      <w:r>
        <w:rPr>
          <w:color w:val="1F2937"/>
        </w:rPr>
        <w:t xml:space="preserve">에 대해 </w:t>
      </w:r>
      <w:r>
        <w:rPr>
          <w:rFonts w:ascii="Consolas" w:hAnsi="Consolas"/>
          <w:color w:val="9B1C1C"/>
          <w:sz w:val="21"/>
        </w:rPr>
        <w:t>candidate_reject</w:t>
      </w:r>
      <w:r>
        <w:rPr>
          <w:color w:val="1F2937"/>
        </w:rPr>
        <w:t xml:space="preserve">와 </w:t>
      </w:r>
      <w:r>
        <w:rPr>
          <w:rFonts w:ascii="Consolas" w:hAnsi="Consolas"/>
          <w:color w:val="9B1C1C"/>
          <w:sz w:val="21"/>
        </w:rPr>
        <w:t>expand_cell</w:t>
      </w:r>
      <w:r>
        <w:rPr>
          <w:color w:val="1F2937"/>
        </w:rPr>
        <w:t xml:space="preserve"> 이벤트가 많이 기록된 상태다. 좌측 목록에서 선택된 행은 다음과 같은 형태다.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</w:tcPr>
          <w:p>
            <w:pPr>
              <w:spacing w:before="0" w:after="0"/>
            </w:pPr>
            <w:r>
              <w:rPr>
                <w:rFonts w:ascii="Consolas" w:hAnsi="Consolas" w:eastAsia="Consolas"/>
                <w:color w:val="11273A"/>
                <w:sz w:val="19"/>
              </w:rPr>
              <w:t>{"type":"candidate_reject","task":16,"reason":"min_straight","from":[230,201,235],"to":[230,200,235],"dir":3,"run":1,"required":12}</w:t>
            </w:r>
          </w:p>
        </w:tc>
      </w:tr>
    </w:tbl>
    <w:p>
      <w:pPr>
        <w:spacing w:after="40"/>
      </w:pPr>
    </w:p>
    <w:p>
      <w:r>
        <w:rPr>
          <w:color w:val="1F2937"/>
        </w:rPr>
        <w:t>이 이벤트의 해석:</w:t>
      </w:r>
    </w:p>
    <w:p>
      <w:pPr>
        <w:pStyle w:val="ListBullet"/>
        <w:spacing w:after="80"/>
        <w:ind w:left="540" w:hanging="271"/>
      </w:pPr>
      <w:r>
        <w:rPr>
          <w:rFonts w:ascii="Consolas" w:hAnsi="Consolas"/>
          <w:color w:val="9B1C1C"/>
          <w:sz w:val="21"/>
        </w:rPr>
        <w:t>type=candidate_reject</w:t>
      </w:r>
      <w:r>
        <w:rPr>
          <w:color w:val="1F2937"/>
        </w:rPr>
        <w:t>: 엔진이 다음 후보 셀을 검토했지만 큐에 넣지 않았다.</w:t>
      </w:r>
    </w:p>
    <w:p>
      <w:pPr>
        <w:pStyle w:val="ListBullet"/>
        <w:spacing w:after="80"/>
        <w:ind w:left="540" w:hanging="271"/>
      </w:pPr>
      <w:r>
        <w:rPr>
          <w:rFonts w:ascii="Consolas" w:hAnsi="Consolas"/>
          <w:color w:val="9B1C1C"/>
          <w:sz w:val="21"/>
        </w:rPr>
        <w:t>task=16</w:t>
      </w:r>
      <w:r>
        <w:rPr>
          <w:color w:val="1F2937"/>
        </w:rPr>
        <w:t>: 16번 배관 작업의 탐색 로그다.</w:t>
      </w:r>
    </w:p>
    <w:p>
      <w:pPr>
        <w:pStyle w:val="ListBullet"/>
        <w:spacing w:after="80"/>
        <w:ind w:left="540" w:hanging="271"/>
      </w:pPr>
      <w:r>
        <w:rPr>
          <w:rFonts w:ascii="Consolas" w:hAnsi="Consolas"/>
          <w:color w:val="9B1C1C"/>
          <w:sz w:val="21"/>
        </w:rPr>
        <w:t>reason=min_straight</w:t>
      </w:r>
      <w:r>
        <w:rPr>
          <w:color w:val="1F2937"/>
        </w:rPr>
        <w:t>: 최소 직관 길이 조건을 만족하지 못해 거절되었다.</w:t>
      </w:r>
    </w:p>
    <w:p>
      <w:pPr>
        <w:pStyle w:val="ListBullet"/>
        <w:spacing w:after="80"/>
        <w:ind w:left="540" w:hanging="271"/>
      </w:pPr>
      <w:r>
        <w:rPr>
          <w:rFonts w:ascii="Consolas" w:hAnsi="Consolas"/>
          <w:color w:val="9B1C1C"/>
          <w:sz w:val="21"/>
        </w:rPr>
        <w:t>from=[230,201,235]</w:t>
      </w:r>
      <w:r>
        <w:rPr>
          <w:color w:val="1F2937"/>
        </w:rPr>
        <w:t>: 현재 셀 또는 후보 생성 기준 셀이다.</w:t>
      </w:r>
    </w:p>
    <w:p>
      <w:pPr>
        <w:pStyle w:val="ListBullet"/>
        <w:spacing w:after="80"/>
        <w:ind w:left="540" w:hanging="271"/>
      </w:pPr>
      <w:r>
        <w:rPr>
          <w:rFonts w:ascii="Consolas" w:hAnsi="Consolas"/>
          <w:color w:val="9B1C1C"/>
          <w:sz w:val="21"/>
        </w:rPr>
        <w:t>to=[230,200,235]</w:t>
      </w:r>
      <w:r>
        <w:rPr>
          <w:color w:val="1F2937"/>
        </w:rPr>
        <w:t>: 실제 거절된 후보 셀이다.</w:t>
      </w:r>
    </w:p>
    <w:p>
      <w:pPr>
        <w:pStyle w:val="ListBullet"/>
        <w:spacing w:after="80"/>
        <w:ind w:left="540" w:hanging="271"/>
      </w:pPr>
      <w:r>
        <w:rPr>
          <w:rFonts w:ascii="Consolas" w:hAnsi="Consolas"/>
          <w:color w:val="9B1C1C"/>
          <w:sz w:val="21"/>
        </w:rPr>
        <w:t>dir=3</w:t>
      </w:r>
      <w:r>
        <w:rPr>
          <w:color w:val="1F2937"/>
        </w:rPr>
        <w:t>: 이동하려던 6방향 neighbor 방향 인덱스다.</w:t>
      </w:r>
    </w:p>
    <w:p>
      <w:pPr>
        <w:pStyle w:val="ListBullet"/>
        <w:spacing w:after="80"/>
        <w:ind w:left="540" w:hanging="271"/>
      </w:pPr>
      <w:r>
        <w:rPr>
          <w:rFonts w:ascii="Consolas" w:hAnsi="Consolas"/>
          <w:color w:val="9B1C1C"/>
          <w:sz w:val="21"/>
        </w:rPr>
        <w:t>run=1</w:t>
      </w:r>
      <w:r>
        <w:rPr>
          <w:color w:val="1F2937"/>
        </w:rPr>
        <w:t xml:space="preserve">, </w:t>
      </w:r>
      <w:r>
        <w:rPr>
          <w:rFonts w:ascii="Consolas" w:hAnsi="Consolas"/>
          <w:color w:val="9B1C1C"/>
          <w:sz w:val="21"/>
        </w:rPr>
        <w:t>required=12</w:t>
      </w:r>
      <w:r>
        <w:rPr>
          <w:color w:val="1F2937"/>
        </w:rPr>
        <w:t>: 현재 직선 run 길이가 1셀인데 최소 12셀이 필요하다는 뜻이다.</w:t>
      </w:r>
    </w:p>
    <w:p>
      <w:r>
        <w:rPr>
          <w:color w:val="1F2937"/>
        </w:rPr>
        <w:t xml:space="preserve">우측 3D 화면에서는 </w:t>
      </w:r>
      <w:r>
        <w:rPr>
          <w:rFonts w:ascii="Consolas" w:hAnsi="Consolas"/>
          <w:color w:val="9B1C1C"/>
          <w:sz w:val="21"/>
        </w:rPr>
        <w:t>to</w:t>
      </w:r>
      <w:r>
        <w:rPr>
          <w:color w:val="1F2937"/>
        </w:rPr>
        <w:t xml:space="preserve"> 셀이 OrangeRed 계열의 거절 후보로 강조되고, 같은 태스크에서 앞서 확장된 셀은 Gold 계열 점 구름으로 누적 표시된다. 주변의 회색 점은 장애물/점유 샘플이고, 청록 점은 pass-through 샘플이다.</w:t>
      </w:r>
    </w:p>
    <w:p>
      <w:pPr>
        <w:pStyle w:val="Heading1"/>
      </w:pPr>
      <w:r>
        <w:t>7. 주요 버튼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4680"/>
        <w:gridCol w:w="4680"/>
      </w:tblGrid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</w:r>
            <w:r>
              <w:rPr>
                <w:b/>
                <w:color w:val="1F4D78"/>
                <w:sz w:val="18"/>
              </w:rPr>
              <w:t>버튼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</w:r>
            <w:r>
              <w:rPr>
                <w:b/>
                <w:color w:val="1F4D78"/>
                <w:sz w:val="18"/>
              </w:rPr>
              <w:t>설명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9B1C1C"/>
                <w:sz w:val="18"/>
              </w:rPr>
              <w:t>Open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color w:val="1F2937"/>
                <w:sz w:val="18"/>
              </w:rPr>
              <w:t>trace 로그 파일을 연다.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9B1C1C"/>
                <w:sz w:val="18"/>
              </w:rPr>
              <w:t>Play</w:t>
            </w:r>
            <w:r>
              <w:rPr>
                <w:color w:val="1F2937"/>
                <w:sz w:val="18"/>
              </w:rPr>
              <w:t xml:space="preserve"> / </w:t>
            </w:r>
            <w:r>
              <w:rPr>
                <w:rFonts w:ascii="Consolas" w:hAnsi="Consolas"/>
                <w:color w:val="9B1C1C"/>
                <w:sz w:val="18"/>
              </w:rPr>
              <w:t>Pause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color w:val="1F2937"/>
                <w:sz w:val="18"/>
              </w:rPr>
              <w:t>현재 필터된 이벤트 목록을 순차 자동 재생한다.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9B1C1C"/>
                <w:sz w:val="18"/>
              </w:rPr>
              <w:t>First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color w:val="1F2937"/>
                <w:sz w:val="18"/>
              </w:rPr>
              <w:t>필터된 첫 이벤트로 이동한다.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9B1C1C"/>
                <w:sz w:val="18"/>
              </w:rPr>
              <w:t>Prev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color w:val="1F2937"/>
                <w:sz w:val="18"/>
              </w:rPr>
              <w:t>필터된 이전 이벤트로 이동한다.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9B1C1C"/>
                <w:sz w:val="18"/>
              </w:rPr>
              <w:t>Next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color w:val="1F2937"/>
                <w:sz w:val="18"/>
              </w:rPr>
              <w:t>필터된 다음 이벤트로 이동한다.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9B1C1C"/>
                <w:sz w:val="18"/>
              </w:rPr>
              <w:t>Last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color w:val="1F2937"/>
                <w:sz w:val="18"/>
              </w:rPr>
              <w:t>필터된 마지막 이벤트로 이동한다.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9B1C1C"/>
                <w:sz w:val="18"/>
              </w:rPr>
              <w:t>Fit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color w:val="1F2937"/>
                <w:sz w:val="18"/>
              </w:rPr>
              <w:t>현재 선택 이벤트 또는 표시 중인 3D 모델에 카메라를 맞춘다.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9B1C1C"/>
                <w:sz w:val="18"/>
              </w:rPr>
              <w:t>Copy Image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color w:val="1F2937"/>
                <w:sz w:val="18"/>
              </w:rPr>
              <w:t>현재 3D 뷰를 클립보드 이미지로 복사한다.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9B1C1C"/>
                <w:sz w:val="18"/>
              </w:rPr>
              <w:t>Save Image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color w:val="1F2937"/>
                <w:sz w:val="18"/>
              </w:rPr>
              <w:t>현재 3D 뷰를 PNG로 저장한다.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9B1C1C"/>
                <w:sz w:val="18"/>
              </w:rPr>
              <w:t>Save Video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color w:val="1F2937"/>
                <w:sz w:val="18"/>
              </w:rPr>
              <w:t xml:space="preserve">현재 필터된 이벤트 재생을 프레임으로 저장하고, </w:t>
            </w:r>
            <w:r>
              <w:rPr>
                <w:rFonts w:ascii="Consolas" w:hAnsi="Consolas"/>
                <w:color w:val="9B1C1C"/>
                <w:sz w:val="18"/>
              </w:rPr>
              <w:t>ffmpeg</w:t>
            </w:r>
            <w:r>
              <w:rPr>
                <w:color w:val="1F2937"/>
                <w:sz w:val="18"/>
              </w:rPr>
              <w:t>가 있으면 MP4로 인코딩한다.</w:t>
            </w:r>
          </w:p>
        </w:tc>
      </w:tr>
    </w:tbl>
    <w:p>
      <w:pPr>
        <w:spacing w:after="40"/>
      </w:pPr>
    </w:p>
    <w:p>
      <w:r>
        <w:rPr>
          <w:rFonts w:ascii="Consolas" w:hAnsi="Consolas"/>
          <w:color w:val="9B1C1C"/>
          <w:sz w:val="21"/>
        </w:rPr>
        <w:t>Speed(ms)</w:t>
      </w:r>
      <w:r>
        <w:rPr>
          <w:color w:val="1F2937"/>
        </w:rPr>
        <w:t xml:space="preserve"> 슬라이더는 자동 재생 간격이다. 값이 작을수록 빠르게 넘어가며, 현재 구현의 최소값은 10ms다.</w:t>
      </w:r>
    </w:p>
    <w:p>
      <w:pPr>
        <w:pStyle w:val="Heading1"/>
      </w:pPr>
      <w:r>
        <w:t>8. 필터 사용법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4680"/>
        <w:gridCol w:w="4680"/>
      </w:tblGrid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</w:r>
            <w:r>
              <w:rPr>
                <w:b/>
                <w:color w:val="1F4D78"/>
                <w:sz w:val="18"/>
              </w:rPr>
              <w:t>필터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</w:r>
            <w:r>
              <w:rPr>
                <w:b/>
                <w:color w:val="1F4D78"/>
                <w:sz w:val="18"/>
              </w:rPr>
              <w:t>설명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9B1C1C"/>
                <w:sz w:val="18"/>
              </w:rPr>
              <w:t>Task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color w:val="1F2937"/>
                <w:sz w:val="18"/>
              </w:rPr>
              <w:t xml:space="preserve">특정 배관 번호만 표시한다. 예: </w:t>
            </w:r>
            <w:r>
              <w:rPr>
                <w:rFonts w:ascii="Consolas" w:hAnsi="Consolas"/>
                <w:color w:val="9B1C1C"/>
                <w:sz w:val="18"/>
              </w:rPr>
              <w:t>16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9B1C1C"/>
                <w:sz w:val="18"/>
              </w:rPr>
              <w:t>Type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color w:val="1F2937"/>
                <w:sz w:val="18"/>
              </w:rPr>
              <w:t xml:space="preserve">특정 이벤트 종류만 표시한다. 예: </w:t>
            </w:r>
            <w:r>
              <w:rPr>
                <w:rFonts w:ascii="Consolas" w:hAnsi="Consolas"/>
                <w:color w:val="9B1C1C"/>
                <w:sz w:val="18"/>
              </w:rPr>
              <w:t>candidate_reject</w:t>
            </w:r>
            <w:r>
              <w:rPr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color w:val="9B1C1C"/>
                <w:sz w:val="18"/>
              </w:rPr>
              <w:t>route_path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9B1C1C"/>
                <w:sz w:val="18"/>
              </w:rPr>
              <w:t>Find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color w:val="1F2937"/>
                <w:sz w:val="18"/>
              </w:rPr>
              <w:t>이벤트 type, summary, 원본 JSON 전체에서 문자열 검색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9B1C1C"/>
                <w:sz w:val="18"/>
              </w:rPr>
              <w:t>Clear Filters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color w:val="1F2937"/>
                <w:sz w:val="18"/>
              </w:rPr>
              <w:t xml:space="preserve">Task/Find를 비우고 Type을 </w:t>
            </w:r>
            <w:r>
              <w:rPr>
                <w:rFonts w:ascii="Consolas" w:hAnsi="Consolas"/>
                <w:color w:val="9B1C1C"/>
                <w:sz w:val="18"/>
              </w:rPr>
              <w:t>All</w:t>
            </w:r>
            <w:r>
              <w:rPr>
                <w:color w:val="1F2937"/>
                <w:sz w:val="18"/>
              </w:rPr>
              <w:t>로 되돌린다.</w:t>
            </w:r>
          </w:p>
        </w:tc>
      </w:tr>
    </w:tbl>
    <w:p>
      <w:pPr>
        <w:spacing w:after="40"/>
      </w:pPr>
    </w:p>
    <w:p>
      <w:r>
        <w:rPr>
          <w:color w:val="1F2937"/>
        </w:rPr>
        <w:t>추천 필터:</w:t>
      </w:r>
    </w:p>
    <w:p>
      <w:pPr>
        <w:pStyle w:val="ListBullet"/>
        <w:spacing w:after="80"/>
        <w:ind w:left="540" w:hanging="271"/>
      </w:pPr>
      <w:r>
        <w:rPr>
          <w:rFonts w:ascii="Consolas" w:hAnsi="Consolas"/>
          <w:color w:val="9B1C1C"/>
          <w:sz w:val="21"/>
        </w:rPr>
        <w:t>Task = 실패 태스크 번호</w:t>
      </w:r>
      <w:r>
        <w:rPr>
          <w:color w:val="1F2937"/>
        </w:rPr>
        <w:t>: 해당 배관의 탐색 흐름만 본다.</w:t>
      </w:r>
    </w:p>
    <w:p>
      <w:pPr>
        <w:pStyle w:val="ListBullet"/>
        <w:spacing w:after="80"/>
        <w:ind w:left="540" w:hanging="271"/>
      </w:pPr>
      <w:r>
        <w:rPr>
          <w:rFonts w:ascii="Consolas" w:hAnsi="Consolas"/>
          <w:color w:val="9B1C1C"/>
          <w:sz w:val="21"/>
        </w:rPr>
        <w:t>Type = candidate_reject</w:t>
      </w:r>
      <w:r>
        <w:rPr>
          <w:color w:val="1F2937"/>
        </w:rPr>
        <w:t>: 실패 또는 우회 원인을 본다.</w:t>
      </w:r>
    </w:p>
    <w:p>
      <w:pPr>
        <w:pStyle w:val="ListBullet"/>
        <w:spacing w:after="80"/>
        <w:ind w:left="540" w:hanging="271"/>
      </w:pPr>
      <w:r>
        <w:rPr>
          <w:rFonts w:ascii="Consolas" w:hAnsi="Consolas"/>
          <w:color w:val="9B1C1C"/>
          <w:sz w:val="21"/>
        </w:rPr>
        <w:t>Find = blocked</w:t>
      </w:r>
      <w:r>
        <w:rPr>
          <w:color w:val="1F2937"/>
        </w:rPr>
        <w:t>: 장애물 또는 선행 배관 점유 때문에 막힌 후보를 찾는다.</w:t>
      </w:r>
    </w:p>
    <w:p>
      <w:pPr>
        <w:pStyle w:val="ListBullet"/>
        <w:spacing w:after="80"/>
        <w:ind w:left="540" w:hanging="271"/>
      </w:pPr>
      <w:r>
        <w:rPr>
          <w:rFonts w:ascii="Consolas" w:hAnsi="Consolas"/>
          <w:color w:val="9B1C1C"/>
          <w:sz w:val="21"/>
        </w:rPr>
        <w:t>Find = min_straight</w:t>
      </w:r>
      <w:r>
        <w:rPr>
          <w:color w:val="1F2937"/>
        </w:rPr>
        <w:t>: 최소 직관 조건 때문에 거절된 후보를 찾는다.</w:t>
      </w:r>
    </w:p>
    <w:p>
      <w:pPr>
        <w:pStyle w:val="ListBullet"/>
        <w:spacing w:after="80"/>
        <w:ind w:left="540" w:hanging="271"/>
      </w:pPr>
      <w:r>
        <w:rPr>
          <w:rFonts w:ascii="Consolas" w:hAnsi="Consolas"/>
          <w:color w:val="9B1C1C"/>
          <w:sz w:val="21"/>
        </w:rPr>
        <w:t>Type = route_path</w:t>
      </w:r>
      <w:r>
        <w:rPr>
          <w:color w:val="1F2937"/>
        </w:rPr>
        <w:t xml:space="preserve">: 최종 경로를 확인하고 </w:t>
      </w:r>
      <w:r>
        <w:rPr>
          <w:rFonts w:ascii="Consolas" w:hAnsi="Consolas"/>
          <w:color w:val="9B1C1C"/>
          <w:sz w:val="21"/>
        </w:rPr>
        <w:t>Path Playback</w:t>
      </w:r>
      <w:r>
        <w:rPr>
          <w:color w:val="1F2937"/>
        </w:rPr>
        <w:t>으로 재생한다.</w:t>
      </w:r>
    </w:p>
    <w:p>
      <w:pPr>
        <w:pStyle w:val="ListBullet"/>
        <w:spacing w:after="80"/>
        <w:ind w:left="540" w:hanging="271"/>
      </w:pPr>
      <w:r>
        <w:rPr>
          <w:rFonts w:ascii="Consolas" w:hAnsi="Consolas"/>
          <w:color w:val="9B1C1C"/>
          <w:sz w:val="21"/>
        </w:rPr>
        <w:t>Type = task_end</w:t>
      </w:r>
      <w:r>
        <w:rPr>
          <w:color w:val="1F2937"/>
        </w:rPr>
        <w:t>: 성공/실패, 길이, 꺾임 수, 확장량을 빠르게 확인한다.</w:t>
      </w:r>
    </w:p>
    <w:p>
      <w:pPr>
        <w:pStyle w:val="ListBullet"/>
        <w:spacing w:after="80"/>
        <w:ind w:left="540" w:hanging="271"/>
      </w:pPr>
      <w:r>
        <w:rPr>
          <w:rFonts w:ascii="Consolas" w:hAnsi="Consolas"/>
          <w:color w:val="9B1C1C"/>
          <w:sz w:val="21"/>
        </w:rPr>
        <w:t>Type = effective_options</w:t>
      </w:r>
      <w:r>
        <w:rPr>
          <w:color w:val="1F2937"/>
        </w:rPr>
        <w:t>: 실제 적용된 Segment A*, Octree guide, Route split, expansion cap 옵션을 확인한다.</w:t>
      </w:r>
    </w:p>
    <w:p>
      <w:pPr>
        <w:pStyle w:val="ListBullet"/>
        <w:spacing w:after="80"/>
        <w:ind w:left="540" w:hanging="271"/>
      </w:pPr>
      <w:r>
        <w:rPr>
          <w:rFonts w:ascii="Consolas" w:hAnsi="Consolas"/>
          <w:color w:val="9B1C1C"/>
          <w:sz w:val="21"/>
        </w:rPr>
        <w:t>Type = route_split_plan</w:t>
      </w:r>
      <w:r>
        <w:rPr>
          <w:color w:val="1F2937"/>
        </w:rPr>
        <w:t>: TMT 분할의 trunk 높이와 waypoint를 확인한다.</w:t>
      </w:r>
    </w:p>
    <w:p>
      <w:pPr>
        <w:pStyle w:val="ListBullet"/>
        <w:spacing w:after="80"/>
        <w:ind w:left="540" w:hanging="271"/>
      </w:pPr>
      <w:r>
        <w:rPr>
          <w:rFonts w:ascii="Consolas" w:hAnsi="Consolas"/>
          <w:color w:val="9B1C1C"/>
          <w:sz w:val="21"/>
        </w:rPr>
        <w:t>Type = route_split_segment</w:t>
      </w:r>
      <w:r>
        <w:rPr>
          <w:color w:val="1F2937"/>
        </w:rPr>
        <w:t>: TruckIn/Middle/Terminal 중 어느 구간이 무겁거나 실패했는지 확인한다.</w:t>
      </w:r>
    </w:p>
    <w:p>
      <w:pPr>
        <w:pStyle w:val="Heading1"/>
      </w:pPr>
      <w:r>
        <w:t>9. 레이어 토글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3120"/>
        <w:gridCol w:w="3120"/>
        <w:gridCol w:w="3120"/>
      </w:tblGrid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</w:r>
            <w:r>
              <w:rPr>
                <w:b/>
                <w:color w:val="1F4D78"/>
                <w:sz w:val="18"/>
              </w:rPr>
              <w:t>토글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</w:r>
            <w:r>
              <w:rPr>
                <w:b/>
                <w:color w:val="1F4D78"/>
                <w:sz w:val="18"/>
              </w:rPr>
              <w:t>기본값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</w:r>
            <w:r>
              <w:rPr>
                <w:b/>
                <w:color w:val="1F4D78"/>
                <w:sz w:val="18"/>
              </w:rPr>
              <w:t>설명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9B1C1C"/>
                <w:sz w:val="18"/>
              </w:rPr>
              <w:t>Path Playback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color w:val="1F2937"/>
                <w:sz w:val="18"/>
              </w:rPr>
              <w:t>꺼짐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9B1C1C"/>
                <w:sz w:val="18"/>
              </w:rPr>
              <w:t>route_path</w:t>
            </w:r>
            <w:r>
              <w:rPr>
                <w:color w:val="1F2937"/>
                <w:sz w:val="18"/>
              </w:rPr>
              <w:t xml:space="preserve"> 이벤트를 셀 순서대로 누적 재생한다. 켠 뒤 </w:t>
            </w:r>
            <w:r>
              <w:rPr>
                <w:rFonts w:ascii="Consolas" w:hAnsi="Consolas"/>
                <w:color w:val="9B1C1C"/>
                <w:sz w:val="18"/>
              </w:rPr>
              <w:t>Play</w:t>
            </w:r>
            <w:r>
              <w:rPr>
                <w:color w:val="1F2937"/>
                <w:sz w:val="18"/>
              </w:rPr>
              <w:t>를 누르면 경로가 1셀씩 늘어난다.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9B1C1C"/>
                <w:sz w:val="18"/>
              </w:rPr>
              <w:t>Voxel Map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color w:val="1F2937"/>
                <w:sz w:val="18"/>
              </w:rPr>
              <w:t>켜짐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color w:val="1F2937"/>
                <w:sz w:val="18"/>
              </w:rPr>
              <w:t>전체 grid 외곽 프레임, 태스크 주변 로컬 voxel window, 선택 이벤트 주변 격자선을 표시한다.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9B1C1C"/>
                <w:sz w:val="18"/>
              </w:rPr>
              <w:t>Occupancy Map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color w:val="1F2937"/>
                <w:sz w:val="18"/>
              </w:rPr>
              <w:t>켜짐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9B1C1C"/>
                <w:sz w:val="18"/>
              </w:rPr>
              <w:t>occupancy_sample</w:t>
            </w:r>
            <w:r>
              <w:rPr>
                <w:color w:val="1F2937"/>
                <w:sz w:val="18"/>
              </w:rPr>
              <w:t xml:space="preserve"> 이벤트에서 읽은 장애물/점유 샘플 셀을 표시한다.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9B1C1C"/>
                <w:sz w:val="18"/>
              </w:rPr>
              <w:t>Pass-through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color w:val="1F2937"/>
                <w:sz w:val="18"/>
              </w:rPr>
              <w:t>켜짐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9B1C1C"/>
                <w:sz w:val="18"/>
              </w:rPr>
              <w:t>passthrough_sample</w:t>
            </w:r>
            <w:r>
              <w:rPr>
                <w:color w:val="1F2937"/>
                <w:sz w:val="18"/>
              </w:rPr>
              <w:t xml:space="preserve"> 이벤트에서 읽은 통과 객체 샘플 셀을 표시한다.</w:t>
            </w:r>
          </w:p>
        </w:tc>
      </w:tr>
    </w:tbl>
    <w:p>
      <w:pPr>
        <w:spacing w:after="40"/>
      </w:pPr>
    </w:p>
    <w:p>
      <w:r>
        <w:rPr>
          <w:color w:val="1F2937"/>
        </w:rPr>
        <w:t>대형 scene의 점유맵 전체를 모두 그리면 매우 무겁기 때문에, Replay 창은 trace에 기록된 샘플 셀을 표시한다. 따라서 회색/청록 점은 전체 장애물의 완전한 복사본이 아니라 진단용 샘플이다.</w:t>
      </w:r>
    </w:p>
    <w:p>
      <w:pPr>
        <w:pStyle w:val="Heading1"/>
      </w:pPr>
      <w:r>
        <w:t>10. 3D 색상과 표시 결과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3120"/>
        <w:gridCol w:w="3120"/>
        <w:gridCol w:w="3120"/>
      </w:tblGrid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</w:r>
            <w:r>
              <w:rPr>
                <w:b/>
                <w:color w:val="1F4D78"/>
                <w:sz w:val="18"/>
              </w:rPr>
              <w:t>Legend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</w:r>
            <w:r>
              <w:rPr>
                <w:b/>
                <w:color w:val="1F4D78"/>
                <w:sz w:val="18"/>
              </w:rPr>
              <w:t>색상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</w:r>
            <w:r>
              <w:rPr>
                <w:b/>
                <w:color w:val="1F4D78"/>
                <w:sz w:val="18"/>
              </w:rPr>
              <w:t>의미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9B1C1C"/>
                <w:sz w:val="18"/>
              </w:rPr>
              <w:t>Source cell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color w:val="1F2937"/>
                <w:sz w:val="18"/>
              </w:rPr>
              <w:t>LimeGreen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color w:val="1F2937"/>
                <w:sz w:val="18"/>
              </w:rPr>
              <w:t>원래 시작 셀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9B1C1C"/>
                <w:sz w:val="18"/>
              </w:rPr>
              <w:t>Target cell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color w:val="1F2937"/>
                <w:sz w:val="18"/>
              </w:rPr>
              <w:t>Red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color w:val="1F2937"/>
                <w:sz w:val="18"/>
              </w:rPr>
              <w:t>원래 목표 셀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9B1C1C"/>
                <w:sz w:val="18"/>
              </w:rPr>
              <w:t>Snapped source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color w:val="1F2937"/>
                <w:sz w:val="18"/>
              </w:rPr>
              <w:t>DeepSkyBlue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color w:val="1F2937"/>
                <w:sz w:val="18"/>
              </w:rPr>
              <w:t>snap 후 시작 셀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9B1C1C"/>
                <w:sz w:val="18"/>
              </w:rPr>
              <w:t>Snapped target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color w:val="1F2937"/>
                <w:sz w:val="18"/>
              </w:rPr>
              <w:t>Yellow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color w:val="1F2937"/>
                <w:sz w:val="18"/>
              </w:rPr>
              <w:t>snap 후 목표 셀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9B1C1C"/>
                <w:sz w:val="18"/>
              </w:rPr>
              <w:t>Expanded voxel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color w:val="1F2937"/>
                <w:sz w:val="18"/>
              </w:rPr>
              <w:t>Gold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color w:val="1F2937"/>
                <w:sz w:val="18"/>
              </w:rPr>
              <w:t>탐색에서 실제 확장된 셀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9B1C1C"/>
                <w:sz w:val="18"/>
              </w:rPr>
              <w:t>Rejected / collision candidate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color w:val="1F2937"/>
                <w:sz w:val="18"/>
              </w:rPr>
              <w:t>OrangeRed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color w:val="1F2937"/>
                <w:sz w:val="18"/>
              </w:rPr>
              <w:t>검토했지만 거절된 후보 셀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9B1C1C"/>
                <w:sz w:val="18"/>
              </w:rPr>
              <w:t>Occupancy sample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color w:val="1F2937"/>
                <w:sz w:val="18"/>
              </w:rPr>
              <w:t>Gray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color w:val="1F2937"/>
                <w:sz w:val="18"/>
              </w:rPr>
              <w:t>장애물 또는 점유맵 샘플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9B1C1C"/>
                <w:sz w:val="18"/>
              </w:rPr>
              <w:t>Pass-through sample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color w:val="1F2937"/>
                <w:sz w:val="18"/>
              </w:rPr>
              <w:t>Cyan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color w:val="1F2937"/>
                <w:sz w:val="18"/>
              </w:rPr>
              <w:t>통과 객체 샘플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9B1C1C"/>
                <w:sz w:val="18"/>
              </w:rPr>
              <w:t>Final route map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color w:val="1F2937"/>
                <w:sz w:val="18"/>
              </w:rPr>
              <w:t>Bright Green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color w:val="1F2937"/>
                <w:sz w:val="18"/>
              </w:rPr>
              <w:t>최종 경로 셀 및 경로 tube</w:t>
            </w:r>
          </w:p>
        </w:tc>
      </w:tr>
    </w:tbl>
    <w:p>
      <w:pPr>
        <w:spacing w:after="40"/>
      </w:pPr>
    </w:p>
    <w:p>
      <w:r>
        <w:rPr>
          <w:color w:val="1F2937"/>
        </w:rPr>
        <w:t>추가 표시:</w:t>
      </w:r>
    </w:p>
    <w:p>
      <w:pPr>
        <w:pStyle w:val="ListBullet"/>
        <w:spacing w:after="80"/>
        <w:ind w:left="540" w:hanging="271"/>
      </w:pPr>
      <w:r>
        <w:rPr>
          <w:color w:val="1F2937"/>
        </w:rPr>
        <w:t>진한 회색/푸른색 wireframe 큰 박스는 전체 grid 범위다.</w:t>
      </w:r>
    </w:p>
    <w:p>
      <w:pPr>
        <w:pStyle w:val="ListBullet"/>
        <w:spacing w:after="80"/>
        <w:ind w:left="540" w:hanging="271"/>
      </w:pPr>
      <w:r>
        <w:rPr>
          <w:color w:val="1F2937"/>
        </w:rPr>
        <w:t>선택한 태스크에 관련 셀이 있으면, 태스크 셀 범위 주변에 별도 로컬 박스가 표시된다.</w:t>
      </w:r>
    </w:p>
    <w:p>
      <w:pPr>
        <w:pStyle w:val="ListBullet"/>
        <w:spacing w:after="80"/>
        <w:ind w:left="540" w:hanging="271"/>
      </w:pPr>
      <w:r>
        <w:rPr>
          <w:color w:val="1F2937"/>
        </w:rPr>
        <w:t>선택 이벤트 주변에는 반경 7셀 수준의 로컬 voxel window가 표시된다.</w:t>
      </w:r>
    </w:p>
    <w:p>
      <w:pPr>
        <w:pStyle w:val="ListBullet"/>
        <w:spacing w:after="80"/>
        <w:ind w:left="540" w:hanging="271"/>
      </w:pPr>
      <w:r>
        <w:rPr>
          <w:color w:val="1F2937"/>
        </w:rPr>
        <w:t xml:space="preserve">같은 태스크에서 현재 선택 행 이전까지 발생한 </w:t>
      </w:r>
      <w:r>
        <w:rPr>
          <w:rFonts w:ascii="Consolas" w:hAnsi="Consolas"/>
          <w:color w:val="9B1C1C"/>
          <w:sz w:val="21"/>
        </w:rPr>
        <w:t>expand_cell</w:t>
      </w:r>
      <w:r>
        <w:rPr>
          <w:color w:val="1F2937"/>
        </w:rPr>
        <w:t xml:space="preserve">, </w:t>
      </w:r>
      <w:r>
        <w:rPr>
          <w:rFonts w:ascii="Consolas" w:hAnsi="Consolas"/>
          <w:color w:val="9B1C1C"/>
          <w:sz w:val="21"/>
        </w:rPr>
        <w:t>candidate_reject</w:t>
      </w:r>
      <w:r>
        <w:rPr>
          <w:color w:val="1F2937"/>
        </w:rPr>
        <w:t xml:space="preserve">, </w:t>
      </w:r>
      <w:r>
        <w:rPr>
          <w:rFonts w:ascii="Consolas" w:hAnsi="Consolas"/>
          <w:color w:val="9B1C1C"/>
          <w:sz w:val="21"/>
        </w:rPr>
        <w:t>snap</w:t>
      </w:r>
      <w:r>
        <w:rPr>
          <w:color w:val="1F2937"/>
        </w:rPr>
        <w:t xml:space="preserve">, </w:t>
      </w:r>
      <w:r>
        <w:rPr>
          <w:rFonts w:ascii="Consolas" w:hAnsi="Consolas"/>
          <w:color w:val="9B1C1C"/>
          <w:sz w:val="21"/>
        </w:rPr>
        <w:t>route_path</w:t>
      </w:r>
      <w:r>
        <w:rPr>
          <w:color w:val="1F2937"/>
        </w:rPr>
        <w:t>가 누적 문맥으로 함께 표시된다.</w:t>
      </w:r>
    </w:p>
    <w:p>
      <w:pPr>
        <w:pStyle w:val="ListBullet"/>
        <w:spacing w:after="80"/>
        <w:ind w:left="540" w:hanging="271"/>
      </w:pPr>
      <w:r>
        <w:rPr>
          <w:color w:val="1F2937"/>
        </w:rPr>
        <w:t>누적 문맥은 성능 보호를 위해 최대 약 900개 행으로 샘플링된다.</w:t>
      </w:r>
    </w:p>
    <w:p>
      <w:pPr>
        <w:pStyle w:val="Heading1"/>
      </w:pPr>
      <w:r>
        <w:t>11. 이벤트를 선택했을 때 3D에 표시되는 결과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3120"/>
        <w:gridCol w:w="3120"/>
        <w:gridCol w:w="3120"/>
      </w:tblGrid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</w:r>
            <w:r>
              <w:rPr>
                <w:b/>
                <w:color w:val="1F4D78"/>
                <w:sz w:val="18"/>
              </w:rPr>
              <w:t>이벤트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</w:r>
            <w:r>
              <w:rPr>
                <w:b/>
                <w:color w:val="1F4D78"/>
                <w:sz w:val="18"/>
              </w:rPr>
              <w:t>좌측 Summary 예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</w:r>
            <w:r>
              <w:rPr>
                <w:b/>
                <w:color w:val="1F4D78"/>
                <w:sz w:val="18"/>
              </w:rPr>
              <w:t>우측 3D 표시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9B1C1C"/>
                <w:sz w:val="18"/>
              </w:rPr>
              <w:t>trace_header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9B1C1C"/>
                <w:sz w:val="18"/>
              </w:rPr>
              <w:t>cell=25 shape=[...]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color w:val="1F2937"/>
                <w:sz w:val="18"/>
              </w:rPr>
              <w:t>전체 grid 크기, cell 크기 기준 설정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9B1C1C"/>
                <w:sz w:val="18"/>
              </w:rPr>
              <w:t>effective_options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9B1C1C"/>
                <w:sz w:val="18"/>
              </w:rPr>
              <w:t>segment=True octree=False split=True maxExp=...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color w:val="1F2937"/>
                <w:sz w:val="18"/>
              </w:rPr>
              <w:t>별도 셀 강조 없음. 하단 JSON으로 실행 옵션 확인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9B1C1C"/>
                <w:sz w:val="18"/>
              </w:rPr>
              <w:t>occupancy_sample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9B1C1C"/>
                <w:sz w:val="18"/>
              </w:rPr>
              <w:t>sampled=1000/500000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color w:val="1F2937"/>
                <w:sz w:val="18"/>
              </w:rPr>
              <w:t>회색 점유 샘플 cloud 갱신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9B1C1C"/>
                <w:sz w:val="18"/>
              </w:rPr>
              <w:t>passthrough_sample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9B1C1C"/>
                <w:sz w:val="18"/>
              </w:rPr>
              <w:t>sampled=500/8000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color w:val="1F2937"/>
                <w:sz w:val="18"/>
              </w:rPr>
              <w:t>청록 pass-through 샘플 cloud 갱신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9B1C1C"/>
                <w:sz w:val="18"/>
              </w:rPr>
              <w:t>task_begin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9B1C1C"/>
                <w:sz w:val="18"/>
              </w:rPr>
              <w:t>src=[...] dst=[...] snap=[...]-&gt;[...]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color w:val="1F2937"/>
                <w:sz w:val="18"/>
              </w:rPr>
              <w:t>시작/목표 셀과 snap 후 셀을 큰 큐브로 표시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9B1C1C"/>
                <w:sz w:val="18"/>
              </w:rPr>
              <w:t>snap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9B1C1C"/>
                <w:sz w:val="18"/>
              </w:rPr>
              <w:t>source [a]-&gt;[b]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color w:val="1F2937"/>
                <w:sz w:val="18"/>
              </w:rPr>
              <w:t>보정 전 셀은 Orange, 보정 후 셀은 DeepSkyBlue로 표시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9B1C1C"/>
                <w:sz w:val="18"/>
              </w:rPr>
              <w:t>expand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9B1C1C"/>
                <w:sz w:val="18"/>
              </w:rPr>
              <w:t>expanded=... progress=...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color w:val="1F2937"/>
                <w:sz w:val="18"/>
              </w:rPr>
              <w:t xml:space="preserve">탐색 진행률 요약. 셀 자체는 </w:t>
            </w:r>
            <w:r>
              <w:rPr>
                <w:rFonts w:ascii="Consolas" w:hAnsi="Consolas"/>
                <w:color w:val="9B1C1C"/>
                <w:sz w:val="18"/>
              </w:rPr>
              <w:t>expand_cell</w:t>
            </w:r>
            <w:r>
              <w:rPr>
                <w:color w:val="1F2937"/>
                <w:sz w:val="18"/>
              </w:rPr>
              <w:t>에서 표시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9B1C1C"/>
                <w:sz w:val="18"/>
              </w:rPr>
              <w:t>expand_cell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9B1C1C"/>
                <w:sz w:val="18"/>
              </w:rPr>
              <w:t>cell=[...] exp=... dir=... run=...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color w:val="1F2937"/>
                <w:sz w:val="18"/>
              </w:rPr>
              <w:t>확장된 셀을 Gold 큐브로 강조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9B1C1C"/>
                <w:sz w:val="18"/>
              </w:rPr>
              <w:t>candidate_reject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9B1C1C"/>
                <w:sz w:val="18"/>
              </w:rPr>
              <w:t>min_straight [from]-&gt;[to] exp=... run=1/12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9B1C1C"/>
                <w:sz w:val="18"/>
              </w:rPr>
              <w:t>from</w:t>
            </w:r>
            <w:r>
              <w:rPr>
                <w:color w:val="1F2937"/>
                <w:sz w:val="18"/>
              </w:rPr>
              <w:t xml:space="preserve">은 DeepSkyBlue, 거절된 </w:t>
            </w:r>
            <w:r>
              <w:rPr>
                <w:rFonts w:ascii="Consolas" w:hAnsi="Consolas"/>
                <w:color w:val="9B1C1C"/>
                <w:sz w:val="18"/>
              </w:rPr>
              <w:t>to</w:t>
            </w:r>
            <w:r>
              <w:rPr>
                <w:color w:val="1F2937"/>
                <w:sz w:val="18"/>
              </w:rPr>
              <w:t>는 OrangeRed 큐브로 강조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9B1C1C"/>
                <w:sz w:val="18"/>
              </w:rPr>
              <w:t>postprocess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9B1C1C"/>
                <w:sz w:val="18"/>
              </w:rPr>
              <w:t>unkink turns 7-&gt;3 points 476-&gt;418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color w:val="1F2937"/>
                <w:sz w:val="18"/>
              </w:rPr>
              <w:t xml:space="preserve">경로 후처리 전후 통계 확인. 경로 자체는 </w:t>
            </w:r>
            <w:r>
              <w:rPr>
                <w:rFonts w:ascii="Consolas" w:hAnsi="Consolas"/>
                <w:color w:val="9B1C1C"/>
                <w:sz w:val="18"/>
              </w:rPr>
              <w:t>route_path</w:t>
            </w:r>
            <w:r>
              <w:rPr>
                <w:color w:val="1F2937"/>
                <w:sz w:val="18"/>
              </w:rPr>
              <w:t>에서 확인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9B1C1C"/>
                <w:sz w:val="18"/>
              </w:rPr>
              <w:t>route_split_plan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9B1C1C"/>
                <w:sz w:val="18"/>
              </w:rPr>
              <w:t>trunkK=... z=... source=...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color w:val="1F2937"/>
                <w:sz w:val="18"/>
              </w:rPr>
              <w:t>하단 JSON에서 trunk 높이와 waypoints 확인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9B1C1C"/>
                <w:sz w:val="18"/>
              </w:rPr>
              <w:t>route_split_segment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9B1C1C"/>
                <w:sz w:val="18"/>
              </w:rPr>
              <w:t>seg=1 [from]-&gt;[to] ok=True exp=...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color w:val="1F2937"/>
                <w:sz w:val="18"/>
              </w:rPr>
              <w:t>구간별 시작/끝과 성공 여부를 JSON으로 확인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9B1C1C"/>
                <w:sz w:val="18"/>
              </w:rPr>
              <w:t>route_mark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9B1C1C"/>
                <w:sz w:val="18"/>
              </w:rPr>
              <w:t>path=418 radius=5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color w:val="1F2937"/>
                <w:sz w:val="18"/>
              </w:rPr>
              <w:t>최종 경로가 점유맵에 마킹된 길이와 팽창 반경 확인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9B1C1C"/>
                <w:sz w:val="18"/>
              </w:rPr>
              <w:t>route_path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9B1C1C"/>
                <w:sz w:val="18"/>
              </w:rPr>
              <w:t>path cells=418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color w:val="1F2937"/>
                <w:sz w:val="18"/>
              </w:rPr>
              <w:t xml:space="preserve">최종 경로 셀 cloud와 녹색 tube 표시. </w:t>
            </w:r>
            <w:r>
              <w:rPr>
                <w:rFonts w:ascii="Consolas" w:hAnsi="Consolas"/>
                <w:color w:val="9B1C1C"/>
                <w:sz w:val="18"/>
              </w:rPr>
              <w:t>Path Playback</w:t>
            </w:r>
            <w:r>
              <w:rPr>
                <w:color w:val="1F2937"/>
                <w:sz w:val="18"/>
              </w:rPr>
              <w:t xml:space="preserve"> 재생 대상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9B1C1C"/>
                <w:sz w:val="18"/>
              </w:rPr>
              <w:t>task_end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9B1C1C"/>
                <w:sz w:val="18"/>
              </w:rPr>
              <w:t>success=True len=... turns=... exp=...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color w:val="1F2937"/>
                <w:sz w:val="18"/>
              </w:rPr>
              <w:t>태스크 최종 성능/성공 여부 확인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9B1C1C"/>
                <w:sz w:val="18"/>
              </w:rPr>
              <w:t>trace_limit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9B1C1C"/>
                <w:sz w:val="18"/>
              </w:rPr>
              <w:t>task log limit reached max=...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color w:val="1F2937"/>
                <w:sz w:val="18"/>
              </w:rPr>
              <w:t>로그가 잘렸음을 의미. 이후 이벤트가 없을 수 있음</w:t>
            </w:r>
          </w:p>
        </w:tc>
      </w:tr>
    </w:tbl>
    <w:p>
      <w:pPr>
        <w:spacing w:after="40"/>
      </w:pPr>
    </w:p>
    <w:p>
      <w:pPr>
        <w:pStyle w:val="Heading1"/>
      </w:pPr>
      <w:r>
        <w:t>12. 주요 이벤트 JSON 필드</w:t>
      </w:r>
    </w:p>
    <w:p>
      <w:pPr>
        <w:pStyle w:val="Heading2"/>
      </w:pPr>
      <w:r>
        <w:t>`task_begin`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</w:tcPr>
          <w:p>
            <w:pPr>
              <w:spacing w:before="0" w:after="0"/>
            </w:pPr>
            <w:r>
              <w:rPr>
                <w:rFonts w:ascii="Consolas" w:hAnsi="Consolas" w:eastAsia="Consolas"/>
                <w:color w:val="11273A"/>
                <w:sz w:val="19"/>
              </w:rPr>
              <w:t>{"type":"task_begin","task":16,"source_cell":[...],"target_cell":[...],"snapped_source":[...],"snapped_target":[...]}</w:t>
            </w:r>
          </w:p>
        </w:tc>
      </w:tr>
    </w:tbl>
    <w:p>
      <w:pPr>
        <w:spacing w:after="40"/>
      </w:pPr>
    </w:p>
    <w:p>
      <w:pPr>
        <w:pStyle w:val="ListBullet"/>
        <w:spacing w:after="80"/>
        <w:ind w:left="540" w:hanging="271"/>
      </w:pPr>
      <w:r>
        <w:rPr>
          <w:rFonts w:ascii="Consolas" w:hAnsi="Consolas"/>
          <w:color w:val="9B1C1C"/>
          <w:sz w:val="21"/>
        </w:rPr>
        <w:t>source_cell</w:t>
      </w:r>
      <w:r>
        <w:rPr>
          <w:color w:val="1F2937"/>
        </w:rPr>
        <w:t xml:space="preserve">, </w:t>
      </w:r>
      <w:r>
        <w:rPr>
          <w:rFonts w:ascii="Consolas" w:hAnsi="Consolas"/>
          <w:color w:val="9B1C1C"/>
          <w:sz w:val="21"/>
        </w:rPr>
        <w:t>target_cell</w:t>
      </w:r>
      <w:r>
        <w:rPr>
          <w:color w:val="1F2937"/>
        </w:rPr>
        <w:t>: world 좌표를 grid cell로 변환한 원래 위치</w:t>
      </w:r>
    </w:p>
    <w:p>
      <w:pPr>
        <w:pStyle w:val="ListBullet"/>
        <w:spacing w:after="80"/>
        <w:ind w:left="540" w:hanging="271"/>
      </w:pPr>
      <w:r>
        <w:rPr>
          <w:rFonts w:ascii="Consolas" w:hAnsi="Consolas"/>
          <w:color w:val="9B1C1C"/>
          <w:sz w:val="21"/>
        </w:rPr>
        <w:t>snapped_source</w:t>
      </w:r>
      <w:r>
        <w:rPr>
          <w:color w:val="1F2937"/>
        </w:rPr>
        <w:t xml:space="preserve">, </w:t>
      </w:r>
      <w:r>
        <w:rPr>
          <w:rFonts w:ascii="Consolas" w:hAnsi="Consolas"/>
          <w:color w:val="9B1C1C"/>
          <w:sz w:val="21"/>
        </w:rPr>
        <w:t>snapped_target</w:t>
      </w:r>
      <w:r>
        <w:rPr>
          <w:color w:val="1F2937"/>
        </w:rPr>
        <w:t>: blocked 또는 부적합 위치를 주변 자유 셀로 보정한 위치</w:t>
      </w:r>
    </w:p>
    <w:p>
      <w:pPr>
        <w:pStyle w:val="Heading2"/>
      </w:pPr>
      <w:r>
        <w:t>`expand_cell`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</w:tcPr>
          <w:p>
            <w:pPr>
              <w:spacing w:before="0" w:after="0"/>
            </w:pPr>
            <w:r>
              <w:rPr>
                <w:rFonts w:ascii="Consolas" w:hAnsi="Consolas" w:eastAsia="Consolas"/>
                <w:color w:val="11273A"/>
                <w:sz w:val="19"/>
              </w:rPr>
              <w:t>{"type":"expand_cell","task":16,"cell":[244,201,233],"expanded_nodes":295000,"dir":5,"run":1}</w:t>
            </w:r>
          </w:p>
        </w:tc>
      </w:tr>
    </w:tbl>
    <w:p>
      <w:pPr>
        <w:spacing w:after="40"/>
      </w:pPr>
    </w:p>
    <w:p>
      <w:pPr>
        <w:pStyle w:val="ListBullet"/>
        <w:spacing w:after="80"/>
        <w:ind w:left="540" w:hanging="271"/>
      </w:pPr>
      <w:r>
        <w:rPr>
          <w:rFonts w:ascii="Consolas" w:hAnsi="Consolas"/>
          <w:color w:val="9B1C1C"/>
          <w:sz w:val="21"/>
        </w:rPr>
        <w:t>cell</w:t>
      </w:r>
      <w:r>
        <w:rPr>
          <w:color w:val="1F2937"/>
        </w:rPr>
        <w:t>: 실제로 closed 처리되었거나 확장된 셀</w:t>
      </w:r>
    </w:p>
    <w:p>
      <w:pPr>
        <w:pStyle w:val="ListBullet"/>
        <w:spacing w:after="80"/>
        <w:ind w:left="540" w:hanging="271"/>
      </w:pPr>
      <w:r>
        <w:rPr>
          <w:rFonts w:ascii="Consolas" w:hAnsi="Consolas"/>
          <w:color w:val="9B1C1C"/>
          <w:sz w:val="21"/>
        </w:rPr>
        <w:t>expanded_nodes</w:t>
      </w:r>
      <w:r>
        <w:rPr>
          <w:color w:val="1F2937"/>
        </w:rPr>
        <w:t>: 해당 시점까지의 확장 노드 수</w:t>
      </w:r>
    </w:p>
    <w:p>
      <w:pPr>
        <w:pStyle w:val="ListBullet"/>
        <w:spacing w:after="80"/>
        <w:ind w:left="540" w:hanging="271"/>
      </w:pPr>
      <w:r>
        <w:rPr>
          <w:rFonts w:ascii="Consolas" w:hAnsi="Consolas"/>
          <w:color w:val="9B1C1C"/>
          <w:sz w:val="21"/>
        </w:rPr>
        <w:t>dir</w:t>
      </w:r>
      <w:r>
        <w:rPr>
          <w:color w:val="1F2937"/>
        </w:rPr>
        <w:t>: 이 상태로 들어온 이동 방향</w:t>
      </w:r>
    </w:p>
    <w:p>
      <w:pPr>
        <w:pStyle w:val="ListBullet"/>
        <w:spacing w:after="80"/>
        <w:ind w:left="540" w:hanging="271"/>
      </w:pPr>
      <w:r>
        <w:rPr>
          <w:rFonts w:ascii="Consolas" w:hAnsi="Consolas"/>
          <w:color w:val="9B1C1C"/>
          <w:sz w:val="21"/>
        </w:rPr>
        <w:t>run</w:t>
      </w:r>
      <w:r>
        <w:rPr>
          <w:color w:val="1F2937"/>
        </w:rPr>
        <w:t>: 같은 방향으로 이어진 직선 run 길이</w:t>
      </w:r>
    </w:p>
    <w:p>
      <w:pPr>
        <w:pStyle w:val="Heading2"/>
      </w:pPr>
      <w:r>
        <w:t>`candidate_reject`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</w:tcPr>
          <w:p>
            <w:pPr>
              <w:spacing w:before="0" w:after="0"/>
            </w:pPr>
            <w:r>
              <w:rPr>
                <w:rFonts w:ascii="Consolas" w:hAnsi="Consolas" w:eastAsia="Consolas"/>
                <w:color w:val="11273A"/>
                <w:sz w:val="19"/>
              </w:rPr>
              <w:t>{"type":"candidate_reject","task":16,"reason":"min_straight","from":[230,201,235],"to":[230,200,235],"dir":3,"run":1,"required":12}</w:t>
            </w:r>
          </w:p>
        </w:tc>
      </w:tr>
    </w:tbl>
    <w:p>
      <w:pPr>
        <w:spacing w:after="40"/>
      </w:pPr>
    </w:p>
    <w:p>
      <w:pPr>
        <w:pStyle w:val="ListBullet"/>
        <w:spacing w:after="80"/>
        <w:ind w:left="540" w:hanging="271"/>
      </w:pPr>
      <w:r>
        <w:rPr>
          <w:rFonts w:ascii="Consolas" w:hAnsi="Consolas"/>
          <w:color w:val="9B1C1C"/>
          <w:sz w:val="21"/>
        </w:rPr>
        <w:t>reason</w:t>
      </w:r>
      <w:r>
        <w:rPr>
          <w:color w:val="1F2937"/>
        </w:rPr>
        <w:t>: 거절 사유</w:t>
      </w:r>
    </w:p>
    <w:p>
      <w:pPr>
        <w:pStyle w:val="ListBullet"/>
        <w:spacing w:after="80"/>
        <w:ind w:left="540" w:hanging="271"/>
      </w:pPr>
      <w:r>
        <w:rPr>
          <w:rFonts w:ascii="Consolas" w:hAnsi="Consolas"/>
          <w:color w:val="9B1C1C"/>
          <w:sz w:val="21"/>
        </w:rPr>
        <w:t>from</w:t>
      </w:r>
      <w:r>
        <w:rPr>
          <w:color w:val="1F2937"/>
        </w:rPr>
        <w:t>: 후보를 만든 기준 셀</w:t>
      </w:r>
    </w:p>
    <w:p>
      <w:pPr>
        <w:pStyle w:val="ListBullet"/>
        <w:spacing w:after="80"/>
        <w:ind w:left="540" w:hanging="271"/>
      </w:pPr>
      <w:r>
        <w:rPr>
          <w:rFonts w:ascii="Consolas" w:hAnsi="Consolas"/>
          <w:color w:val="9B1C1C"/>
          <w:sz w:val="21"/>
        </w:rPr>
        <w:t>to</w:t>
      </w:r>
      <w:r>
        <w:rPr>
          <w:color w:val="1F2937"/>
        </w:rPr>
        <w:t>: 거절된 후보 셀</w:t>
      </w:r>
    </w:p>
    <w:p>
      <w:pPr>
        <w:pStyle w:val="ListBullet"/>
        <w:spacing w:after="80"/>
        <w:ind w:left="540" w:hanging="271"/>
      </w:pPr>
      <w:r>
        <w:rPr>
          <w:rFonts w:ascii="Consolas" w:hAnsi="Consolas"/>
          <w:color w:val="9B1C1C"/>
          <w:sz w:val="21"/>
        </w:rPr>
        <w:t>run</w:t>
      </w:r>
      <w:r>
        <w:rPr>
          <w:color w:val="1F2937"/>
        </w:rPr>
        <w:t>: 현재 직선 run 길이</w:t>
      </w:r>
    </w:p>
    <w:p>
      <w:pPr>
        <w:pStyle w:val="ListBullet"/>
        <w:spacing w:after="80"/>
        <w:ind w:left="540" w:hanging="271"/>
      </w:pPr>
      <w:r>
        <w:rPr>
          <w:rFonts w:ascii="Consolas" w:hAnsi="Consolas"/>
          <w:color w:val="9B1C1C"/>
          <w:sz w:val="21"/>
        </w:rPr>
        <w:t>required</w:t>
      </w:r>
      <w:r>
        <w:rPr>
          <w:color w:val="1F2937"/>
        </w:rPr>
        <w:t xml:space="preserve">: 최소로 요구된 run 길이. </w:t>
      </w:r>
      <w:r>
        <w:rPr>
          <w:rFonts w:ascii="Consolas" w:hAnsi="Consolas"/>
          <w:color w:val="9B1C1C"/>
          <w:sz w:val="21"/>
        </w:rPr>
        <w:t>min_straight</w:t>
      </w:r>
      <w:r>
        <w:rPr>
          <w:color w:val="1F2937"/>
        </w:rPr>
        <w:t xml:space="preserve"> 분석에 중요</w:t>
      </w:r>
    </w:p>
    <w:p>
      <w:pPr>
        <w:pStyle w:val="Heading2"/>
      </w:pPr>
      <w:r>
        <w:t>`route_path`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</w:tcPr>
          <w:p>
            <w:pPr>
              <w:spacing w:before="0" w:after="0"/>
            </w:pPr>
            <w:r>
              <w:rPr>
                <w:rFonts w:ascii="Consolas" w:hAnsi="Consolas" w:eastAsia="Consolas"/>
                <w:color w:val="11273A"/>
                <w:sz w:val="19"/>
              </w:rPr>
              <w:t>{"type":"route_path","task":16,"path_points":418,"cells":[[...],[...]]}</w:t>
            </w:r>
          </w:p>
        </w:tc>
      </w:tr>
    </w:tbl>
    <w:p>
      <w:pPr>
        <w:spacing w:after="40"/>
      </w:pPr>
    </w:p>
    <w:p>
      <w:pPr>
        <w:pStyle w:val="ListBullet"/>
        <w:spacing w:after="80"/>
        <w:ind w:left="540" w:hanging="271"/>
      </w:pPr>
      <w:r>
        <w:rPr>
          <w:rFonts w:ascii="Consolas" w:hAnsi="Consolas"/>
          <w:color w:val="9B1C1C"/>
          <w:sz w:val="21"/>
        </w:rPr>
        <w:t>path_points</w:t>
      </w:r>
      <w:r>
        <w:rPr>
          <w:color w:val="1F2937"/>
        </w:rPr>
        <w:t>: 최종 경로 셀 수</w:t>
      </w:r>
    </w:p>
    <w:p>
      <w:pPr>
        <w:pStyle w:val="ListBullet"/>
        <w:spacing w:after="80"/>
        <w:ind w:left="540" w:hanging="271"/>
      </w:pPr>
      <w:r>
        <w:rPr>
          <w:rFonts w:ascii="Consolas" w:hAnsi="Consolas"/>
          <w:color w:val="9B1C1C"/>
          <w:sz w:val="21"/>
        </w:rPr>
        <w:t>cells</w:t>
      </w:r>
      <w:r>
        <w:rPr>
          <w:color w:val="1F2937"/>
        </w:rPr>
        <w:t>: 시작부터 목표까지 이어지는 cell 좌표 배열</w:t>
      </w:r>
    </w:p>
    <w:p>
      <w:pPr>
        <w:pStyle w:val="ListBullet"/>
        <w:spacing w:after="80"/>
        <w:ind w:left="540" w:hanging="271"/>
      </w:pPr>
      <w:r>
        <w:rPr>
          <w:rFonts w:ascii="Consolas" w:hAnsi="Consolas"/>
          <w:color w:val="9B1C1C"/>
          <w:sz w:val="21"/>
        </w:rPr>
        <w:t>Path Playback</w:t>
      </w:r>
      <w:r>
        <w:rPr>
          <w:color w:val="1F2937"/>
        </w:rPr>
        <w:t xml:space="preserve">은 이 </w:t>
      </w:r>
      <w:r>
        <w:rPr>
          <w:rFonts w:ascii="Consolas" w:hAnsi="Consolas"/>
          <w:color w:val="9B1C1C"/>
          <w:sz w:val="21"/>
        </w:rPr>
        <w:t>cells</w:t>
      </w:r>
      <w:r>
        <w:rPr>
          <w:color w:val="1F2937"/>
        </w:rPr>
        <w:t xml:space="preserve"> 배열을 앞에서부터 하나씩 늘리며 그린다.</w:t>
      </w:r>
    </w:p>
    <w:p>
      <w:pPr>
        <w:pStyle w:val="Heading2"/>
      </w:pPr>
      <w:r>
        <w:t>`task_end`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</w:tcPr>
          <w:p>
            <w:pPr>
              <w:spacing w:before="0" w:after="0"/>
            </w:pPr>
            <w:r>
              <w:rPr>
                <w:rFonts w:ascii="Consolas" w:hAnsi="Consolas" w:eastAsia="Consolas"/>
                <w:color w:val="11273A"/>
                <w:sz w:val="19"/>
              </w:rPr>
              <w:t>{"type":"task_end","task":16,"success":true,"length_mm":10450,"turns":7,"expanded_nodes":300000,"elapsed_ms":1234}</w:t>
            </w:r>
          </w:p>
        </w:tc>
      </w:tr>
    </w:tbl>
    <w:p>
      <w:pPr>
        <w:spacing w:after="40"/>
      </w:pPr>
    </w:p>
    <w:p>
      <w:pPr>
        <w:pStyle w:val="ListBullet"/>
        <w:spacing w:after="80"/>
        <w:ind w:left="540" w:hanging="271"/>
      </w:pPr>
      <w:r>
        <w:rPr>
          <w:rFonts w:ascii="Consolas" w:hAnsi="Consolas"/>
          <w:color w:val="9B1C1C"/>
          <w:sz w:val="21"/>
        </w:rPr>
        <w:t>success</w:t>
      </w:r>
      <w:r>
        <w:rPr>
          <w:color w:val="1F2937"/>
        </w:rPr>
        <w:t>: 경로 성공 여부</w:t>
      </w:r>
    </w:p>
    <w:p>
      <w:pPr>
        <w:pStyle w:val="ListBullet"/>
        <w:spacing w:after="80"/>
        <w:ind w:left="540" w:hanging="271"/>
      </w:pPr>
      <w:r>
        <w:rPr>
          <w:rFonts w:ascii="Consolas" w:hAnsi="Consolas"/>
          <w:color w:val="9B1C1C"/>
          <w:sz w:val="21"/>
        </w:rPr>
        <w:t>length_mm</w:t>
      </w:r>
      <w:r>
        <w:rPr>
          <w:color w:val="1F2937"/>
        </w:rPr>
        <w:t>: 최종 경로 길이</w:t>
      </w:r>
    </w:p>
    <w:p>
      <w:pPr>
        <w:pStyle w:val="ListBullet"/>
        <w:spacing w:after="80"/>
        <w:ind w:left="540" w:hanging="271"/>
      </w:pPr>
      <w:r>
        <w:rPr>
          <w:rFonts w:ascii="Consolas" w:hAnsi="Consolas"/>
          <w:color w:val="9B1C1C"/>
          <w:sz w:val="21"/>
        </w:rPr>
        <w:t>turns</w:t>
      </w:r>
      <w:r>
        <w:rPr>
          <w:color w:val="1F2937"/>
        </w:rPr>
        <w:t>: 꺾임 수</w:t>
      </w:r>
    </w:p>
    <w:p>
      <w:pPr>
        <w:pStyle w:val="ListBullet"/>
        <w:spacing w:after="80"/>
        <w:ind w:left="540" w:hanging="271"/>
      </w:pPr>
      <w:r>
        <w:rPr>
          <w:rFonts w:ascii="Consolas" w:hAnsi="Consolas"/>
          <w:color w:val="9B1C1C"/>
          <w:sz w:val="21"/>
        </w:rPr>
        <w:t>expanded_nodes</w:t>
      </w:r>
      <w:r>
        <w:rPr>
          <w:color w:val="1F2937"/>
        </w:rPr>
        <w:t>: 탐색량</w:t>
      </w:r>
    </w:p>
    <w:p>
      <w:pPr>
        <w:pStyle w:val="ListBullet"/>
        <w:spacing w:after="80"/>
        <w:ind w:left="540" w:hanging="271"/>
      </w:pPr>
      <w:r>
        <w:rPr>
          <w:rFonts w:ascii="Consolas" w:hAnsi="Consolas"/>
          <w:color w:val="9B1C1C"/>
          <w:sz w:val="21"/>
        </w:rPr>
        <w:t>elapsed_ms</w:t>
      </w:r>
      <w:r>
        <w:rPr>
          <w:color w:val="1F2937"/>
        </w:rPr>
        <w:t>: 해당 태스크 처리 시간</w:t>
      </w:r>
    </w:p>
    <w:p>
      <w:pPr>
        <w:pStyle w:val="Heading1"/>
      </w:pPr>
      <w:r>
        <w:t>13. 후보 제외 이유</w:t>
      </w:r>
    </w:p>
    <w:p>
      <w:r>
        <w:rPr>
          <w:rFonts w:ascii="Consolas" w:hAnsi="Consolas"/>
          <w:color w:val="9B1C1C"/>
          <w:sz w:val="21"/>
        </w:rPr>
        <w:t>candidate_reject.reason</w:t>
      </w:r>
      <w:r>
        <w:rPr>
          <w:color w:val="1F2937"/>
        </w:rPr>
        <w:t xml:space="preserve"> 필드에서 확인한다.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3120"/>
        <w:gridCol w:w="3120"/>
        <w:gridCol w:w="3120"/>
      </w:tblGrid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</w:r>
            <w:r>
              <w:rPr>
                <w:b/>
                <w:color w:val="1F4D78"/>
                <w:sz w:val="18"/>
              </w:rPr>
              <w:t>reason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</w:r>
            <w:r>
              <w:rPr>
                <w:b/>
                <w:color w:val="1F4D78"/>
                <w:sz w:val="18"/>
              </w:rPr>
              <w:t>의미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</w:r>
            <w:r>
              <w:rPr>
                <w:b/>
                <w:color w:val="1F4D78"/>
                <w:sz w:val="18"/>
              </w:rPr>
              <w:t>주로 볼 것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9B1C1C"/>
                <w:sz w:val="18"/>
              </w:rPr>
              <w:t>out_of_bounds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color w:val="1F2937"/>
                <w:sz w:val="18"/>
              </w:rPr>
              <w:t>후보 셀이 grid 범위 밖이다.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color w:val="1F2937"/>
                <w:sz w:val="18"/>
              </w:rPr>
              <w:t>시작/목표 또는 corridor가 scene 밖으로 밀렸는지 확인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9B1C1C"/>
                <w:sz w:val="18"/>
              </w:rPr>
              <w:t>blocked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color w:val="1F2937"/>
                <w:sz w:val="18"/>
              </w:rPr>
              <w:t>후보 셀이 장애물 또는 이미 배치된 배관 점유 셀이다.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9B1C1C"/>
                <w:sz w:val="18"/>
              </w:rPr>
              <w:t>Occupancy Map</w:t>
            </w:r>
            <w:r>
              <w:rPr>
                <w:color w:val="1F2937"/>
                <w:sz w:val="18"/>
              </w:rPr>
              <w:t>, 선행 배관, obstacle 위치 확인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9B1C1C"/>
                <w:sz w:val="18"/>
              </w:rPr>
              <w:t>corridor_gate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color w:val="1F2937"/>
                <w:sz w:val="18"/>
              </w:rPr>
              <w:t>후보 셀이 계층 corridor 또는 guide 제한 밖이다.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color w:val="1F2937"/>
                <w:sz w:val="18"/>
              </w:rPr>
              <w:t>corridor 반경, HPA/coarse guide 품질 확인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9B1C1C"/>
                <w:sz w:val="18"/>
              </w:rPr>
              <w:t>min_straight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color w:val="1F2937"/>
                <w:sz w:val="18"/>
              </w:rPr>
              <w:t>최소 직관 길이 조건을 만족하지 못했다.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9B1C1C"/>
                <w:sz w:val="18"/>
              </w:rPr>
              <w:t>run/required</w:t>
            </w:r>
            <w:r>
              <w:rPr>
                <w:color w:val="1F2937"/>
                <w:sz w:val="18"/>
              </w:rPr>
              <w:t>, min straight 설정값 확인</w:t>
            </w:r>
          </w:p>
        </w:tc>
      </w:tr>
    </w:tbl>
    <w:p>
      <w:pPr>
        <w:spacing w:after="40"/>
      </w:pPr>
    </w:p>
    <w:p>
      <w:r>
        <w:rPr>
          <w:color w:val="1F2937"/>
        </w:rPr>
        <w:t xml:space="preserve">캡처처럼 </w:t>
      </w:r>
      <w:r>
        <w:rPr>
          <w:rFonts w:ascii="Consolas" w:hAnsi="Consolas"/>
          <w:color w:val="9B1C1C"/>
          <w:sz w:val="21"/>
        </w:rPr>
        <w:t>min_straight ... run=1/12</w:t>
      </w:r>
      <w:r>
        <w:rPr>
          <w:color w:val="1F2937"/>
        </w:rPr>
        <w:t xml:space="preserve">가 반복되면, 현재 방향 전환 후 직선 길이가 너무 짧아 후보가 계속 탈락하고 있다는 뜻이다. 이 경우 </w:t>
      </w:r>
      <w:r>
        <w:rPr>
          <w:rFonts w:ascii="Consolas" w:hAnsi="Consolas"/>
          <w:color w:val="9B1C1C"/>
          <w:sz w:val="21"/>
        </w:rPr>
        <w:t>r3d_set_min_straight_mm()</w:t>
      </w:r>
      <w:r>
        <w:rPr>
          <w:color w:val="1F2937"/>
        </w:rPr>
        <w:t xml:space="preserve"> 값, 배관 관경/피팅 제약, 주변 obstacle 밀도, rack/trunk 높이를 함께 확인한다.</w:t>
      </w:r>
    </w:p>
    <w:p>
      <w:pPr>
        <w:pStyle w:val="Heading1"/>
      </w:pPr>
      <w:r>
        <w:t>14. Path Playback 사용법</w:t>
      </w:r>
    </w:p>
    <w:p>
      <w:pPr>
        <w:pStyle w:val="ListNumber"/>
        <w:spacing w:after="80"/>
        <w:ind w:left="540" w:hanging="271"/>
      </w:pPr>
      <w:r>
        <w:rPr>
          <w:rFonts w:ascii="Consolas" w:hAnsi="Consolas"/>
          <w:color w:val="9B1C1C"/>
          <w:sz w:val="21"/>
        </w:rPr>
        <w:t>Type = route_path</w:t>
      </w:r>
      <w:r>
        <w:rPr>
          <w:color w:val="1F2937"/>
        </w:rPr>
        <w:t>로 필터하거나, 분석할 태스크 행을 선택한다.</w:t>
      </w:r>
    </w:p>
    <w:p>
      <w:pPr>
        <w:pStyle w:val="ListNumber"/>
        <w:spacing w:after="80"/>
        <w:ind w:left="540" w:hanging="271"/>
      </w:pPr>
      <w:r>
        <w:rPr>
          <w:rFonts w:ascii="Consolas" w:hAnsi="Consolas"/>
          <w:color w:val="9B1C1C"/>
          <w:sz w:val="21"/>
        </w:rPr>
        <w:t>Path Playback</w:t>
      </w:r>
      <w:r>
        <w:rPr>
          <w:color w:val="1F2937"/>
        </w:rPr>
        <w:t xml:space="preserve"> 체크박스를 켠다.</w:t>
      </w:r>
    </w:p>
    <w:p>
      <w:pPr>
        <w:pStyle w:val="ListNumber"/>
        <w:spacing w:after="80"/>
        <w:ind w:left="540" w:hanging="271"/>
      </w:pPr>
      <w:r>
        <w:rPr>
          <w:rFonts w:ascii="Consolas" w:hAnsi="Consolas"/>
          <w:color w:val="9B1C1C"/>
          <w:sz w:val="21"/>
        </w:rPr>
        <w:t>Play</w:t>
      </w:r>
      <w:r>
        <w:rPr>
          <w:color w:val="1F2937"/>
        </w:rPr>
        <w:t>를 누른다.</w:t>
      </w:r>
    </w:p>
    <w:p>
      <w:pPr>
        <w:pStyle w:val="ListNumber"/>
        <w:spacing w:after="80"/>
        <w:ind w:left="540" w:hanging="271"/>
      </w:pPr>
      <w:r>
        <w:rPr>
          <w:color w:val="1F2937"/>
        </w:rPr>
        <w:t xml:space="preserve">상태 텍스트가 </w:t>
      </w:r>
      <w:r>
        <w:rPr>
          <w:rFonts w:ascii="Consolas" w:hAnsi="Consolas"/>
          <w:color w:val="9B1C1C"/>
          <w:sz w:val="21"/>
        </w:rPr>
        <w:t>Path Playback 1/418 cells | task=16</w:t>
      </w:r>
      <w:r>
        <w:rPr>
          <w:color w:val="1F2937"/>
        </w:rPr>
        <w:t>처럼 표시된다.</w:t>
      </w:r>
    </w:p>
    <w:p>
      <w:pPr>
        <w:pStyle w:val="ListNumber"/>
        <w:spacing w:after="80"/>
        <w:ind w:left="540" w:hanging="271"/>
      </w:pPr>
      <w:r>
        <w:rPr>
          <w:color w:val="1F2937"/>
        </w:rPr>
        <w:t>재생이 진행되면 녹색 최종 경로가 셀 순서대로 누적된다.</w:t>
      </w:r>
    </w:p>
    <w:p>
      <w:pPr>
        <w:pStyle w:val="ListNumber"/>
        <w:spacing w:after="80"/>
        <w:ind w:left="540" w:hanging="271"/>
      </w:pPr>
      <w:r>
        <w:rPr>
          <w:color w:val="1F2937"/>
        </w:rPr>
        <w:t xml:space="preserve">완료되면 </w:t>
      </w:r>
      <w:r>
        <w:rPr>
          <w:rFonts w:ascii="Consolas" w:hAnsi="Consolas"/>
          <w:color w:val="9B1C1C"/>
          <w:sz w:val="21"/>
        </w:rPr>
        <w:t>Path Playback complete 418/418 cells | task=16</w:t>
      </w:r>
      <w:r>
        <w:rPr>
          <w:color w:val="1F2937"/>
        </w:rPr>
        <w:t>이 표시된다.</w:t>
      </w:r>
    </w:p>
    <w:p>
      <w:r>
        <w:rPr>
          <w:rFonts w:ascii="Consolas" w:hAnsi="Consolas"/>
          <w:color w:val="9B1C1C"/>
          <w:sz w:val="21"/>
        </w:rPr>
        <w:t>Path Playback</w:t>
      </w:r>
      <w:r>
        <w:rPr>
          <w:color w:val="1F2937"/>
        </w:rPr>
        <w:t xml:space="preserve">이 켜져 있는데 선택된 태스크에 </w:t>
      </w:r>
      <w:r>
        <w:rPr>
          <w:rFonts w:ascii="Consolas" w:hAnsi="Consolas"/>
          <w:color w:val="9B1C1C"/>
          <w:sz w:val="21"/>
        </w:rPr>
        <w:t>route_path</w:t>
      </w:r>
      <w:r>
        <w:rPr>
          <w:color w:val="1F2937"/>
        </w:rPr>
        <w:t xml:space="preserve"> 이벤트가 없으면 다음 상태 메시지가 나온다.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</w:tcPr>
          <w:p>
            <w:pPr>
              <w:spacing w:before="0" w:after="0"/>
            </w:pPr>
            <w:r>
              <w:rPr>
                <w:rFonts w:ascii="Consolas" w:hAnsi="Consolas" w:eastAsia="Consolas"/>
                <w:color w:val="11273A"/>
                <w:sz w:val="19"/>
              </w:rPr>
              <w:t>Path Playback needs a route_path event. Select a route_path row or a routed task.</w:t>
            </w:r>
          </w:p>
        </w:tc>
      </w:tr>
    </w:tbl>
    <w:p>
      <w:pPr>
        <w:spacing w:after="40"/>
      </w:pPr>
    </w:p>
    <w:p>
      <w:r>
        <w:rPr>
          <w:color w:val="1F2937"/>
        </w:rPr>
        <w:t xml:space="preserve">이 메시지가 나오면 </w:t>
      </w:r>
      <w:r>
        <w:rPr>
          <w:rFonts w:ascii="Consolas" w:hAnsi="Consolas"/>
          <w:color w:val="9B1C1C"/>
          <w:sz w:val="21"/>
        </w:rPr>
        <w:t>Type = route_path</w:t>
      </w:r>
      <w:r>
        <w:rPr>
          <w:color w:val="1F2937"/>
        </w:rPr>
        <w:t xml:space="preserve"> 필터를 적용하거나, 성공한 태스크의 </w:t>
      </w:r>
      <w:r>
        <w:rPr>
          <w:rFonts w:ascii="Consolas" w:hAnsi="Consolas"/>
          <w:color w:val="9B1C1C"/>
          <w:sz w:val="21"/>
        </w:rPr>
        <w:t>route_path</w:t>
      </w:r>
      <w:r>
        <w:rPr>
          <w:color w:val="1F2937"/>
        </w:rPr>
        <w:t xml:space="preserve"> 행을 직접 선택한다.</w:t>
      </w:r>
    </w:p>
    <w:p>
      <w:pPr>
        <w:pStyle w:val="Heading1"/>
      </w:pPr>
      <w:r>
        <w:t>15. 일반 분석 절차</w:t>
      </w:r>
    </w:p>
    <w:p>
      <w:pPr>
        <w:pStyle w:val="Heading2"/>
      </w:pPr>
      <w:r>
        <w:t>실패 태스크 분석</w:t>
      </w:r>
    </w:p>
    <w:p>
      <w:pPr>
        <w:pStyle w:val="ListNumber"/>
        <w:spacing w:after="80"/>
        <w:ind w:left="540" w:hanging="271"/>
      </w:pPr>
      <w:r>
        <w:rPr>
          <w:rFonts w:ascii="Consolas" w:hAnsi="Consolas"/>
          <w:color w:val="9B1C1C"/>
          <w:sz w:val="21"/>
        </w:rPr>
        <w:t>Task</w:t>
      </w:r>
      <w:r>
        <w:rPr>
          <w:color w:val="1F2937"/>
        </w:rPr>
        <w:t>에 실패한 태스크 번호를 입력한다.</w:t>
      </w:r>
    </w:p>
    <w:p>
      <w:pPr>
        <w:pStyle w:val="ListNumber"/>
        <w:spacing w:after="80"/>
        <w:ind w:left="540" w:hanging="271"/>
      </w:pPr>
      <w:r>
        <w:rPr>
          <w:rFonts w:ascii="Consolas" w:hAnsi="Consolas"/>
          <w:color w:val="9B1C1C"/>
          <w:sz w:val="21"/>
        </w:rPr>
        <w:t>Type = task_begin</w:t>
      </w:r>
      <w:r>
        <w:rPr>
          <w:color w:val="1F2937"/>
        </w:rPr>
        <w:t>으로 시작/목표와 snap 위치를 확인한다.</w:t>
      </w:r>
    </w:p>
    <w:p>
      <w:pPr>
        <w:pStyle w:val="ListNumber"/>
        <w:spacing w:after="80"/>
        <w:ind w:left="540" w:hanging="271"/>
      </w:pPr>
      <w:r>
        <w:rPr>
          <w:rFonts w:ascii="Consolas" w:hAnsi="Consolas"/>
          <w:color w:val="9B1C1C"/>
          <w:sz w:val="21"/>
        </w:rPr>
        <w:t>Type = candidate_reject</w:t>
      </w:r>
      <w:r>
        <w:rPr>
          <w:color w:val="1F2937"/>
        </w:rPr>
        <w:t xml:space="preserve">로 바꾸고 </w:t>
      </w:r>
      <w:r>
        <w:rPr>
          <w:rFonts w:ascii="Consolas" w:hAnsi="Consolas"/>
          <w:color w:val="9B1C1C"/>
          <w:sz w:val="21"/>
        </w:rPr>
        <w:t>Find = blocked</w:t>
      </w:r>
      <w:r>
        <w:rPr>
          <w:color w:val="1F2937"/>
        </w:rPr>
        <w:t xml:space="preserve">, </w:t>
      </w:r>
      <w:r>
        <w:rPr>
          <w:rFonts w:ascii="Consolas" w:hAnsi="Consolas"/>
          <w:color w:val="9B1C1C"/>
          <w:sz w:val="21"/>
        </w:rPr>
        <w:t>Find = min_straight</w:t>
      </w:r>
      <w:r>
        <w:rPr>
          <w:color w:val="1F2937"/>
        </w:rPr>
        <w:t xml:space="preserve"> 등을 번갈아 입력한다.</w:t>
      </w:r>
    </w:p>
    <w:p>
      <w:pPr>
        <w:pStyle w:val="ListNumber"/>
        <w:spacing w:after="80"/>
        <w:ind w:left="540" w:hanging="271"/>
      </w:pPr>
      <w:r>
        <w:rPr>
          <w:color w:val="1F2937"/>
        </w:rPr>
        <w:t>우측 3D에서 OrangeRed 후보가 장애물 cloud 또는 기존 경로 근처에 몰리는지 확인한다.</w:t>
      </w:r>
    </w:p>
    <w:p>
      <w:pPr>
        <w:pStyle w:val="ListNumber"/>
        <w:spacing w:after="80"/>
        <w:ind w:left="540" w:hanging="271"/>
      </w:pPr>
      <w:r>
        <w:rPr>
          <w:rFonts w:ascii="Consolas" w:hAnsi="Consolas"/>
          <w:color w:val="9B1C1C"/>
          <w:sz w:val="21"/>
        </w:rPr>
        <w:t>Type = expand_cell</w:t>
      </w:r>
      <w:r>
        <w:rPr>
          <w:color w:val="1F2937"/>
        </w:rPr>
        <w:t>로 탐색이 어느 방향으로 퍼졌는지 확인한다.</w:t>
      </w:r>
    </w:p>
    <w:p>
      <w:pPr>
        <w:pStyle w:val="ListNumber"/>
        <w:spacing w:after="80"/>
        <w:ind w:left="540" w:hanging="271"/>
      </w:pPr>
      <w:r>
        <w:rPr>
          <w:rFonts w:ascii="Consolas" w:hAnsi="Consolas"/>
          <w:color w:val="9B1C1C"/>
          <w:sz w:val="21"/>
        </w:rPr>
        <w:t>Type = task_end</w:t>
      </w:r>
      <w:r>
        <w:rPr>
          <w:color w:val="1F2937"/>
        </w:rPr>
        <w:t xml:space="preserve">에서 </w:t>
      </w:r>
      <w:r>
        <w:rPr>
          <w:rFonts w:ascii="Consolas" w:hAnsi="Consolas"/>
          <w:color w:val="9B1C1C"/>
          <w:sz w:val="21"/>
        </w:rPr>
        <w:t>success</w:t>
      </w:r>
      <w:r>
        <w:rPr>
          <w:color w:val="1F2937"/>
        </w:rPr>
        <w:t xml:space="preserve">, </w:t>
      </w:r>
      <w:r>
        <w:rPr>
          <w:rFonts w:ascii="Consolas" w:hAnsi="Consolas"/>
          <w:color w:val="9B1C1C"/>
          <w:sz w:val="21"/>
        </w:rPr>
        <w:t>expanded_nodes</w:t>
      </w:r>
      <w:r>
        <w:rPr>
          <w:color w:val="1F2937"/>
        </w:rPr>
        <w:t xml:space="preserve">, </w:t>
      </w:r>
      <w:r>
        <w:rPr>
          <w:rFonts w:ascii="Consolas" w:hAnsi="Consolas"/>
          <w:color w:val="9B1C1C"/>
          <w:sz w:val="21"/>
        </w:rPr>
        <w:t>elapsed_ms</w:t>
      </w:r>
      <w:r>
        <w:rPr>
          <w:color w:val="1F2937"/>
        </w:rPr>
        <w:t>를 확인한다.</w:t>
      </w:r>
    </w:p>
    <w:p>
      <w:pPr>
        <w:pStyle w:val="Heading2"/>
      </w:pPr>
      <w:r>
        <w:t>성공 경로 품질 분석</w:t>
      </w:r>
    </w:p>
    <w:p>
      <w:pPr>
        <w:pStyle w:val="ListNumber"/>
        <w:spacing w:after="80"/>
        <w:ind w:left="540" w:hanging="271"/>
      </w:pPr>
      <w:r>
        <w:rPr>
          <w:rFonts w:ascii="Consolas" w:hAnsi="Consolas"/>
          <w:color w:val="9B1C1C"/>
          <w:sz w:val="21"/>
        </w:rPr>
        <w:t>Task</w:t>
      </w:r>
      <w:r>
        <w:rPr>
          <w:color w:val="1F2937"/>
        </w:rPr>
        <w:t>를 입력한다.</w:t>
      </w:r>
    </w:p>
    <w:p>
      <w:pPr>
        <w:pStyle w:val="ListNumber"/>
        <w:spacing w:after="80"/>
        <w:ind w:left="540" w:hanging="271"/>
      </w:pPr>
      <w:r>
        <w:rPr>
          <w:rFonts w:ascii="Consolas" w:hAnsi="Consolas"/>
          <w:color w:val="9B1C1C"/>
          <w:sz w:val="21"/>
        </w:rPr>
        <w:t>Type = route_path</w:t>
      </w:r>
      <w:r>
        <w:rPr>
          <w:color w:val="1F2937"/>
        </w:rPr>
        <w:t>로 최종 경로를 본다.</w:t>
      </w:r>
    </w:p>
    <w:p>
      <w:pPr>
        <w:pStyle w:val="ListNumber"/>
        <w:spacing w:after="80"/>
        <w:ind w:left="540" w:hanging="271"/>
      </w:pPr>
      <w:r>
        <w:rPr>
          <w:rFonts w:ascii="Consolas" w:hAnsi="Consolas"/>
          <w:color w:val="9B1C1C"/>
          <w:sz w:val="21"/>
        </w:rPr>
        <w:t>Path Playback</w:t>
      </w:r>
      <w:r>
        <w:rPr>
          <w:color w:val="1F2937"/>
        </w:rPr>
        <w:t>으로 시작점부터 목표점까지의 진행 순서를 확인한다.</w:t>
      </w:r>
    </w:p>
    <w:p>
      <w:pPr>
        <w:pStyle w:val="ListNumber"/>
        <w:spacing w:after="80"/>
        <w:ind w:left="540" w:hanging="271"/>
      </w:pPr>
      <w:r>
        <w:rPr>
          <w:rFonts w:ascii="Consolas" w:hAnsi="Consolas"/>
          <w:color w:val="9B1C1C"/>
          <w:sz w:val="21"/>
        </w:rPr>
        <w:t>Type = postprocess</w:t>
      </w:r>
      <w:r>
        <w:rPr>
          <w:color w:val="1F2937"/>
        </w:rPr>
        <w:t xml:space="preserve">에서 </w:t>
      </w:r>
      <w:r>
        <w:rPr>
          <w:rFonts w:ascii="Consolas" w:hAnsi="Consolas"/>
          <w:color w:val="9B1C1C"/>
          <w:sz w:val="21"/>
        </w:rPr>
        <w:t>turns before-&gt;after</w:t>
      </w:r>
      <w:r>
        <w:rPr>
          <w:color w:val="1F2937"/>
        </w:rPr>
        <w:t xml:space="preserve">, </w:t>
      </w:r>
      <w:r>
        <w:rPr>
          <w:rFonts w:ascii="Consolas" w:hAnsi="Consolas"/>
          <w:color w:val="9B1C1C"/>
          <w:sz w:val="21"/>
        </w:rPr>
        <w:t>points before-&gt;after</w:t>
      </w:r>
      <w:r>
        <w:rPr>
          <w:color w:val="1F2937"/>
        </w:rPr>
        <w:t>를 확인한다.</w:t>
      </w:r>
    </w:p>
    <w:p>
      <w:pPr>
        <w:pStyle w:val="ListNumber"/>
        <w:spacing w:after="80"/>
        <w:ind w:left="540" w:hanging="271"/>
      </w:pPr>
      <w:r>
        <w:rPr>
          <w:rFonts w:ascii="Consolas" w:hAnsi="Consolas"/>
          <w:color w:val="9B1C1C"/>
          <w:sz w:val="21"/>
        </w:rPr>
        <w:t>Type = route_mark</w:t>
      </w:r>
      <w:r>
        <w:rPr>
          <w:color w:val="1F2937"/>
        </w:rPr>
        <w:t xml:space="preserve">에서 </w:t>
      </w:r>
      <w:r>
        <w:rPr>
          <w:rFonts w:ascii="Consolas" w:hAnsi="Consolas"/>
          <w:color w:val="9B1C1C"/>
          <w:sz w:val="21"/>
        </w:rPr>
        <w:t>path_points</w:t>
      </w:r>
      <w:r>
        <w:rPr>
          <w:color w:val="1F2937"/>
        </w:rPr>
        <w:t xml:space="preserve">와 </w:t>
      </w:r>
      <w:r>
        <w:rPr>
          <w:rFonts w:ascii="Consolas" w:hAnsi="Consolas"/>
          <w:color w:val="9B1C1C"/>
          <w:sz w:val="21"/>
        </w:rPr>
        <w:t>radius_cells</w:t>
      </w:r>
      <w:r>
        <w:rPr>
          <w:color w:val="1F2937"/>
        </w:rPr>
        <w:t>를 확인해 다음 배관에 마킹되는 점유 범위를 추정한다.</w:t>
      </w:r>
    </w:p>
    <w:p>
      <w:pPr>
        <w:pStyle w:val="Heading2"/>
      </w:pPr>
      <w:r>
        <w:t>Route Split 분석</w:t>
      </w:r>
    </w:p>
    <w:p>
      <w:pPr>
        <w:pStyle w:val="ListNumber"/>
        <w:spacing w:after="80"/>
        <w:ind w:left="540" w:hanging="271"/>
      </w:pPr>
      <w:r>
        <w:rPr>
          <w:rFonts w:ascii="Consolas" w:hAnsi="Consolas"/>
          <w:color w:val="9B1C1C"/>
          <w:sz w:val="21"/>
        </w:rPr>
        <w:t>Type = effective_options</w:t>
      </w:r>
      <w:r>
        <w:rPr>
          <w:color w:val="1F2937"/>
        </w:rPr>
        <w:t xml:space="preserve">에서 </w:t>
      </w:r>
      <w:r>
        <w:rPr>
          <w:rFonts w:ascii="Consolas" w:hAnsi="Consolas"/>
          <w:color w:val="9B1C1C"/>
          <w:sz w:val="21"/>
        </w:rPr>
        <w:t>route_split=True</w:t>
      </w:r>
      <w:r>
        <w:rPr>
          <w:color w:val="1F2937"/>
        </w:rPr>
        <w:t>인지 확인한다.</w:t>
      </w:r>
    </w:p>
    <w:p>
      <w:pPr>
        <w:pStyle w:val="ListNumber"/>
        <w:spacing w:after="80"/>
        <w:ind w:left="540" w:hanging="271"/>
      </w:pPr>
      <w:r>
        <w:rPr>
          <w:rFonts w:ascii="Consolas" w:hAnsi="Consolas"/>
          <w:color w:val="9B1C1C"/>
          <w:sz w:val="21"/>
        </w:rPr>
        <w:t>Type = route_split_plan</w:t>
      </w:r>
      <w:r>
        <w:rPr>
          <w:color w:val="1F2937"/>
        </w:rPr>
        <w:t xml:space="preserve">에서 </w:t>
      </w:r>
      <w:r>
        <w:rPr>
          <w:rFonts w:ascii="Consolas" w:hAnsi="Consolas"/>
          <w:color w:val="9B1C1C"/>
          <w:sz w:val="21"/>
        </w:rPr>
        <w:t>trunk_k</w:t>
      </w:r>
      <w:r>
        <w:rPr>
          <w:color w:val="1F2937"/>
        </w:rPr>
        <w:t xml:space="preserve">, </w:t>
      </w:r>
      <w:r>
        <w:rPr>
          <w:rFonts w:ascii="Consolas" w:hAnsi="Consolas"/>
          <w:color w:val="9B1C1C"/>
          <w:sz w:val="21"/>
        </w:rPr>
        <w:t>trunk_z_mm</w:t>
      </w:r>
      <w:r>
        <w:rPr>
          <w:color w:val="1F2937"/>
        </w:rPr>
        <w:t xml:space="preserve">, </w:t>
      </w:r>
      <w:r>
        <w:rPr>
          <w:rFonts w:ascii="Consolas" w:hAnsi="Consolas"/>
          <w:color w:val="9B1C1C"/>
          <w:sz w:val="21"/>
        </w:rPr>
        <w:t>source</w:t>
      </w:r>
      <w:r>
        <w:rPr>
          <w:color w:val="1F2937"/>
        </w:rPr>
        <w:t xml:space="preserve">, </w:t>
      </w:r>
      <w:r>
        <w:rPr>
          <w:rFonts w:ascii="Consolas" w:hAnsi="Consolas"/>
          <w:color w:val="9B1C1C"/>
          <w:sz w:val="21"/>
        </w:rPr>
        <w:t>waypoints</w:t>
      </w:r>
      <w:r>
        <w:rPr>
          <w:color w:val="1F2937"/>
        </w:rPr>
        <w:t>를 확인한다.</w:t>
      </w:r>
    </w:p>
    <w:p>
      <w:pPr>
        <w:pStyle w:val="ListNumber"/>
        <w:spacing w:after="80"/>
        <w:ind w:left="540" w:hanging="271"/>
      </w:pPr>
      <w:r>
        <w:rPr>
          <w:rFonts w:ascii="Consolas" w:hAnsi="Consolas"/>
          <w:color w:val="9B1C1C"/>
          <w:sz w:val="21"/>
        </w:rPr>
        <w:t>Type = route_split_segment</w:t>
      </w:r>
      <w:r>
        <w:rPr>
          <w:color w:val="1F2937"/>
        </w:rPr>
        <w:t xml:space="preserve">에서 각 segment의 </w:t>
      </w:r>
      <w:r>
        <w:rPr>
          <w:rFonts w:ascii="Consolas" w:hAnsi="Consolas"/>
          <w:color w:val="9B1C1C"/>
          <w:sz w:val="21"/>
        </w:rPr>
        <w:t>success</w:t>
      </w:r>
      <w:r>
        <w:rPr>
          <w:color w:val="1F2937"/>
        </w:rPr>
        <w:t xml:space="preserve">, </w:t>
      </w:r>
      <w:r>
        <w:rPr>
          <w:rFonts w:ascii="Consolas" w:hAnsi="Consolas"/>
          <w:color w:val="9B1C1C"/>
          <w:sz w:val="21"/>
        </w:rPr>
        <w:t>fail</w:t>
      </w:r>
      <w:r>
        <w:rPr>
          <w:color w:val="1F2937"/>
        </w:rPr>
        <w:t xml:space="preserve">, </w:t>
      </w:r>
      <w:r>
        <w:rPr>
          <w:rFonts w:ascii="Consolas" w:hAnsi="Consolas"/>
          <w:color w:val="9B1C1C"/>
          <w:sz w:val="21"/>
        </w:rPr>
        <w:t>expanded_nodes</w:t>
      </w:r>
      <w:r>
        <w:rPr>
          <w:color w:val="1F2937"/>
        </w:rPr>
        <w:t>를 확인한다.</w:t>
      </w:r>
    </w:p>
    <w:p>
      <w:pPr>
        <w:pStyle w:val="ListNumber"/>
        <w:spacing w:after="80"/>
        <w:ind w:left="540" w:hanging="271"/>
      </w:pPr>
      <w:r>
        <w:rPr>
          <w:color w:val="1F2937"/>
        </w:rPr>
        <w:t>특정 segment만 확장량이 크면 해당 구간의 obstacle, pass-through, corridor 조건을 집중 분석한다.</w:t>
      </w:r>
    </w:p>
    <w:p>
      <w:pPr>
        <w:pStyle w:val="Heading1"/>
      </w:pPr>
      <w:r>
        <w:t>16. 이미지와 영상 저장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4680"/>
        <w:gridCol w:w="4680"/>
      </w:tblGrid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</w:r>
            <w:r>
              <w:rPr>
                <w:b/>
                <w:color w:val="1F4D78"/>
                <w:sz w:val="18"/>
              </w:rPr>
              <w:t>기능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</w:r>
            <w:r>
              <w:rPr>
                <w:b/>
                <w:color w:val="1F4D78"/>
                <w:sz w:val="18"/>
              </w:rPr>
              <w:t>결과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9B1C1C"/>
                <w:sz w:val="18"/>
              </w:rPr>
              <w:t>Copy Image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color w:val="1F2937"/>
                <w:sz w:val="18"/>
              </w:rPr>
              <w:t>현재 3D 뷰를 Windows 클립보드에 복사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9B1C1C"/>
                <w:sz w:val="18"/>
              </w:rPr>
              <w:t>Save Image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color w:val="1F2937"/>
                <w:sz w:val="18"/>
              </w:rPr>
              <w:t>현재 3D 뷰를 PNG로 저장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9B1C1C"/>
                <w:sz w:val="18"/>
              </w:rPr>
              <w:t>Save Video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color w:val="1F2937"/>
                <w:sz w:val="18"/>
              </w:rPr>
              <w:t xml:space="preserve">필터된 이벤트 전체를 프레임으로 저장하고 </w:t>
            </w:r>
            <w:r>
              <w:rPr>
                <w:rFonts w:ascii="Consolas" w:hAnsi="Consolas"/>
                <w:color w:val="9B1C1C"/>
                <w:sz w:val="18"/>
              </w:rPr>
              <w:t>ffmpeg</w:t>
            </w:r>
            <w:r>
              <w:rPr>
                <w:color w:val="1F2937"/>
                <w:sz w:val="18"/>
              </w:rPr>
              <w:t>가 있으면 MP4 생성</w:t>
            </w:r>
          </w:p>
        </w:tc>
      </w:tr>
    </w:tbl>
    <w:p>
      <w:pPr>
        <w:spacing w:after="40"/>
      </w:pPr>
    </w:p>
    <w:p>
      <w:r>
        <w:rPr>
          <w:rFonts w:ascii="Consolas" w:hAnsi="Consolas"/>
          <w:color w:val="9B1C1C"/>
          <w:sz w:val="21"/>
        </w:rPr>
        <w:t>Save Video</w:t>
      </w:r>
      <w:r>
        <w:rPr>
          <w:color w:val="1F2937"/>
        </w:rPr>
        <w:t xml:space="preserve">는 현재 필터 조건을 그대로 사용한다. 전체 로그를 필터 없이 저장하면 프레임 수가 많아질 수 있으므로, 보통은 </w:t>
      </w:r>
      <w:r>
        <w:rPr>
          <w:rFonts w:ascii="Consolas" w:hAnsi="Consolas"/>
          <w:color w:val="9B1C1C"/>
          <w:sz w:val="21"/>
        </w:rPr>
        <w:t>Task</w:t>
      </w:r>
      <w:r>
        <w:rPr>
          <w:color w:val="1F2937"/>
        </w:rPr>
        <w:t xml:space="preserve">와 </w:t>
      </w:r>
      <w:r>
        <w:rPr>
          <w:rFonts w:ascii="Consolas" w:hAnsi="Consolas"/>
          <w:color w:val="9B1C1C"/>
          <w:sz w:val="21"/>
        </w:rPr>
        <w:t>Type</w:t>
      </w:r>
      <w:r>
        <w:rPr>
          <w:color w:val="1F2937"/>
        </w:rPr>
        <w:t>을 좁힌 뒤 저장한다.</w:t>
      </w:r>
    </w:p>
    <w:p>
      <w:r>
        <w:rPr>
          <w:rFonts w:ascii="Consolas" w:hAnsi="Consolas"/>
          <w:color w:val="9B1C1C"/>
          <w:sz w:val="21"/>
        </w:rPr>
        <w:t>ffmpeg</w:t>
      </w:r>
      <w:r>
        <w:rPr>
          <w:color w:val="1F2937"/>
        </w:rPr>
        <w:t>가 없거나 인코딩에 실패하면 MP4 대신 프레임 폴더가 남고 상태 텍스트에 다음과 유사하게 표시된다.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</w:tcPr>
          <w:p>
            <w:pPr>
              <w:spacing w:before="0" w:after="0"/>
            </w:pPr>
            <w:r>
              <w:rPr>
                <w:rFonts w:ascii="Consolas" w:hAnsi="Consolas" w:eastAsia="Consolas"/>
                <w:color w:val="11273A"/>
                <w:sz w:val="19"/>
              </w:rPr>
              <w:t>Frames saved: ... (ffmpeg not found or failed)</w:t>
            </w:r>
          </w:p>
        </w:tc>
      </w:tr>
    </w:tbl>
    <w:p>
      <w:pPr>
        <w:spacing w:after="40"/>
      </w:pPr>
    </w:p>
    <w:p>
      <w:pPr>
        <w:pStyle w:val="Heading1"/>
      </w:pPr>
      <w:r>
        <w:t>17. 로그 크기 조절</w:t>
      </w:r>
    </w:p>
    <w:p>
      <w:r>
        <w:rPr>
          <w:color w:val="1F2937"/>
        </w:rPr>
        <w:t>탐색 로그는 대형 프로젝트에서 매우 커질 수 있으므로 샘플링을 사용한다.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4680"/>
        <w:gridCol w:w="4680"/>
      </w:tblGrid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</w:r>
            <w:r>
              <w:rPr>
                <w:b/>
                <w:color w:val="1F4D78"/>
                <w:sz w:val="18"/>
              </w:rPr>
              <w:t>환경 변수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1F4D78"/>
                <w:sz w:val="18"/>
              </w:rPr>
            </w:r>
            <w:r>
              <w:rPr>
                <w:b/>
                <w:color w:val="1F4D78"/>
                <w:sz w:val="18"/>
              </w:rPr>
              <w:t>설명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9B1C1C"/>
                <w:sz w:val="18"/>
              </w:rPr>
              <w:t>R3D_TRACE_SAMPLE_EVERY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color w:val="1F2937"/>
                <w:sz w:val="18"/>
              </w:rPr>
              <w:t>몇 개 확장 노드마다 상세 이벤트를 기록할지 설정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9B1C1C"/>
                <w:sz w:val="18"/>
              </w:rPr>
              <w:t>R3D_TRACE_MAX_EVENTS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color w:val="1F2937"/>
                <w:sz w:val="18"/>
              </w:rPr>
              <w:t>태스크별 최대 이벤트 수</w:t>
            </w:r>
          </w:p>
        </w:tc>
      </w:tr>
    </w:tbl>
    <w:p>
      <w:pPr>
        <w:spacing w:after="40"/>
      </w:pPr>
    </w:p>
    <w:p>
      <w:r>
        <w:rPr>
          <w:color w:val="1F2937"/>
        </w:rPr>
        <w:t xml:space="preserve">정밀 디버깅이 필요하면 </w:t>
      </w:r>
      <w:r>
        <w:rPr>
          <w:rFonts w:ascii="Consolas" w:hAnsi="Consolas"/>
          <w:color w:val="9B1C1C"/>
          <w:sz w:val="21"/>
        </w:rPr>
        <w:t>R3D_TRACE_SAMPLE_EVERY</w:t>
      </w:r>
      <w:r>
        <w:rPr>
          <w:color w:val="1F2937"/>
        </w:rPr>
        <w:t xml:space="preserve">를 줄인다. 단, 로그 파일 크기와 Replay 창 로딩 시간이 증가한다. </w:t>
      </w:r>
      <w:r>
        <w:rPr>
          <w:rFonts w:ascii="Consolas" w:hAnsi="Consolas"/>
          <w:color w:val="9B1C1C"/>
          <w:sz w:val="21"/>
        </w:rPr>
        <w:t>trace_limit</w:t>
      </w:r>
      <w:r>
        <w:rPr>
          <w:color w:val="1F2937"/>
        </w:rPr>
        <w:t xml:space="preserve"> 이벤트가 보이면 태스크별 이벤트 상한에 도달해 일부 상세 로그가 생략된 상태다.</w:t>
      </w:r>
    </w:p>
    <w:p>
      <w:pPr>
        <w:pStyle w:val="Heading1"/>
      </w:pPr>
      <w:r>
        <w:t>18. 해석 시 주의사항</w:t>
      </w:r>
    </w:p>
    <w:p>
      <w:pPr>
        <w:pStyle w:val="ListBullet"/>
        <w:spacing w:after="80"/>
        <w:ind w:left="540" w:hanging="271"/>
      </w:pPr>
      <w:r>
        <w:rPr>
          <w:rFonts w:ascii="Consolas" w:hAnsi="Consolas"/>
          <w:color w:val="9B1C1C"/>
          <w:sz w:val="21"/>
        </w:rPr>
        <w:t>occupancy_sample</w:t>
      </w:r>
      <w:r>
        <w:rPr>
          <w:color w:val="1F2937"/>
        </w:rPr>
        <w:t xml:space="preserve">과 </w:t>
      </w:r>
      <w:r>
        <w:rPr>
          <w:rFonts w:ascii="Consolas" w:hAnsi="Consolas"/>
          <w:color w:val="9B1C1C"/>
          <w:sz w:val="21"/>
        </w:rPr>
        <w:t>passthrough_sample</w:t>
      </w:r>
      <w:r>
        <w:rPr>
          <w:color w:val="1F2937"/>
        </w:rPr>
        <w:t>은 진단용 샘플이다. 실제 전체 점유맵과 1:1로 일치하지 않을 수 있다.</w:t>
      </w:r>
    </w:p>
    <w:p>
      <w:pPr>
        <w:pStyle w:val="ListBullet"/>
        <w:spacing w:after="80"/>
        <w:ind w:left="540" w:hanging="271"/>
      </w:pPr>
      <w:r>
        <w:rPr>
          <w:color w:val="1F2937"/>
        </w:rPr>
        <w:t xml:space="preserve">선택한 이벤트의 같은 태스크 문맥은 현재 행 이전까지의 이벤트만 누적 표시된다. </w:t>
      </w:r>
      <w:r>
        <w:rPr>
          <w:rFonts w:ascii="Consolas" w:hAnsi="Consolas"/>
          <w:color w:val="9B1C1C"/>
          <w:sz w:val="21"/>
        </w:rPr>
        <w:t>Last</w:t>
      </w:r>
      <w:r>
        <w:rPr>
          <w:color w:val="1F2937"/>
        </w:rPr>
        <w:t>나 후반 행으로 갈수록 더 많은 탐색 흔적이 보인다.</w:t>
      </w:r>
    </w:p>
    <w:p>
      <w:pPr>
        <w:pStyle w:val="ListBullet"/>
        <w:spacing w:after="80"/>
        <w:ind w:left="540" w:hanging="271"/>
      </w:pPr>
      <w:r>
        <w:rPr>
          <w:color w:val="1F2937"/>
        </w:rPr>
        <w:t>누적 표시 대상이 많으면 Viewer가 일부를 샘플링한다. 전체 로그 원문은 좌측 하단 JSON과 파일에서 확인한다.</w:t>
      </w:r>
    </w:p>
    <w:p>
      <w:pPr>
        <w:pStyle w:val="ListBullet"/>
        <w:spacing w:after="80"/>
        <w:ind w:left="540" w:hanging="271"/>
      </w:pPr>
      <w:r>
        <w:rPr>
          <w:rFonts w:ascii="Consolas" w:hAnsi="Consolas"/>
          <w:color w:val="9B1C1C"/>
          <w:sz w:val="21"/>
        </w:rPr>
        <w:t>candidate_reject</w:t>
      </w:r>
      <w:r>
        <w:rPr>
          <w:color w:val="1F2937"/>
        </w:rPr>
        <w:t xml:space="preserve">가 많다고 반드시 실패는 아니다. A*는 많은 후보를 버리면서도 정상 경로를 찾는다. 실패 판단은 </w:t>
      </w:r>
      <w:r>
        <w:rPr>
          <w:rFonts w:ascii="Consolas" w:hAnsi="Consolas"/>
          <w:color w:val="9B1C1C"/>
          <w:sz w:val="21"/>
        </w:rPr>
        <w:t>task_end.success</w:t>
      </w:r>
      <w:r>
        <w:rPr>
          <w:color w:val="1F2937"/>
        </w:rPr>
        <w:t xml:space="preserve">, </w:t>
      </w:r>
      <w:r>
        <w:rPr>
          <w:rFonts w:ascii="Consolas" w:hAnsi="Consolas"/>
          <w:color w:val="9B1C1C"/>
          <w:sz w:val="21"/>
        </w:rPr>
        <w:t>route_path</w:t>
      </w:r>
      <w:r>
        <w:rPr>
          <w:color w:val="1F2937"/>
        </w:rPr>
        <w:t xml:space="preserve"> 존재 여부, 최종 결과를 함께 본다.</w:t>
      </w:r>
    </w:p>
    <w:p>
      <w:pPr>
        <w:pStyle w:val="ListBullet"/>
        <w:spacing w:after="80"/>
        <w:ind w:left="540" w:hanging="271"/>
      </w:pPr>
      <w:r>
        <w:rPr>
          <w:rFonts w:ascii="Consolas" w:hAnsi="Consolas"/>
          <w:color w:val="9B1C1C"/>
          <w:sz w:val="21"/>
        </w:rPr>
        <w:t>Pass-through</w:t>
      </w:r>
      <w:r>
        <w:rPr>
          <w:color w:val="1F2937"/>
        </w:rPr>
        <w:t>는 시각화용 통과 객체 샘플이다. 일반 장애물과 다르게 충돌 차단 의미로 해석하면 안 된다.</w:t>
      </w:r>
    </w:p>
    <w:p>
      <w:pPr>
        <w:pStyle w:val="ListBullet"/>
        <w:spacing w:after="80"/>
        <w:ind w:left="540" w:hanging="271"/>
      </w:pPr>
      <w:r>
        <w:rPr>
          <w:rFonts w:ascii="Consolas" w:hAnsi="Consolas"/>
          <w:color w:val="9B1C1C"/>
          <w:sz w:val="21"/>
        </w:rPr>
        <w:t>Fit</w:t>
      </w:r>
      <w:r>
        <w:rPr>
          <w:color w:val="1F2937"/>
        </w:rPr>
        <w:t>은 현재 이벤트 주변 focus bounds를 우선 사용하고, focus 대상이 없으면 전체 뷰에 맞춘다.</w:t>
      </w:r>
    </w:p>
    <w:p>
      <w:pPr>
        <w:pStyle w:val="Heading1"/>
      </w:pPr>
      <w:r>
        <w:t>19. 현재 한계와 보완 후보</w:t>
      </w:r>
    </w:p>
    <w:p>
      <w:pPr>
        <w:pStyle w:val="ListBullet"/>
        <w:spacing w:after="80"/>
        <w:ind w:left="540" w:hanging="271"/>
      </w:pPr>
      <w:r>
        <w:rPr>
          <w:color w:val="1F2937"/>
        </w:rPr>
        <w:t xml:space="preserve">장애물 종류별 </w:t>
      </w:r>
      <w:r>
        <w:rPr>
          <w:rFonts w:ascii="Consolas" w:hAnsi="Consolas"/>
          <w:color w:val="9B1C1C"/>
          <w:sz w:val="21"/>
        </w:rPr>
        <w:t>candidate_reject</w:t>
      </w:r>
      <w:r>
        <w:rPr>
          <w:color w:val="1F2937"/>
        </w:rPr>
        <w:t xml:space="preserve"> 세분화는 아직 계획 단계다.</w:t>
      </w:r>
    </w:p>
    <w:p>
      <w:pPr>
        <w:pStyle w:val="ListBullet"/>
        <w:spacing w:after="80"/>
        <w:ind w:left="540" w:hanging="271"/>
      </w:pPr>
      <w:r>
        <w:rPr>
          <w:rFonts w:ascii="Consolas" w:hAnsi="Consolas"/>
          <w:color w:val="9B1C1C"/>
          <w:sz w:val="21"/>
        </w:rPr>
        <w:t>occupancy_sample</w:t>
      </w:r>
      <w:r>
        <w:rPr>
          <w:color w:val="1F2937"/>
        </w:rPr>
        <w:t>은 정적/샘플 기반이라 동적 배관 점유와 backend active voxel을 구분해서 보여주지 않는다.</w:t>
      </w:r>
    </w:p>
    <w:p>
      <w:pPr>
        <w:pStyle w:val="ListBullet"/>
        <w:spacing w:after="80"/>
        <w:ind w:left="540" w:hanging="271"/>
      </w:pPr>
      <w:r>
        <w:rPr>
          <w:color w:val="1F2937"/>
        </w:rPr>
        <w:t>매우 큰 로그는 비동기 로딩과 이벤트 가상화가 필요할 수 있다.</w:t>
      </w:r>
    </w:p>
    <w:p>
      <w:pPr>
        <w:pStyle w:val="ListBullet"/>
        <w:spacing w:after="80"/>
        <w:ind w:left="540" w:hanging="271"/>
      </w:pPr>
      <w:r>
        <w:rPr>
          <w:color w:val="1F2937"/>
        </w:rPr>
        <w:t>Replay 창은 이벤트 중심 표시가 기본이며, 전체 누적 이벤트 표시 옵션은 후속 개선 대상이다.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B7280"/>
        <w:sz w:val="18"/>
      </w:rPr>
      <w:t>Routing3D Trace Replay Manual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algun Gothic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