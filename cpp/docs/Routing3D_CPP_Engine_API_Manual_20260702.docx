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2E74B5"/>
          <w:sz w:val="44"/>
        </w:rPr>
        <w:t>Routing3D C++ Engine API Manual</w:t>
      </w:r>
    </w:p>
    <w:p>
      <w:pPr>
        <w:spacing w:before="0" w:after="200" w:line="300" w:lineRule="auto"/>
      </w:pPr>
      <w:r>
        <w:rPr>
          <w:rFonts w:ascii="Malgun Gothic" w:hAnsi="Malgun Gothic" w:eastAsia="Malgun Gothic"/>
          <w:b/>
          <w:color w:val="374151"/>
          <w:sz w:val="28"/>
        </w:rPr>
        <w:t>C++ Core Header API, C ABI, Runtime Diagnostics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4B5563"/>
          <w:sz w:val="20"/>
        </w:rPr>
        <w:t>갱신일: 2026-07-02 KST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4B5563"/>
          <w:sz w:val="19"/>
        </w:rPr>
        <w:t>대상: cpp/include/routing3d/*.hpp, cpp/capi/routing3d_capi.h, routing3d_capi.dll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C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0603D"/>
                <w:sz w:val="19"/>
              </w:rPr>
              <w:t xml:space="preserve">문서 범위  </w:t>
            </w: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현재 저장소의 C++ 엔진과 C ABI 기준입니다. 모든 물리 좌표와 길이는 mm 단위이고, 라우팅 경로는 Cell(i,j,k) 정수 좌표 배열로 표현됩니다.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섹션</w:t>
            </w:r>
          </w:p>
        </w:tc>
        <w:tc>
          <w:tcPr>
            <w:tcW w:type="dxa" w:w="74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내용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1. 아키텍처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C++ core, occupancy backend, routing algorithm, C ABI facade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2. Core Header API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geometry, occupancy, cost, A*, multi-route, scene I/O, octree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3. C ABI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DLL 생명주기, 입력, 옵션 setter, 라우팅, 결과 복사, trace/report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4. 빌드/검증</w:t>
            </w:r>
          </w:p>
        </w:tc>
        <w:tc>
          <w:tcPr>
            <w:tcW w:type="dxa" w:w="741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CMake, ctest, Viewer DLL 배치, 성능/진단 체크리스트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1. 엔진 구조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1F2937"/>
          <w:sz w:val="20"/>
        </w:rPr>
        <w:t>Routing3D C++ 엔진은 SceneDoc를 중심 데이터 모델로 두고, 점유맵 backend와 A* 계열 탐색기를 교체 가능한 템플릿 계층으로 연결합니다.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Client / Viewer / CLI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-&gt; C ABI facade: routing3d_capi.dll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-&gt; SceneDoc: grid + params + obstacles + tasks + results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-&gt; Occupancy: Dense, Sparse, Implicit, Octree, optional OpenVDB/FCL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-&gt; Routing: A*, Weighted A*, Segment A*, corridor, rip-up, CBS-lite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-&gt; Result: AStarResult / MultiRouteResult / R3dResult</w:t>
            </w:r>
          </w:p>
        </w:tc>
      </w:tr>
    </w:tbl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1655"/>
        <w:gridCol w:w="3240"/>
        <w:gridCol w:w="4464"/>
      </w:tblGrid>
      <w:tr>
        <w:tc>
          <w:tcPr>
            <w:tcW w:type="dxa" w:w="16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계층</w:t>
            </w:r>
          </w:p>
        </w:tc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주요 파일</w:t>
            </w:r>
          </w:p>
        </w:tc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책임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Geometry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geometry.hpp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Cell, Vec3, AABB, 6-neighbor, world-cell 변환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Data model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route_task.hpp, scene_io.hpp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RouteTask, SceneDoc, SceneResult, scene v3 I/O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Occupancy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occupancy.hpp, box_index.hpp, octree_occupancy.hpp, vdb_occupancy.hpp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blocked query, add_box, copy, sparse/implicit/octree backend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Cost/search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cost.hpp, astar.hpp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RouteParams, clearance/tier/corridor cost, A*, Segment A*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Multi-route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multi_route.hpp, corridor.hpp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priority ordering, mark_pipe, rip-up/CBS, hierarchical corridor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Facade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routing3d_capi.h/.cpp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stable DLL ABI, UTF-8/POD/Safe interop contract</w:t>
            </w:r>
          </w:p>
        </w:tc>
      </w:tr>
    </w:tbl>
    <w:p>
      <w:pPr>
        <w:spacing w:after="20"/>
      </w:pP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2. Core Header API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2.1 geometry.hpp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384"/>
        <w:gridCol w:w="5976"/>
      </w:tblGrid>
      <w:tr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타입/함수</w:t>
            </w:r>
          </w:p>
        </w:tc>
        <w:tc>
          <w:tcPr>
            <w:tcW w:type="dxa" w:w="59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Cell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격자 좌표 i,j,k. 경로와 방문 셀의 기본 단위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Vec3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월드 좌표/크기. mm 단위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AABB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장애물/통과 객체의 axis-aligned bounding box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NEIGHBORS_6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고정 6방향 순서: +x, -x, +y, -y, +z, -z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grid_cell_to_world / grid_world_to_cell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cell 중심 좌표 변환과 floor 기반 world-&gt;cell 변환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grid_box_range</w:t>
            </w:r>
          </w:p>
        </w:tc>
        <w:tc>
          <w:tcPr>
            <w:tcW w:type="dxa" w:w="59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AABB가 차지하는 cell range 산출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2.2 occupancy.hpp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232"/>
        <w:gridCol w:w="4320"/>
        <w:gridCol w:w="2808"/>
      </w:tblGrid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Backend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특징</w:t>
            </w:r>
          </w:p>
        </w:tc>
        <w:tc>
          <w:tcPr>
            <w:tcW w:type="dxa" w:w="28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주 사용처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DenseOccupancy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Consolas" w:hAnsi="Consolas" w:eastAsia="Malgun Gothic"/>
                <w:b w:val="0"/>
                <w:color w:val="1F2937"/>
                <w:sz w:val="16"/>
              </w:rPr>
              <w:t>1 byte/cell 연속 배열. O(1) query, copy 가능</w:t>
            </w:r>
          </w:p>
        </w:tc>
        <w:tc>
          <w:tcPr>
            <w:tcW w:type="dxa" w:w="28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작은/중간 grid, golden test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SparseOccupancy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blocked cell만 hash set 저장</w:t>
            </w:r>
          </w:p>
        </w:tc>
        <w:tc>
          <w:tcPr>
            <w:tcW w:type="dxa" w:w="28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초대형 corridor, sparse scene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ImplicitOccupancy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AABB를 SpatialBoxIndex에 보관하고 on-demand query</w:t>
            </w:r>
          </w:p>
        </w:tc>
        <w:tc>
          <w:tcPr>
            <w:tcW w:type="dxa" w:w="28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5M+ grid 자동 전환, 메모리 절감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OctreeOccupancy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adaptive voxel tree와 jump query</w:t>
            </w:r>
          </w:p>
        </w:tc>
        <w:tc>
          <w:tcPr>
            <w:tcW w:type="dxa" w:w="28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octree preview, macro-guide 진단</w:t>
            </w:r>
          </w:p>
        </w:tc>
      </w:tr>
      <w:tr>
        <w:tc>
          <w:tcPr>
            <w:tcW w:type="dxa" w:w="223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VdbOccupancy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OpenVDB optional backend</w:t>
            </w:r>
          </w:p>
        </w:tc>
        <w:tc>
          <w:tcPr>
            <w:tcW w:type="dxa" w:w="280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압축 voxel backend 실험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2.3 cost.hpp / astar.hpp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API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역할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RouteParams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cell_mm, w_turn, w_clear, w_heur, w_heur_near, clearance_radius, w_corridor, rack_levels, min_straight_cells, use_segment_astar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RouteFail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None, StartBlocked, GoalBlocked, CorridorMiss, ExpansionLimit, GoalDirBlocked, NoPath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AStarResult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success, path, length_mm, turns, expanded_nodes, cost_mm, elapsed_ms, fail, visited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astar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uniform-cost A*. 골든 검증용 최단 경로 탐색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astar_weighted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RouteParams 기반 weighted A*. turn/clearance/corridor/tier/goal_dir 지원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astar_segmented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straight-run expansion 기반 Segment A*. opt-in, cell-by-cell path 재구성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2.4 multi_route.hpp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API</w:t>
            </w:r>
          </w:p>
        </w:tc>
        <w:tc>
          <w:tcPr>
            <w:tcW w:type="dxa" w:w="61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order_indices / order_tasks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priority: longest, shortest, diameter, utility, original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snap_to_free_cell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blocked start/goal을 근접 free cell로 보정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mark_pipe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성공 경로와 radius를 occupancy에 반영해 후속 배관 충돌 방지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route_sequential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작업 정렬 후 순차 라우팅. 성공 경로를 즉시 점유 처리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route_ripup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실패 route의 blocker를 제한적으로 걷어내고 재시도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MultiRouteResult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pipes, final occupancy, success_count, fail_count, total_length_mm, success_rate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2.5 scene_io.hpp / octree_occupancy.hpp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456"/>
        <w:gridCol w:w="5903"/>
      </w:tblGrid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API</w:t>
            </w:r>
          </w:p>
        </w:tc>
        <w:tc>
          <w:tcPr>
            <w:tcW w:type="dxa" w:w="590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SCENE_FORMAT_VERSION = 3</w:t>
            </w:r>
          </w:p>
        </w:tc>
        <w:tc>
          <w:tcPr>
            <w:tcW w:type="dxa" w:w="590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현재 scene format 버전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Obstacle / SceneResult / SceneDoc</w:t>
            </w:r>
          </w:p>
        </w:tc>
        <w:tc>
          <w:tcPr>
            <w:tcW w:type="dxa" w:w="590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AABB, task result, 전체 scene 데이터 모델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dumps_scene / loads_scene</w:t>
            </w:r>
          </w:p>
        </w:tc>
        <w:tc>
          <w:tcPr>
            <w:tcW w:type="dxa" w:w="590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SceneDoc 직렬화/역직렬화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read_scene / write_scene</w:t>
            </w:r>
          </w:p>
        </w:tc>
        <w:tc>
          <w:tcPr>
            <w:tcW w:type="dxa" w:w="590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UTF-8 scene 파일 I/O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occupancy_from_doc / occupancy_from_passthrough</w:t>
            </w:r>
          </w:p>
        </w:tc>
        <w:tc>
          <w:tcPr>
            <w:tcW w:type="dxa" w:w="590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SceneDoc에서 DenseOccupancy 생성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Consolas" w:hAnsi="Consolas" w:eastAsia="Malgun Gothic"/>
                <w:b w:val="0"/>
                <w:color w:val="1F2937"/>
                <w:sz w:val="16"/>
              </w:rPr>
              <w:t>OctreeOccupancy::build</w:t>
            </w:r>
          </w:p>
        </w:tc>
        <w:tc>
          <w:tcPr>
            <w:tcW w:type="dxa" w:w="590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SceneDoc 장애물 기반 adaptive voxel map 생성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astar_octree</w:t>
            </w:r>
          </w:p>
        </w:tc>
        <w:tc>
          <w:tcPr>
            <w:tcW w:type="dxa" w:w="5903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Octree leaf/jump 기반 single route 탐색</w:t>
            </w:r>
          </w:p>
        </w:tc>
      </w:tr>
    </w:tbl>
    <w:p>
      <w:pPr>
        <w:spacing w:after="20"/>
      </w:pP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3. C ABI: routing3d_capi.h</w:t>
      </w:r>
    </w:p>
    <w:tbl>
      <w:tblPr>
        <w:tblW w:type="dxa" w:w="936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EC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0603D"/>
                <w:sz w:val="19"/>
              </w:rPr>
              <w:t xml:space="preserve">ABI 원칙  </w:t>
            </w:r>
            <w:r>
              <w:rPr>
                <w:rFonts w:ascii="Malgun Gothic" w:hAnsi="Malgun Gothic" w:eastAsia="Malgun Gothic"/>
                <w:b w:val="0"/>
                <w:color w:val="1F2937"/>
                <w:sz w:val="19"/>
              </w:rPr>
              <w:t>extern C, cdecl, x64, POD struct, UTF-8 string, opaque R3dEngine* handle을 사용합니다. C++ 예외는 ABI 경계를 넘지 않고 R3dStatus로 변환됩니다.</w:t>
            </w:r>
          </w:p>
        </w:tc>
      </w:tr>
    </w:tbl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3.1 Structs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448"/>
        <w:gridCol w:w="4320"/>
        <w:gridCol w:w="2592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Struct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필드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용도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R3dGrid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cell_mm, origin, nx, ny, nz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격자 정의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R3dParams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cost/heuristic/clearance/corridor/rack fields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A* 비용과 탐색 옵션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R3dRuntimeOptions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large_grid_threshold, max_expansions, fallback_expansions, hier/ripup/cbs options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대형 grid와 fallback 정책 제어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R3dTraceOptions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enabled, level, sample_every, include_occupancy, include_postprocess, max_events_per_task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Trace JSONL 상세도 제어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success, length_mm, cost_mm, turns, expanded_nodes, elapsed_ms, path_len, visited_len, fail_reason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task별 결과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R3dOctreeLeaf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x0/y0/z0, size_mm, state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octree preview/diagnostics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3.2 Lifecycle / setup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031"/>
        <w:gridCol w:w="5328"/>
      </w:tblGrid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API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03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r3d_version / r3d_free_string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버전 문자열 조회, caller-owned UTF-8 문자열 해제</w:t>
            </w:r>
          </w:p>
        </w:tc>
      </w:tr>
      <w:tr>
        <w:tc>
          <w:tcPr>
            <w:tcW w:type="dxa" w:w="403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r3d_create / r3d_destroy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엔진 핸들 생성/해제</w:t>
            </w:r>
          </w:p>
        </w:tc>
      </w:tr>
      <w:tr>
        <w:tc>
          <w:tcPr>
            <w:tcW w:type="dxa" w:w="403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r3d_load_scene_text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scene text를 엔진 상태로 적재</w:t>
            </w:r>
          </w:p>
        </w:tc>
      </w:tr>
      <w:tr>
        <w:tc>
          <w:tcPr>
            <w:tcW w:type="dxa" w:w="403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r3d_set_grid / r3d_set_params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격자와 비용 파라미터 설정</w:t>
            </w:r>
          </w:p>
        </w:tc>
      </w:tr>
      <w:tr>
        <w:tc>
          <w:tcPr>
            <w:tcW w:type="dxa" w:w="403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r3d_set_runtime_options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max expansion, large grid threshold, fallback/hier/CBS option 설정</w:t>
            </w:r>
          </w:p>
        </w:tc>
      </w:tr>
      <w:tr>
        <w:tc>
          <w:tcPr>
            <w:tcW w:type="dxa" w:w="403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r3d_set_trace_options / r3d_set_trace_file / r3d_flush_trace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Trace JSONL 설정과 flush</w:t>
            </w:r>
          </w:p>
        </w:tc>
      </w:tr>
      <w:tr>
        <w:tc>
          <w:tcPr>
            <w:tcW w:type="dxa" w:w="403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r3d_get_runtime_report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build flags, scene counts, effective options를 JSON으로 반환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3.3 Geometry / task input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888"/>
        <w:gridCol w:w="5472"/>
      </w:tblGrid>
      <w:tr>
        <w:tc>
          <w:tcPr>
            <w:tcW w:type="dxa" w:w="388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API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r3d_add_obstacle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AABB 장애물 추가. 라우팅 collision 대상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r3d_add_passthrough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통과 객체 추가. visualization/diagnostic용, collision 제외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r3d_add_task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start/end mm 좌표와 utility/group을 입력하고 task index 반환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r3d_set_task_endpoints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기존 task의 start/end 갱신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r3d_set_task_diameter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관경 기반 radius, diameter/utility priority 정렬에 사용</w:t>
            </w:r>
          </w:p>
        </w:tc>
      </w:tr>
      <w:tr>
        <w:tc>
          <w:tcPr>
            <w:tcW w:type="dxa" w:w="388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r3d_set_task_goal_dir</w:t>
            </w:r>
          </w:p>
        </w:tc>
        <w:tc>
          <w:tcPr>
            <w:tcW w:type="dxa" w:w="5472"/>
          </w:tcPr>
          <w:p>
            <w:pPr>
              <w:spacing w:after="0"/>
            </w:pPr>
            <w:r>
              <w:rPr>
                <w:rFonts w:ascii="Consolas" w:hAnsi="Consolas" w:eastAsia="Malgun Gothic"/>
                <w:b w:val="0"/>
                <w:color w:val="1F2937"/>
                <w:sz w:val="16"/>
              </w:rPr>
              <w:t>목표점 진입축 0..5 또는 -1(any) 설정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3.4 Routing commands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3240"/>
        <w:gridCol w:w="4392"/>
        <w:gridCol w:w="1728"/>
      </w:tblGrid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API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기본 성격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r3d_route_scene_text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scene text 입력 -&gt; routed scene text 출력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Level 1 convenience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r3d_route_multi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전체 task 순차 라우팅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기본 batch route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r3d_route_multi_progress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route_multi + progress/cancel callback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GUI/장시간 작업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r3d_route_task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단일 task를 원본 장애물 기준으로 탐색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reroute/diagnostic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r3d_route_task_anytime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weighted A*를 시간 budget 안에서 점진 개선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빠른 최초 경로 + 개선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r3d_route_ripup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blocker 기반 rip-up &amp; reroute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혼잡 회복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r3d_route_corridor / r3d_route_corridor_multi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coarse guide + fine tube corridor 탐색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초대형 grid fallback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r3d_route_task_octree</w:t>
            </w:r>
          </w:p>
        </w:tc>
        <w:tc>
          <w:tcPr>
            <w:tcW w:type="dxa" w:w="43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Octree jump route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single route diagnostic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3.5 Option setters and result copy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4176"/>
        <w:gridCol w:w="5184"/>
      </w:tblGrid>
      <w:tr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API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r3d_set_corridor_cells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외부 corridor seed IJK 배열 주입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r3d_set_collect_visited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visited cell 수집 on/off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r3d_set_pipe_radius / r3d_set_per_task_radius / r3d_set_pipe_gap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배관 반경/관경별 반경/배관 간 이격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r3d_set_cbs_depth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CBS-lite depth [0,3]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r3d_set_min_straight / r3d_set_min_straight_mm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코너 주변 최소 직선 길이 제약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r3d_set_segment_astar / r3d_set_octree_guide / r3d_set_route_split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대형/특수 경로 실험 옵션. 기본 OFF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r3d_get_result / r3d_copy_path / r3d_copy_visited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task 결과와 IJK 배열 복사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r3d_copy_blocked / r3d_copy_blocked_sampled / r3d_copy_passthrough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점유/통과 map 가시화용 복사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r3d_dump_scene_text / r3d_enum_octree_leaves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현재 scene dump와 octree leaf 열거</w:t>
            </w:r>
          </w:p>
        </w:tc>
      </w:tr>
    </w:tbl>
    <w:p>
      <w:pPr>
        <w:spacing w:after="20"/>
      </w:pPr>
    </w:p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4. C++ 사용 예시</w:t>
      </w: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4.1 Header-only core route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#include "routing3d/scene_io.hpp"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#include "routing3d/multi_route.hpp"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using namespace routing3d;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SceneDoc doc = read_scene("input.scene.txt");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DenseOccupancy occ = occupancy_from_doc(doc);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RouteParams params = doc.params;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params.w_turn = 500.0;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params.w_clear = 10.0;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params.w_heur = 1.0;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auto routed = route_sequential(occ, doc.tasks, params, "diameter",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                   /*pipe_radius*/0, /*snap_to_free*/2,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                   /*max_expansions*/-1, /*collect_visited*/false);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for (const PipeResult&amp; p : routed.pipes) {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if (p.result.success)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printf("order=%d len=%.0f turns=%d\n",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 xml:space="preserve">               p.order_index, p.result.length_mm, p.result.turns);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}</w:t>
            </w:r>
          </w:p>
        </w:tc>
      </w:tr>
    </w:tbl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4.2 C ABI route with result copy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#include "routing3d_capi.h"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#include &lt;vector&gt;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R3dEngine* e = r3d_create();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R3dGrid g{50.0, 0, 0, 0, 200, 160, 40};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r3d_set_grid(e, &amp;g);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R3dParams p{};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p.cell_mm = 50.0;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p.w_turn = 500.0;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p.w_clear = 10.0;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p.w_heur = 1.0;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p.clearance_radius = 2;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p.clearance_connectivity = 6;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r3d_set_params(e, &amp;p);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r3d_add_obstacle(e, 2000, 2000, 0, 3000, 3000, 2000);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int task = r3d_add_task(e, 100, 100, 500, 9000, 7000, 500, "ACID", "Exhaust");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r3d_set_task_diameter(e, task, 150.0);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r3d_set_per_task_radius(e, 1);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r3d_set_pipe_gap(e, 60.0);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r3d_route_multi(e, "diameter");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R3dResult result{};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r3d_get_result(e, task, &amp;result);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std::vector&lt;int32_t&gt; ijk(static_cast&lt;size_t&gt;(result.path_len) * 3);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r3d_copy_path(e, task, ijk.data(), result.path_len);</w:t>
            </w:r>
            <w:r>
              <w:br/>
            </w:r>
            <w:r>
              <w:rPr>
                <w:rFonts w:ascii="Consolas" w:hAnsi="Consolas" w:eastAsia="Malgun Gothic"/>
                <w:b w:val="0"/>
                <w:color w:val="111827"/>
                <w:sz w:val="16"/>
              </w:rPr>
              <w:t>r3d_destroy(e);</w:t>
            </w:r>
          </w:p>
        </w:tc>
      </w:tr>
    </w:tbl>
    <w:p>
      <w:pPr>
        <w:keepNext/>
        <w:spacing w:before="360" w:after="200"/>
      </w:pPr>
      <w:r>
        <w:rPr>
          <w:rFonts w:ascii="Malgun Gothic" w:hAnsi="Malgun Gothic" w:eastAsia="Malgun Gothic"/>
          <w:b/>
          <w:color w:val="2E74B5"/>
          <w:sz w:val="32"/>
        </w:rPr>
        <w:t>5. 빌드, 검증, 운영 체크리스트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목적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명령/확인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C++ Release build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cmake --build cpp/build --config Release --target routing3d_capi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Core regression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ctest --test-dir cpp/build -C Release --output-on-failure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빠른 ABI 회귀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ctest --test-dir cpp/build -C Release -R "capi|golden|implicit|octree"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Viewer 반영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cpp/build/Release/routing3d_capi.dll을 Viewer bin/x64/Release 폴더로 복사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C# solution build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dotnet build csharp/Routing3D.Viewer.sln -c Release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DB 실데이터 재현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Routing3D.Viewer.exe --dbroute &lt;projectId&gt; &lt;cellMm&gt; &lt;scope&gt; &lt;outPath&gt;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5.1 실패 사유와 1차 대응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1944"/>
        <w:gridCol w:w="3671"/>
        <w:gridCol w:w="3744"/>
      </w:tblGrid>
      <w:tr>
        <w:tc>
          <w:tcPr>
            <w:tcW w:type="dxa" w:w="19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RouteFail</w:t>
            </w:r>
          </w:p>
        </w:tc>
        <w:tc>
          <w:tcPr>
            <w:tcW w:type="dxa" w:w="3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원인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대응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StartBlocked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시작 cell이 blocked/out-of-bounds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PoC snap, blocked map, 장비 내부 시작점 보정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GoalBlocked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목표 cell이 blocked/out-of-bounds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terminal/duct 진입면 재투영, goal_dir 완화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CorridorMiss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fine corridor tube 밖에 start/goal 또는 연결 경로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corridor radius/factor 확대 또는 direct fallback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ExpansionLimit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max_expansions 도달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cell 상향, runtime options 상향, weighted heuristic/corridor 검토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GoalDirBlocked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goal cell 접근은 가능하지만 진입축 불만족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goal_dir=-1 fallback, terminal stub 방향 확인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NoPath</w:t>
            </w:r>
          </w:p>
        </w:tc>
        <w:tc>
          <w:tcPr>
            <w:tcW w:type="dxa" w:w="3671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연결 공간 없음 또는 선행 배관 교착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rip-up/CBS, priority 변경, gap/radius A/B</w:t>
            </w:r>
          </w:p>
        </w:tc>
      </w:tr>
    </w:tbl>
    <w:p>
      <w:pPr>
        <w:spacing w:after="20"/>
      </w:pPr>
    </w:p>
    <w:p>
      <w:pPr>
        <w:keepNext/>
        <w:spacing w:before="280" w:after="140"/>
      </w:pPr>
      <w:r>
        <w:rPr>
          <w:rFonts w:ascii="Malgun Gothic" w:hAnsi="Malgun Gothic" w:eastAsia="Malgun Gothic"/>
          <w:b/>
          <w:color w:val="1F4D78"/>
          <w:sz w:val="26"/>
        </w:rPr>
        <w:t>5.2 성능 판단 기준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592"/>
        <w:gridCol w:w="3744"/>
        <w:gridCol w:w="3024"/>
      </w:tblGrid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수단</w:t>
            </w:r>
          </w:p>
        </w:tc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효과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주의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cell_mm 조정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노드 수를 3D로 줄여 가장 큰 속도 개선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좁은 통로 손실 가능. 실데이터 A/B 필요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ImplicitOccupancy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대형 grid에서 전체 voxel 배열 할당 회피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AABB index query 비용은 장애물 분포에 의존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collect_visited off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메모리와 copy 비용 감소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방문맵/애니메이션 사용 불가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w_heur &gt; 1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확장 노드 감소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최단성보다 속도 우선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Segment/Octree/RouteSplit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특정 구조에서 탐색 폭 축소 가능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현재 기본 OFF. 실데이터 우월성 검증 후 적용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CBS/rip-up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혼잡 교착 회복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분기 증가로 느려질 수 있어 depth/cap 제한 필요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4B5563"/>
          <w:sz w:val="16"/>
        </w:rPr>
        <w:t>주요 소스: cpp/capi/routing3d_capi.h, cpp/include/routing3d/{geometry,occupancy,cost,astar,multi_route,scene_io,octree_occupancy}.hpp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