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Routing3D 상세 개발 내역서</w:t>
      </w:r>
    </w:p>
    <w:p>
      <w:r>
        <w:rPr>
          <w:i/>
        </w:rPr>
        <w:t>플랜트 배관 3D 직교 자동 라우팅 엔진 · 단계별 전체 프로세스 / 핵심 알고리즘 / 주요 함수 / 변수 / 자료구조</w:t>
        <w:br/>
        <w:t>Phase 1 (Python 레퍼런스) → Phase 2 (인터페이스 동결) → Phase 3 (C++ 엔진 + C ABI) → C# HelixToolkit 뷰어 → 패턴학습(L1~L4) → 탐색최적화 → DDW_AI_DB 전환</w:t>
      </w:r>
    </w:p>
    <w:p>
      <w:r>
        <w:t>단위: mm · 기본 셀 50mm · DB: DDW_AI_DB · 빌드: C++20 / .NET 9 (x64)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0. 문서 개요</w:t>
      </w:r>
    </w:p>
    <w:p>
      <w:r>
        <w:rPr>
          <w:rFonts w:ascii="Malgun Gothic" w:hAnsi="Malgun Gothic" w:eastAsia="Malgun Gothic"/>
          <w:b w:val="0"/>
          <w:sz w:val="21"/>
        </w:rPr>
        <w:t>본 내역서는 Routing3D 엔진을 처음부터 현재까지 개발하며 거친 모든 단계의 구현 세부를 한곳에 모은 기술 레퍼런스다. 각 단계는 '전체 프로세스 → 핵심 알고리즘 → 주요 함수(시그니처) → 주요 변수/파라미터 → 자료구조' 순으로 기술한다. 프로젝트의 시간순·요약 현황은 저장소 CLAUDE.md 가, 동결 명세는 docs/spec/*.md 가, 코드 자체가 최종 정답이며 본 문서는 그 지도(map)에 해당한다.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0.1 목차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1. 프로젝트 개요 — 목적 / 3-tier 아키텍처 / 환경 / 핵심 불변식(계약)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2. Phase 1 — Python 레퍼런스: 점유맵·직교 A*·비용함수·다중배관·scene.txt I/O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3. Phase 2 — 인터페이스 동결: 알고리즘/포맷/골든셋/성능목표 명세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4. Phase 3 — C++ 엔진: 기하·점유 3백엔드·박스인덱스·비용·A*·다중배관·계층 corridor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5. C ABI DLL — R3dStatus/POD 구조체/진입점/인터롭 안전규칙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6. C#↔C++ 인터롭 + HelixToolkit 뷰어 — P/Invoke·SafeHandle·MVVM·3D 렌더·피킹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7. 기존설계 패턴 학습(pgvector) — L1 스텁추출 / L2 투영·회랑 / L3 랙·검색증강 / L4 번들탐지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8. 탐색 최적화 — ImplicitOccupancy·동적 가중 A*·계층 corridor 게이트·병렬화 기각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9. DDW_AI_DB 전환 + 뷰어 표시보강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10. 테스트·교차검증·결론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0.2 표기 규약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모든 좌표·치수는 밀리미터(mm). 셀(cell)은 정육면체, 기본 한 변 50mm.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셀 인덱스 = (i, j, k) 정수, 월드 좌표 = (x, y, z) 실수(mm).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함수 시그니처는 실제 소스 기준(Python/C++/C#). 표의 '역할'은 한 줄 요약.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불변식(계약)은 C1·M1·M2·O1·F2~F4·A2/W1 처럼 코드 명세(docs/spec)와 동일 기호 사용.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프로젝트 개요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1.1 목적</w:t>
      </w:r>
    </w:p>
    <w:p>
      <w:r>
        <w:rPr>
          <w:rFonts w:ascii="Malgun Gothic" w:hAnsi="Malgun Gothic" w:eastAsia="Malgun Gothic"/>
          <w:b w:val="0"/>
          <w:sz w:val="21"/>
        </w:rPr>
        <w:t>Routing3D 는 플랜트 BIM(PostgreSQL DDW_AI_DB)의 실제 장애물·장비·종단객체를 입력으로 받아, 배관 종단점(PoC) 사이를 충돌 없이 잇는 3D 직교(맨해튼) 경로를 자동 산출하는 엔진이다. 다수 배관을 서로 충돌 없이 동시에 깔고, 사람이 설계한 기존배관 패턴(스텁·랙·번들)을 학습해 자동 경로에 반영한다.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1.2 3-tier 개발 전략 · 아키텍처</w:t>
      </w:r>
    </w:p>
    <w:p>
      <w:r>
        <w:rPr>
          <w:rFonts w:ascii="Malgun Gothic" w:hAnsi="Malgun Gothic" w:eastAsia="Malgun Gothic"/>
          <w:b w:val="0"/>
          <w:sz w:val="21"/>
        </w:rPr>
        <w:t>알고리즘을 Python 으로 먼저 검증(Phase 1)하고, 인터페이스·포맷·골든셋을 동결(Phase 2)한 뒤, 동일 동작을 C++ 로 1:1 포팅(Phase 3)한다. C++ 엔진은 C ABI DLL 로 노출되어 C# WPF 뷰어가 P/Invoke 로 호출한다. 단계마다 Python 레퍼런스와 교차검증(바이트/지표 일치)하여 회귀를 막는다.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>│ Python 레퍼런스 (Phase 1)                                     │</w:t>
        <w:br/>
      </w:r>
      <w:r>
        <w:rPr>
          <w:rFonts w:ascii="Consolas" w:hAnsi="Consolas" w:eastAsia="Malgun Gothic"/>
          <w:b w:val="0"/>
          <w:sz w:val="17"/>
        </w:rPr>
        <w:t>│  occupancy · astar · cost · multi_route · scene_io            │</w:t>
        <w:br/>
      </w:r>
      <w:r>
        <w:rPr>
          <w:rFonts w:ascii="Consolas" w:hAnsi="Consolas" w:eastAsia="Malgun Gothic"/>
          <w:b w:val="0"/>
          <w:sz w:val="17"/>
        </w:rPr>
        <w:t>│  + 패턴학습: route_db · pattern_learn · pattern_db · bundle_detect │</w:t>
        <w:br/>
      </w:r>
      <w:r>
        <w:rPr>
          <w:rFonts w:ascii="Consolas" w:hAnsi="Consolas" w:eastAsia="Malgun Gothic"/>
          <w:b w:val="0"/>
          <w:sz w:val="17"/>
        </w:rPr>
        <w:t>└───────────────────────────┬──────────────────────────────────┘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    │ (씬·골든셋 1:1 미러)</w:t>
        <w:br/>
      </w:r>
      <w:r>
        <w:rPr>
          <w:rFonts w:ascii="Consolas" w:hAnsi="Consolas" w:eastAsia="Malgun Gothic"/>
          <w:b w:val="0"/>
          <w:sz w:val="17"/>
        </w:rPr>
        <w:t>┌───────────────────────────▼──────────────────────────────────┐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>│ C++ 엔진 (Phase 3) — cpp/include/routing3d/*.hpp              │</w:t>
        <w:br/>
      </w:r>
      <w:r>
        <w:rPr>
          <w:rFonts w:ascii="Consolas" w:hAnsi="Consolas" w:eastAsia="Malgun Gothic"/>
          <w:b w:val="0"/>
          <w:sz w:val="17"/>
        </w:rPr>
        <w:t>│  geometry · occupancy(Dense/Sparse/Implicit) · box_index ·   │</w:t>
        <w:br/>
      </w:r>
      <w:r>
        <w:rPr>
          <w:rFonts w:ascii="Consolas" w:hAnsi="Consolas" w:eastAsia="Malgun Gothic"/>
          <w:b w:val="0"/>
          <w:sz w:val="17"/>
        </w:rPr>
        <w:t>│  cost · astar · multi_route · corridor · scene_io · capi      │</w:t>
        <w:br/>
      </w:r>
      <w:r>
        <w:rPr>
          <w:rFonts w:ascii="Consolas" w:hAnsi="Consolas" w:eastAsia="Malgun Gothic"/>
          <w:b w:val="0"/>
          <w:sz w:val="17"/>
        </w:rPr>
        <w:t>│  → routing3d_cli.exe · routing3d_capi.dll(C ABI) · *.pyd      │</w:t>
        <w:br/>
      </w:r>
      <w:r>
        <w:rPr>
          <w:rFonts w:ascii="Consolas" w:hAnsi="Consolas" w:eastAsia="Malgun Gothic"/>
          <w:b w:val="0"/>
          <w:sz w:val="17"/>
        </w:rPr>
        <w:t>└───────────────────────────┬──────────────────────────────────┘</w:t>
        <w:br/>
      </w:r>
      <w:r>
        <w:rPr>
          <w:rFonts w:ascii="Consolas" w:hAnsi="Consolas" w:eastAsia="Malgun Gothic"/>
          <w:b w:val="0"/>
          <w:sz w:val="17"/>
        </w:rPr>
        <w:t xml:space="preserve">                            │ (P/Invoke + UTF-8, cdecl, x64)</w:t>
        <w:br/>
      </w:r>
      <w:r>
        <w:rPr>
          <w:rFonts w:ascii="Consolas" w:hAnsi="Consolas" w:eastAsia="Malgun Gothic"/>
          <w:b w:val="0"/>
          <w:sz w:val="17"/>
        </w:rPr>
        <w:t>┌───────────────────────────▼──────────────────────────────────┐</w:t>
        <w:br/>
      </w:r>
      <w:r>
        <w:rPr>
          <w:rFonts w:ascii="Consolas" w:hAnsi="Consolas" w:eastAsia="Malgun Gothic"/>
          <w:b w:val="0"/>
          <w:sz w:val="17"/>
        </w:rPr>
        <w:t>│ C# 뷰어 — csharp/Routing3D.Viewer/                            │</w:t>
        <w:br/>
      </w:r>
      <w:r>
        <w:rPr>
          <w:rFonts w:ascii="Consolas" w:hAnsi="Consolas" w:eastAsia="Malgun Gothic"/>
          <w:b w:val="0"/>
          <w:sz w:val="17"/>
        </w:rPr>
        <w:t>│  Interop(Native/Engine/SafeHandle) · Model · ViewModels      │</w:t>
        <w:br/>
      </w:r>
      <w:r>
        <w:rPr>
          <w:rFonts w:ascii="Consolas" w:hAnsi="Consolas" w:eastAsia="Malgun Gothic"/>
          <w:b w:val="0"/>
          <w:sz w:val="17"/>
        </w:rPr>
        <w:t>│  + HelixToolkit WPF 3D · DDW_AI_DB 로더 · 패턴/번들 저장소     │</w:t>
        <w:br/>
      </w:r>
      <w:r>
        <w:rPr>
          <w:rFonts w:ascii="Consolas" w:hAnsi="Consolas" w:eastAsia="Malgun Gothic"/>
          <w:b w:val="0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1.3 개발 환경 · 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단위/셀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전 좌표 mm · 기본 셀 50mm (RouteParams.cell_mm)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루트 .venv · `pip install -e python_experiments[viz]` · `python -m routing3d_py.&lt;mod&gt;`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C++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MSVC VS2022 + CMake · C++20 · /utf-8 필수(한글 주석) · x64 고정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C#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.NET 9 · net9.0-windows · x64 고정(네이티브 DLL 비트 일치) · HelixToolkit.Wpf 2.24.0 · Npgsql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DB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localhost:5432 / DDW_AI_DB / postgres / dinno (env PGHOST 등 우선, 소스에 비밀번호 금지)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확장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pgvector · cube · postgis 설치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1.4 핵심 불변식(계약) — 전 단계 공통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기호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불변식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좌표 일관성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중심 = origin + (cell+0.5)×cell_mm. 모든 점유 백엔드 동일 결과.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A2/W1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A* 결정성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(f, 삽입순서 counter) tie-break + 고정 이웃순서 → 동일 입력→동일 경로/확장수.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다중배관 충돌 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 경로들은 쌍별로 셀을 공유하지 않는다.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원본 점유맵 불변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라우팅은 occ.copy() 사본에서만 수행.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admissibility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비용은 가산 페널티(≥0)만 → 휴리스틱 일관성·최적성 보존.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무손실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write→read→write 바이트 동일.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None vs "" 구분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optional&lt;string&gt; None=`\N`(미설정) vs ""(빈문자열) 보존.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repr 표기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format_repr_double = Python repr(float) 최단 표기.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Phase 1 — Python 알고리즘 레퍼런스</w:t>
      </w:r>
    </w:p>
    <w:p>
      <w:r>
        <w:rPr>
          <w:rFonts w:ascii="Malgun Gothic" w:hAnsi="Malgun Gothic" w:eastAsia="Malgun Gothic"/>
          <w:b w:val="0"/>
          <w:sz w:val="21"/>
        </w:rPr>
        <w:t>다섯 모듈로 구성: occupancy(점유맵) → astar(직교 A*) → cost(비용함수) → multi_route(순차 라우팅) → scene_io(텍스트 I/O). 모두 단위 mm, 명확한 계약. 이후 C++ 엔진이 이 동작을 1:1 재현(골든셋 일치)한다. (pytest 200+ 통과)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2.1 occupancy.py — 점유맵</w:t>
      </w:r>
    </w:p>
    <w:p>
      <w:r>
        <w:rPr>
          <w:rFonts w:ascii="Malgun Gothic" w:hAnsi="Malgun Gothic" w:eastAsia="Malgun Gothic"/>
          <w:b w:val="0"/>
          <w:sz w:val="21"/>
        </w:rPr>
        <w:t>전체 프로세스: 공간을 cell_mm 정육면체 격자로 표현하고 각 셀의 점유 여부를 관리한다. 세 저장 백엔드(Dense/Sparse/BitPacked) 뒤에 통일 질의 인터페이스를 둔다.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핵심 알고리즘 — 좌표변환(O1): 셀중심 = origin+(cell+0.5)×cell_mm. 범위 밖은 항상 점유(경계=벽).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복셀화: AABB(lo,hi)를 셀범위로 변환 후 [0,shape) 클리핑.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팽창(inflate): 장애물 주변 radius 셀까지 반복 이진 팽창(6/26 연결성).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백엔드: Dense(NumPy bool, O(1)) · Sparse(점유셀 set) · BitPacked(Z 8셀/바이트, 1/8 메모리).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in_bounds(cell)-&gt;bool / is_blocked(cell)-&gt;bool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범위 내 여부 / 점유·격자밖 여부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to_world(cell)-&gt;Vec3 / to_cell(world)-&gt;Cell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셀↔월드 좌표 변환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add_box(box)-&gt;int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AABB 복셀화, 신규 점유 셀 수 반환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inflate(radius, connectivity)-&gt;OccupancyMap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장애물 팽창된 새 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copy()-&gt;OccupancyMap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독립 사본(M2 보장)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from_world_bounds(lo,hi,cell_mm)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월드 범위 커버하는 빈 맵 생성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변수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 · 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shape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(nx,ny,nz) 각 축 셀 개수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origin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ndarray[f64] 격자 원점(mm)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float 셀 한 변(기본 50.0)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grid / blocked / packed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Dense bool배열 / Sparse set / BitPacked uint8배열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2.2 astar.py — 직교 A*</w:t>
      </w:r>
    </w:p>
    <w:p>
      <w:r>
        <w:rPr>
          <w:rFonts w:ascii="Malgun Gothic" w:hAnsi="Malgun Gothic" w:eastAsia="Malgun Gothic"/>
          <w:b w:val="0"/>
          <w:sz w:val="21"/>
        </w:rPr>
        <w:t>전체 프로세스: 점유맵 위에서 start→goal 최단 경로를 6방향(±X,±Y,±Z) 직교 이동만으로 찾는다.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상태: 균일은 셀(i,j,k) / 가중은 (셀, 진입방향). 휴리스틱: 맨해튼거리×cell_mm(admissible).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우선순위 큐: (f, counter, cell) — f=g+h, 동률은 삽입순서 counter (결정성 A2/W1).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종료: goal 도달 시 경로 복원, open 소진 시 실패. expanded_nodes = 탐색 비용 지표.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astar(occ,start,goal,...)-&gt;AStarResult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균일 비용 A*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astar_weighted(occ,start,goal,params,...,corridor)-&gt;AStarResult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비용함수 A*(회전·클리어런스·회랑)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manhattan(a,b)-&gt;int / count_turns(path)-&gt;int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맨해튼 거리 / 방향전환 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AStarResult 필드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success / path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성공여부 / 경로 [start..goal]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length_mm / cost_mm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기하 길이 / 페널티 포함 비용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turns / expanded_nodes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회전 수 / 확장 노드 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visited / elapsed_ms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확장 셀(옵션) / 소요시간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2.3 cost.py — 비용함수</w:t>
      </w:r>
    </w:p>
    <w:p>
      <w:r>
        <w:rPr>
          <w:rFonts w:ascii="Malgun Gothic" w:hAnsi="Malgun Gothic" w:eastAsia="Malgun Gothic"/>
          <w:b w:val="0"/>
          <w:sz w:val="21"/>
        </w:rPr>
        <w:t>전체 프로세스: 기본 이동비용(cell_mm) 위에 가산 페널티 3종을 더한다 — 회전(엘보 최소화), 클리어런스(벽 회피), 단(層) 분리. 모든 항 ≥0 이라 admissibility(C1) 보존.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move_cost = cell_mm + (w_turn if 방향바뀜) + cell_penalty(to_cell).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cell_penalty = w_clear×max(0, clearance_radius − 장애물거리) + w_tier[k] + (회랑밖이면 w_corridor).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clearance_map: 장애물 다중소스 BFS 거리변환(상한 R) — '가장 가까운 장애물까지 셀 거리'.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RouteParams 필드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 · 의미 (기본값)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float 셀 기본 비용(50.0)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w_turn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float 회전 1회 가산(500=셀 10칸)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w_clear / clearance_radius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float 클리어런스 계수(10.0) / int 적용 반경(2)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clearance_connectivity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int 거리 측정 이웃 6/26 (6)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w_tier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dict[int,float] z셀→가산mm ({})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w_corridor / rack_levels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float 회랑밖 가산(0.0) / 선호 단 z셀(())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w_heur / w_heur_near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float 휴리스틱 가중(1.0) / 동적 목표근처값(0.0) — Phase 3 가중 A*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2.4 multi_route.py — 다중 배관 순차 라우팅</w:t>
      </w:r>
    </w:p>
    <w:p>
      <w:r>
        <w:rPr>
          <w:rFonts w:ascii="Malgun Gothic" w:hAnsi="Malgun Gothic" w:eastAsia="Malgun Gothic"/>
          <w:b w:val="0"/>
          <w:sz w:val="21"/>
        </w:rPr>
        <w:t>전체 프로세스: 여러 배관을 한 개씩 차례로 라우팅하되, 이미 깔린 배관을 다음 배관의 장애물로 추가 → 배관 간 충돌 0(M1). 원본 점유맵은 불변(M2).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우선순위: longest(긴 것 먼저, 기본) · shortest · utility(그룹↑,거리↓) · original.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절차: order_tasks → occ.copy() → 작업마다 snap_to_free→astar_weighted→성공시 mark_pipe(경로+radius 팽창).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회랑(corridor): 깔린 배관 곁 셀 집합 → w_corridor 페널티 면제 → 배관 번들링 유도.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rip-up &amp; reroute(Phase 3.8): 막힌 배관이 생기면 기존 일부를 걷어내고(rip-up) 재라우팅.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order_tasks(occ,tasks,priority)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우선순위 규칙 정렬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route_sequential(occ,tasks,params,priority,pipe_radius,snap_to_free,...)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라우팅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route_ripup(occ,tasks,params,...,max_rounds,max_ripup)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rip-up &amp; reroute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_mark_pipe / _add_corridor / _snap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 점유표시 / 회랑추가 / 빈셀 스냅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자료구조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RouteTask{start_mm,end_mm,utility,utility_group}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라우팅 작업(종단점+메타)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PipeResult{task,result,order_index}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배관 1개 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MultiRouteResult{pipes,occupancy,priority}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다중 결과 묶음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2.5 scene_io.py — scene.txt 입출력</w:t>
      </w:r>
    </w:p>
    <w:p>
      <w:r>
        <w:rPr>
          <w:rFonts w:ascii="Malgun Gothic" w:hAnsi="Malgun Gothic" w:eastAsia="Malgun Gothic"/>
          <w:b w:val="0"/>
          <w:sz w:val="21"/>
        </w:rPr>
        <w:t>전체 프로세스: 입력(격자/파라미터/장애물/작업)과 결과(경로/방문/지표)를 scene.txt 텍스트로 직렬화/역직렬화. Phase 2 명세화·Phase 3 C++ 엔진의 입출력 규약.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무손실 왕복(F2): write→read→write 바이트 동일. 실수는 repr(float) 최단표기(F4).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None vs ""(F3): None=`\N`(PostgreSQL COPY 관례), ""=빈 필드.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구조(TAB 구분 섹션): [grid][params][obstacles][tasks][results→[result][path][visited]].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dumps_scene(doc)-&gt;str / loads_scene(text)-&gt;SceneDoc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문자열 직렬화/역직렬화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write_scene / read_scene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파일 입출력(UTF-8, LF)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occupancy_from_doc(doc,backend)-&gt;OccupancyMap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grid+obstacles→점유맵 복원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Phase 2 — 인터페이스 동결</w:t>
      </w:r>
    </w:p>
    <w:p>
      <w:r>
        <w:rPr>
          <w:rFonts w:ascii="Malgun Gothic" w:hAnsi="Malgun Gothic" w:eastAsia="Malgun Gothic"/>
          <w:b w:val="0"/>
          <w:sz w:val="21"/>
        </w:rPr>
        <w:t>Phase 1 에서 검증한 동작을 명세로 고정해 Phase 3 C++ 구현이 모호함 없이 따르게 한다. 산출물은 docs/spec/*.md 5종 + freeze_signoff.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명세 문서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algorithm_spec.md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A* 결정성·비용함수·다중배관·불변식(O1/A2/W1/M1/M2/C1) 동결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scene_format_spec.md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v1 규격(섹션·컬럼·\N·repr) 동결(F2~F4)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regression_set.md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골든 01/02/03 입력+기대지표(정확일치 vs 근사/상한) 동결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performance_targets.md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8,000m 도메인 · 단일 &lt;1초 · 전체(수백) &lt;1분 · 메모리 &lt;32GB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freeze_signoff.md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동결 합의 — Phase 3 합격 기준 = 이 지표 재현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Phase 3 — C++ 엔진 (헤더 전용 템플릿 + C ABI)</w:t>
      </w:r>
    </w:p>
    <w:p>
      <w:r>
        <w:rPr>
          <w:rFonts w:ascii="Malgun Gothic" w:hAnsi="Malgun Gothic" w:eastAsia="Malgun Gothic"/>
          <w:b w:val="0"/>
          <w:sz w:val="21"/>
        </w:rPr>
        <w:t>Python 레퍼런스를 C++20 으로 1:1 포팅하고 고성능 확장을 더한다. 점유 백엔드 무관 (컴파일타임 다형성=템플릿)으로 cost/astar/multi_route 가 Dense/Sparse/Implicit 자동 호환. 골든 01/02/03 에서 expanded_nodes 까지 Python 과 정확 일치.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4.1 단계별 구현(Step 3.1~3.12)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Step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3.1~3.4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geometry/occupancy/cost/astar — 헤더 전용 템플릿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골든 01/02 expanded_nodes Python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multi_route — route_sequential/order_tasks/mark_pipe/snap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골든 03: 5/5·충돌0·28050mm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OpenVDB 백엔드 + 계층 corridor(astar_hashed)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8,000m³ 로컬배관 ~75ms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FCL 정밀 충돌(fcl_scene) sub-voxel 캡슐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틈 200mm 가는/굵은 파이프 구별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rip-up &amp; reroute(무손실 결정적)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합성 1/2→2/2 · project6 +3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I/O(Python 바이트 동일)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F2 무손실 왕복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3.10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pybind11 바인딩 → routing3d_cpp.pyd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골든 01/02/03 + 왕복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3.11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sparse 확장 ImplicitOccupancy + 64비트 키 + 온디맨드 클리어런스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Dense==Implicit 전수 일치 · 10mm 크래시0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3.12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회귀 리포트(표준 벤치 자동 측정)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골든 3/3 PASS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4.2 geometry.hpp — 기하/격자 기본 타입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Cell{int i,j,k} · Vec3{double x,y,z} · AABB{Vec3 lo,hi} · NEIGHBORS_6 · CellRange[lo,hi).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grid_in_bounds / grid_cell_to_world / grid_world_to_cell / grid_box_range / manhattan.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Python 과 1:1. 좌표 규약 O1 동일.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4.3 occupancy.hpp — 점유 3백엔드</w:t>
      </w:r>
    </w:p>
    <w:p>
      <w:r>
        <w:rPr>
          <w:rFonts w:ascii="Malgun Gothic" w:hAnsi="Malgun Gothic" w:eastAsia="Malgun Gothic"/>
          <w:b w:val="0"/>
          <w:sz w:val="21"/>
        </w:rPr>
        <w:t>불변식 O1: 같은 입력에 모든 백엔드 is_blocked 결과 동일(ctest implicit 로 Dense==Implicit 전수 검증).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백엔드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저장 · 적합 상황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DenseOccupancy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vector&lt;uint8_t&gt; 1B/셀 · 작은 ROI · 질의 O(1) · 골든 바이트 불변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SparseOccupancy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unordered_set&lt;uint64_t&gt; 64비트 패킹키 · 희박/거대 격자 · corridor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ImplicitOccupancy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SpatialBoxIndex + marked set · 복셀화 폐기 → 메모리 O(장애물+깔린셀), 셀 크기 무관</w:t>
            </w:r>
          </w:p>
        </w:tc>
      </w:tr>
    </w:tbl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공통 인터페이스: in_bounds/is_blocked/to_world/to_cell/block_cell/add_box/copy/count_blocked/shape/origin/cell_mm.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A* 키: lin(cell)-&gt;정수 / unlin(키)-&gt;cell. Dense=int, Sparse/Implicit=long long(오버플로 없음).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ImplicitOccupancy.clearance_cells(cell, max_radius): 온디맨드 클리어런스(전역 거리변환 폐기).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4.4 box_index.hpp — 공간 박스 인덱스 (Step 3.11)</w:t>
      </w:r>
    </w:p>
    <w:p>
      <w:r>
        <w:rPr>
          <w:rFonts w:ascii="Malgun Gothic" w:hAnsi="Malgun Gothic" w:eastAsia="Malgun Gothic"/>
          <w:b w:val="0"/>
          <w:sz w:val="21"/>
        </w:rPr>
        <w:t>장애물 AABB 를 유니폼 그리드 해시(broadphase)로 색인. ImplicitOccupancy 가 사용 → 메모리 O(장애물 수).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SpatialBoxIndex(bucket_mm) / add(lo,hi)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버킷 크기 생성 / 장애물 AABB 추가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overlaps(qlo,qhi)-&gt;bool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질의 박스와 겹치는 장애물 존재 여부(점유 판정)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nearest_dist(p,max_dist)-&gt;double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점→최근접 장애물 표면 거리(온디맨드 클리어런스 상한)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4.5 cost.hpp / astar.hpp — 비용·탐색 (템플릿)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HasClearanceQuery concept: 백엔드가 온디맨드 클리어런스 제공 시 전역 거리배열 미생성(메모리 ∝ 탐색셀).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astar_weighted 상태키 = lin(셀)×7 + (dir+1) [dir∈-1..5] → 64비트 안전(S2).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동적 가중 A*: w_eff = w_heur_near + (w_heur−w_heur_near)·h/h_start (먼곳 빠름·목표근처 정확).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on_progress 콜백 + in_corridor 술어(기본 AllowAll=골든 불변, escalation 게이트용).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함수(템플릿)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clearance_map&lt;Occ&gt;(occ,max_radius,connectivity)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거리변환 배열(Dense/Sparse)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CostModel&lt;Occ&gt;(occ,params,corridor)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cell_penalty / move_cost / heuristic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astar&lt;Occ&gt;(occ,start,goal,...)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균일 A*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astar_weighted&lt;Occ,InCorridor&gt;(occ,start,goal,params,...,on_progress)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가중 A*(동적·진행콜백·회랑술어)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4.6 multi_route.hpp / corridor.hpp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route_sequential&lt;Occ&gt;(occ,tasks,params,priority,pipe_radius,snap_to_free,...,corridor_radius): 충돌0(M1)·원본불변(M2).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order_indices/order_tasks · snap_to_free_cell · mark_pipe · add_corridor_cells(w_corridor&gt;0 시 자기 번들링).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corridor: pack20/unpack20(축당 20비트, 8,000m/50mm=160k 커버) · astar_hashed(closed 해시 → 거대격자) · route_corridor(coarse 가이드→fine 튜브).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자료구조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정의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RouteTask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{Vec3 start_mm,end_mm; optional&lt;string&gt; utility,utility_group,start_name,end_name,end_instance_guid}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MultiRouteResult&lt;Occ&gt;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{vector&lt;PipeResult&gt; pipes; Occ occupancy; string priority}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CorridorRoute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{AStarResult fine; vector&lt;Cell&gt; coarse_path; bool coarse_success; long long corridor_cells}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C ABI DLL — routing3d_capi.dll</w:t>
      </w:r>
    </w:p>
    <w:p>
      <w:r>
        <w:rPr>
          <w:rFonts w:ascii="Malgun Gothic" w:hAnsi="Malgun Gothic" w:eastAsia="Malgun Gothic"/>
          <w:b w:val="0"/>
          <w:sz w:val="21"/>
        </w:rPr>
        <w:t>C++ 엔진을 extern "C" C ABI 로 노출 → C#(P/Invoke)·Python(ctypes) 등 어떤 호스트도 인프로세스 호출 가능. 외부 의존성 0. ABI 안전: 예외는 경계를 넘지 않고 R3dStatus 로 변환, STL 미노출(불투명 핸들 + POD blittable 구조체), cdecl, x64, 문자열 UTF-8.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R3dStatus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R3D_OK=0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R3D_ERR_ARG=1 / R3D_ERR_PARSE=2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잘못된 인자 / scene.txt 파싱 실패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R3D_ERR_RUNTIME=3 / R3D_ERR_RANGE=4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실행 중 예외 / 인덱스·범위 오류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POD 구조체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필드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R3dGrid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double cell_mm, ox,oy,oz; int32 nx,ny,nz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R3dParams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double cell_mm,w_turn,w_clear,w_corridor,w_heur,w_heur_near; int32 clearance_radius,clearance_connectivity,corridor_radius,rack_level_count; int32 rack_levels[8]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int32 success; double length_mm,cost_mm; int32 turns; int64 expanded_nodes; double elapsed_ms; int32 path_len,visited_len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주요 진입점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r3d_create / r3d_destroy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엔진 생성/소멸(불투명 핸들)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r3d_load_scene_text / r3d_dump_scene_text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적재 / 현재 상태 직렬화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r3d_set_grid / r3d_set_params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격자·파라미터 설정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r3d_add_obstacle / r3d_add_passthrough / r3d_add_task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장애물/통과객체/작업 추가(task→인덱스)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r3d_set_task_endpoints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작업 종단점 갱신(인터랙티브 재라우팅)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r3d_route_multi / r3d_route_multi_progress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라우팅(충돌0) / +진행 콜백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r3d_route_task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단일 작업 라우팅(원본 장애물)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r3d_route_ripup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rip-up &amp; reroute(max_rounds,max_ripup)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r3d_route_corridor / r3d_route_corridor_multi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계층 corridor(독립/순차)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r3d_set_corridor_cells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학습된 회랑 셀 주입(L2b, w_corridor&gt;0 시)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r3d_get_result / r3d_copy_path / r3d_copy_visited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결과 조회 / 경로·방문 셀 복사(2단계 버퍼)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r3d_copy_blocked / r3d_copy_passthrough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점유·통과 셀 복사(가시화)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r3d_free_string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콜리 할당 문자열 해제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진행 콜백 R3dProgressFn(cdecl): phase 0=탐색 진행(progress01), phase 1=배관 완료(success/길이/path_ijk). path_ijk 는 콜백 동안만 유효 → 즉시 복사.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C#↔C++ 인터롭 + HelixToolkit WPF 뷰어</w:t>
      </w:r>
    </w:p>
    <w:p>
      <w:r>
        <w:rPr>
          <w:rFonts w:ascii="Malgun Gothic" w:hAnsi="Malgun Gothic" w:eastAsia="Malgun Gothic"/>
          <w:b w:val="0"/>
          <w:sz w:val="21"/>
        </w:rPr>
        <w:t>C# WPF 뷰어가 routing3d_capi.dll 을 P/Invoke 로 호출해 라우팅하고, HelixToolkit 으로 3D 렌더링한다. MVVM(ObservableObject/RelayCommand), SafeHandle 수명관리, 비동기 DB 로드.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6.1 인터롭 3계층(Interop/)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파일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 · 핵심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Native.cs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P/Invoke 선언(cdecl). 문자열=UTF8 바이트(널종료). R3dGrid/Params/Result blittable. r3d_* 진입점.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R3dEngineHandle.cs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SafeHandleZeroOrMinusOneIsInvalid — GC/using 시 r3d_destroy 정확히 1회(이중해제·누수 0).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Engine.cs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예외 기반 OOP 래퍼. Check(status)→0 아니면 throw. 콜백 중 path Marshal.Copy 즉시 복사 + GC.KeepAlive.</w:t>
            </w:r>
          </w:p>
        </w:tc>
      </w:tr>
    </w:tbl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PathCell(int I,J,K) record · RouteResult{success,length,turns,path[],visited[]}.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Engine 메서드: LoadSceneText/SetGrid/SetParams/AddObstacle/AddTask/SetTaskEndpoints/RouteMulti/RouteMultiProgress/RouteTask/RouteCorridor(Multi)/SetCorridorCells/GetResult/CopyBlocked/DumpSceneText.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6.2 모델(Model/)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클래스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SceneData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격자/장애물/작업/장비/덕트/공간/기존배관/부속 컨테이너(+RawText)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GridMeta / ObstacleBox / TaskInfo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격자메타 / 장애물 AABB+OST·통과여부 / 작업 종단점+유틸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EquipmentBox / DuctLateral / SpaceArea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장비 / 덕트·레터럴 / 공간영역(층) AABB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ExistingPipe / PipeFitting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기존배관 폴리라인+GUID+관경+PoC / 배관자재(ELBOW/TEE/VALVE…)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SceneTextParser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v1 파서([grid][obstacles][tasks], \N=null)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UtilityColors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유틸 라벨 Ordinal 정렬 → 24색 팔레트 순환(결정적)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CollisionFinder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여러 경로에서 ≥2 공유 셀 탐지(단일 재라우팅 충돌 검출)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ObstacleDbLoader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DDW_AI_DB 로더(그룹 AABB 스코프, §9)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PatternStore / BundleStore / StubExtractor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스텁패턴(L2a) / 번들(L4) / 스텁추출(L2a 미러)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6.3 뷰모델(ViewModels/) · 3D 렌더 · 피킹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SceneViewModel(중앙, 3900+줄): 엔진+렌더+인터랙션 조율. BuildModel 이 HelixToolkit 기하 구성(장애물 박스·경로 TubeVisual3D(유틸색)·충돌 큐브·기존배관/공간/장비/덕트 선택 렌더).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TaskRowVM: 작업 1행(Index/Label/Swatch/종단점 Sx..Gz/Success/LengthMm/Path/Visited/DiameterMm/StartStub/EndStub/TurnCount).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UtilityFilterVM: 유틸 체크박스(IsVisible 토글→재렌더). ObservableObject: Set&lt;T&gt;(ref,value)·OnChanged. RelayCommand: ICommand.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3D 클릭 피킹: FindNearestPoint(화면)→SelectObjectAt(월드) AABB 포함검사·부피최소(가장 구체적) 우선; 배관은 중심선 거리.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PickMode(None/Start/End): 3D 클릭으로 종단점 지정→즉시 재라우팅(인터랙티브).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라우팅 모드: Shortest(순수 A*) / GroupPattern(코너 waypoint 경유) / FollowExisting(기존배관 복제+국소수리).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6.4 인터롭 단계(P0~P3j)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P0/P1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 ABI DLL + WPF·HelixToolkit 뷰어(route_multi·3D 렌더)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P2/P3a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인터랙티브 재라우팅(종단점 편집) / 충돌 시각화·표시 토글·3D 클릭 종단점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P3b/P3c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corridor C ABI(Sparse) / scene.txt CLI·--selftest 헤드리스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P3d/P3e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SpaceAI 다크 3컬럼 UI·검색·유틸 필터 / 3D 레이어(복셀/점유/방문맵)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P3f/P3g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DB 자동 로드 / 워크플로 재설계(창 즉시+비동기 로드·탐색범위 선택·드릴다운)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P3h/P3i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DB 레이어 확장(장비·덕트·공간·PoC명) / 탐색 시각화(A* 애니메이션·구간 리스트)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P3j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기존설계 패턴 학습(§7) — 학습면 투영·접근불가 스냅·기존설계 회랑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6.5 데이터 흐름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[DB / scene.txt]</w:t>
        <w:br/>
      </w:r>
      <w:r>
        <w:rPr>
          <w:rFonts w:ascii="Consolas" w:hAnsi="Consolas" w:eastAsia="Malgun Gothic"/>
          <w:b w:val="0"/>
          <w:sz w:val="17"/>
        </w:rPr>
        <w:t xml:space="preserve">  → ObstacleDbLoader.LoadScene / SceneTextParser.Parse</w:t>
        <w:br/>
      </w:r>
      <w:r>
        <w:rPr>
          <w:rFonts w:ascii="Consolas" w:hAnsi="Consolas" w:eastAsia="Malgun Gothic"/>
          <w:b w:val="0"/>
          <w:sz w:val="17"/>
        </w:rPr>
        <w:t xml:space="preserve">  → SceneData(격자/장애물/작업/…)</w:t>
        <w:br/>
      </w:r>
      <w:r>
        <w:rPr>
          <w:rFonts w:ascii="Consolas" w:hAnsi="Consolas" w:eastAsia="Malgun Gothic"/>
          <w:b w:val="0"/>
          <w:sz w:val="17"/>
        </w:rPr>
        <w:t xml:space="preserve">  → SceneViewModel: Engine.SetGrid/SetParams/AddObstacle/AddTask</w:t>
        <w:br/>
      </w:r>
      <w:r>
        <w:rPr>
          <w:rFonts w:ascii="Consolas" w:hAnsi="Consolas" w:eastAsia="Malgun Gothic"/>
          <w:b w:val="0"/>
          <w:sz w:val="17"/>
        </w:rPr>
        <w:t xml:space="preserve">  → Engine.RouteMulti() ──P/Invoke──&gt; routing3d_capi.dll (C++ astar_weighted)</w:t>
        <w:br/>
      </w:r>
      <w:r>
        <w:rPr>
          <w:rFonts w:ascii="Consolas" w:hAnsi="Consolas" w:eastAsia="Malgun Gothic"/>
          <w:b w:val="0"/>
          <w:sz w:val="17"/>
        </w:rPr>
        <w:t xml:space="preserve">  → RouteResult → TaskRowVM.Path/Visited/Success/LengthMm</w:t>
        <w:br/>
      </w:r>
      <w:r>
        <w:rPr>
          <w:rFonts w:ascii="Consolas" w:hAnsi="Consolas" w:eastAsia="Malgun Gothic"/>
          <w:b w:val="0"/>
          <w:sz w:val="17"/>
        </w:rPr>
        <w:t xml:space="preserve">  → BuildModel(): 장애물 박스 + 경로 TubeVisual3D + 충돌 큐브</w:t>
        <w:br/>
      </w:r>
      <w:r>
        <w:rPr>
          <w:rFonts w:ascii="Consolas" w:hAnsi="Consolas" w:eastAsia="Malgun Gothic"/>
          <w:b w:val="0"/>
          <w:sz w:val="17"/>
        </w:rPr>
        <w:t xml:space="preserve">  → HelixViewport3D 렌더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기존설계 패턴 학습 (pgvector, L1~L4)</w:t>
      </w:r>
    </w:p>
    <w:p>
      <w:r>
        <w:rPr>
          <w:rFonts w:ascii="Malgun Gothic" w:hAnsi="Malgun Gothic" w:eastAsia="Malgun Gothic"/>
          <w:b w:val="0"/>
          <w:sz w:val="21"/>
        </w:rPr>
        <w:t>사람이 설계한 기존배관(TB_ROUTE_PATH)의 형상을 학습해 자동 라우팅에 활용한다. 스텁(장비 출발·덕트 진입 형상)·랙(공용 수평 높이)·번들(평행 다발)을 추출·저장·추론한다. 엔진 골든 불변(회랑/랙은 w_corridor&gt;0 또는 rack_levels 주입 시에만 동작).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7.1 단계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효과(project6 c100 기준)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pgvector 학습소 + 스텁 추출 파이프라인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405표본/38키 · 도메인규칙(EQUIP=−z·DUCT=+z) 입증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L1′ 엘보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스텁을 '수직+첫 엘보'까지로(런압축·지터흡수·엘보탐지)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엘보 방향이 dir2 에 인코딩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L2a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학습면 PoC 투영(C#)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기하 187 · 38s→23s(헛탐색 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전처리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접근불가(파묻힌) PoC→최근접 자유셀 스냅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187→199 · 23s→6.3s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L2b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기존설계 회랑 소프트바이어스(옵트인)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199(동일성공)·설계추종(totalLen↓)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L3a 랙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유틸그룹 수평런 z-높이→rack_levels(랙 번들)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199→200 · 랙집중 17%→21%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L3b 검색증강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다중면 DUCT 키 ANN 면 분기 + LOO 자기검증 게이트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무분별 ANN 해로움→게이트로 NFW 1키만 채택(회귀0)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스텁 라우팅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매칭 스텁을 고정 구간으로, A*는 스텁끝~끝만 탐색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199→206(랙집중 17%→37%)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L4 번들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평행 다발 탐지→공용 트렁크 z·pitch 활용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70프로젝트·353그룹·275키 적재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7.2 route_db.py — 기존배관·장비·덕트 로더 (L1)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list_groups/resolve_group: TB_SPACE_GROUP_INFO 그룹(툴)=프로젝트(1-based).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load_equipment/load_ducts/load_existing_pipes(xy_bbox): 그룹 AABB XY 교차 스코프.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load_existing_pipes: SEGMENT_DETAIL 3-join 폴리라인(points≥2). parse_pipe_size_mm: '40A'→40,'1/2B'→12.7.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SCOPE_MARGIN_MM=500.0. 자료구조 GroupInfo/EquipmentBox/DuctLateral/ExistingPipe(owner_name=번들키).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7.3 pattern_learn.py — 스텁 추출/특징벡터 (L1~L3a)</w:t>
      </w:r>
    </w:p>
    <w:p>
      <w:r>
        <w:rPr>
          <w:rFonts w:ascii="Malgun Gothic" w:hAnsi="Malgun Gothic" w:eastAsia="Malgun Gothic"/>
          <w:b w:val="0"/>
          <w:sz w:val="21"/>
        </w:rPr>
        <w:t>핵심 알고리즘 _walk_stub: PoC 폴리라인에서 '수직배관 + 첫 엘보(수직→수평 전환)'까지를 스텁으로 절단.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① _dir_runs(seg): 폴리라인→방향 런[(축0..5,누적길이)] 압축(연속 동일방향 병합).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② _merge_short_runs(runs): STUB_MIN_DIR_RUN_MM(250) 미만 런=지터→인접 런에 흡수(엘보 오인 방지).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③ 첫 런 축=수직축. 수직축과 다른 첫 런=엘보. 엘보 포함, 엘보 후 수평 리드인 STUB_LEADIN_MM(800)만.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build_feature_vector(24차원): [face 6][1차방향 6][2차방향 6][앵커내 상대좌표 3][진행 단위벡터 3].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learn_rack_levels(L3a): 유틸그룹 수평런(min_run 800mm) 중점 z를 bin(100mm) 버킷 누적→주 랙 높이.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상수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 · 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STUB_MAX_MM / STUB_MAX_BENDS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4000mm 스텁 최대길이 / 3 최대 꺾임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STUB_MIN_DIR_RUN_MM / STUB_LEADIN_MM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250mm 지터 임계 / 800mm 엘보후 리드인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ANCHOR_MAX_MM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3000mm 앵커(장비/덕트) 매칭 허용 반경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RACK_HORIZ_MIN_MM / RACK_BIN_MM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800mm 최소 수평런 / 100mm z버킷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FEAT_DIM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24 특징벡터 차원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7.4 pattern_db.py — pgvector 저장소/추론 (L2~L3b)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apply_schema/clear_source/insert_samples: route_stub_pattern 적재(vector는 vec_literal '::vector' 캐스트).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nearest_stubs: 범주(kind/group/util) WHERE pre-filter → feat L2 거리 ANN K개(범주는 절대 제약).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suggest_stub→StubSuggestion: K-NN 거리가중(1/(dist+ε)) 투표 → face·face_conf·rise·offset.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LOO 자기검증 게이트(L3b): leave-one-out 으로 ANN 이 집계 다수결을 +10pp 이기는 키만 ANN 채택(무분별 ANN 은 UPW_S/HOT DI_S 에서 rel/dir 이 면과 반상관 → 회귀 199→192 방지, NFW 1키만 적용).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7.5 bundle_detect.py — 번들 탐지 (L4)</w:t>
      </w:r>
    </w:p>
    <w:p>
      <w:r>
        <w:rPr>
          <w:rFonts w:ascii="Malgun Gothic" w:hAnsi="Malgun Gothic" w:eastAsia="Malgun Gothic"/>
          <w:b w:val="0"/>
          <w:sz w:val="21"/>
        </w:rPr>
        <w:t>핵심 알고리즘 3단계: 특징추출 → 복합유사도 → 공간 동시진행 검출(v3).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Phase1 특징: arrow_code(R수직/H수평/D경사) · count_ortho_bends · resample(24점) 방향벡터 · extent · trunk_axis.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Phase2 복합유사도 = 형태30%(1−Levenshtein) + 방향30%(코사인,양방향max) + 길이20% + 규모20%.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Phase3 동시진행: _extract_runs(레인유지 ±LANE_TOL_MM=10) → (owner,util) pre-filter → 축별 평행다발(공유좌표 클러스터·진행겹침 Union-Find·등간격 분할 PITCH_GAP_FACTOR=2.5) → 코너병합 → trunk z·pitch.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aggregate_templates: (owner,util) 키별 수평 트렁크 고도(trunk_axis&lt;2)·pitch 중앙값·최빈 arrow_code.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상수(v3)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 · 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LANE_TOL_MM / MIN_RUN_MM / MIN_OVERLAP_MM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10mm 레인 유지 / 800mm 최소런 / 300mm 최소겹침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PITCH_GAP_FACTOR / MIN_RACK_MEMBERS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2.5 등간격 분할 / 2 최소 멤버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W_SHAPE/W_DIR/W_LEN/W_SCALE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0.30/0.30/0.20/0.20 유사도 가중 · RESAMPLE_N=24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7.6 DB 스키마 (pgvector)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테이블/뷰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핵심 컬럼 · 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route_stub_pattern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feat vector(24)·dir_unit vector(3)·face·dir_seq·rise_mm·offset_mm + HNSW(l2/cosine)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route_stub_template(뷰)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(kind,group,util) 키별 mode(face/dir_seq)·percentile(rise/offset) = 폴백 1순위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route_bundle_group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owner_name·utility·trunk_z·pitch_mm·trunk_axis·member_guids[] · n_members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route_bundle_template(뷰)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(source_file,owner,util) 키별 수평 trunk_zs[]·pitch 중앙값 = 신규설계 활용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DDW_AI_DB 에서는 공식 학습 테이블(TB_ROUTE_SEGMENT_TEMPLATE·TB_ROUTE_DESIGN_GROUP)을 사용하며, 위 route_stub_pattern/route_bundle_group 은 자체 학습 레퍼런스 스키마다(§9).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8. 탐색 최적화 (정밀 셀 · 거대 격자)</w:t>
      </w:r>
    </w:p>
    <w:p>
      <w:r>
        <w:rPr>
          <w:rFonts w:ascii="Malgun Gothic" w:hAnsi="Malgun Gothic" w:eastAsia="Malgun Gothic"/>
          <w:b w:val="0"/>
          <w:sz w:val="21"/>
        </w:rPr>
        <w:t>미세격자(10~25mm)·초대형 도메인(8,000m)에서 메모리·탐색량을 근본 축소한 일련의 최적화. 모두 골든(50mm·w_heur=1) 결과 불변을 유지하도록 게이트를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기법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원리 · 효과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ImplicitOccupancy (3.11)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복셀화 폐기·장애물 AABB 를 SpatialBoxIndex 색인 → 메모리 O(장애물+깔린셀), 셀 크기 무관. 10mm 20.3억셀 크래시0.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64비트 상태키 (S2)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astar_weighted 상태=lin×7+(dir+1) → 거대 격자 오버플로 해소.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온디맨드 클리어런스 (S4)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전역 거리변환 폐기·CostModel HasClearanceQuery 로 셀별 질의 → 메모리 ∝ 탐색셀.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스텁 라우팅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매칭 스텁을 고정 구간으로 깔고 A* 는 랙↔랙만 탐색 → 미세격자 탐색량 근본 해소(206/208).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동적(수렴) 가중 A*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w_eff = w_heur_near+(w_heur−near)·h/h_start. 먼곳 2.0(빠름)·목표근처 1.0(정확). 무제한 탐색에서만(거대격자 자동 off). 스텁ON 206→208(완전).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계층 corridor 게이트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저예산(300k) 직접 A* 먼저 → 초과 '어려운 배관'만 coarse 가이드→fine 튜브 hier. 쉬운 배관은 직접(회귀0). 최악 10mm 41s→28s.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독립 배관 병렬화(기각)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optimistic 병렬은 순차와 바이트 동일했으나 wall-clock 이득 0~음수(메모리대역 바운드) → 제거. 교훈: 가속=탐색량 축소(스텁·동적가중·hier).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실측(project6 ALL 208작업): cell=50 0.14s · cell=25 0.5s · cell=10 7.7s(스텁ON, 208/208 매칭). 옛 '10mm ~110s/배관'은 스텁/Implicit/가중 A* 이전 수치. ctest 11/11 불변.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9. DDW_AI_DB 전환 + 뷰어 표시보강</w:t>
      </w:r>
    </w:p>
    <w:p>
      <w:r>
        <w:rPr>
          <w:rFonts w:ascii="Malgun Gothic" w:hAnsi="Malgun Gothic" w:eastAsia="Malgun Gothic"/>
          <w:b w:val="0"/>
          <w:sz w:val="21"/>
        </w:rPr>
        <w:t>구 AUTOROUTINGV7 에서 DDW_AI_DB 로 데이터 소스를 완전 교체했다. 프로젝트=툴그룹, 작업·기존배관은 TB_ROUTE_PATH 가 정본, PoC 는 별도 테이블, 좌표는 AABB_*. C# 로더(ObstacleDbLoader)를 전면 재작성했다(Python 레퍼런스는 후순위).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9.1 핵심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테이블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용도 · 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TB_SPACE_GROUP_INFO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프로젝트=툴그룹. TAG_GROUP_*·AABB_MIN/MAX_* (공간 스코프 박스)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TB_BIM_OBSTACLE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장애물 AABB · INSTANCE_NAME · OST_TYPE · COLLISION_PASS(0/1 통과플래그) · damper 제외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TB_EQUIPMENTS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장비. MAIN_SUB_TYPE('MainTool') · AABB_*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TB_POCINSTANCES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인스턴스. INSTANCE_ID(=ROUTE_PATH.SOURCE/TARGET_GUID) · UTILITY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TB_LATERAL_PIPE / TB_DUCT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종단객체(구 TB_DUCT_LATERAL 분리)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TB_ROUTE_PATH(+SEGMENTS/DETAIL)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작업·기존배관 정본. SOURCE/TARGET_POS·OWNER_NAME·BEND_COUNT·TOTAL_LENGTH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TB_ROUTE_DESIGN_GROUP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공식 번들그룹(L4 대체). GROUP_ID·MEMBER_ROUTE_GUIDS[]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TB_ROUTE_SEGMENT_TEMPLATE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공식 스텁 템플릿(L2a). SEGMENT_ROLE(A_EQUIP_STUB/C_DUCT_ENTRY)·START/END_DIR_UNIT·LOCAL_POINTS_JSON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9.2 격자 3축 그룹 AABB 클램프 (셀 폭증 차단)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공유 슬래브(바닥/천장 XY 수백 m·전고 기둥 Z 48m)가 공간필터에 걸려 28억 셀 폭증 → origin·shape 를 그룹 AABB 박스(3축)로 클램프(ComputeGrid). 실측 WTNHJ02 136×149×91 ≈ 184만 셀.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장애물·공간영역도 그룹 AABB 로 클리핑(라우팅 불변 — 엔진은 장애물∩격자만 복셀화). 공간영역=와이어프레임.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작업 끝점은 XY 로만 스코프되므로 격자 Z 밴드를 작업 끝점까지 확장(그룹 Z 밖 종단의 조용한 실패 방지).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9.3 뷰어 표시보강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배관 자재(부속): TB_ROUTE_SEGMENT_DETAIL.TYPE 이 PIPE/POC/BENDING 이 아닌 것(ELBOW/TEE/VALVE/FLANGE…)을 FROM/TO 중점에 타입별 색 cube 로(토글 ShowFittings).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3D 클릭 정보 확장: 배관자재·기존배관(중심선 거리)·PoC 마커까지 클릭→ObjectInfoWindow 속성 표시.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종단 주의: 종단이 Duct 가 아니라 Damper/Elbow 로 보이는 건 정상(배기 배관이 덕트 부속에 접속).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전수 분석 엑셀: _gen_route_analysis_xlsx.py → 전체 7,052경로 + 종단소유자 교차표(openpyxl).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PatternStore→TB_ROUTE_SEGMENT_TEMPLATE · BundleStore→TB_ROUTE_DESIGN_GROUP 로 공식 학습자산 사용.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10. 테스트 · 교차검증 · 결론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10.1 테스트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계층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명령 · 기대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C++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ctest --test-dir cpp/build -C Release → golden·scene_io·occupancy·corridor·implicit·ripup·attract·capi·vdb·fcl (10/10+)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.venv\python -m pytest python_experiments → 200+ 통과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C# 헤드리스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Routing3D.Viewer.exe --selftest scene.txt out.txt / --dbroute &lt;proj&gt; &lt;cell&gt; ALL &lt;out&gt;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10.2 실데이터 3자 교차검증 (Python = C++ = C#)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씬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project6_c100(장애물983·작업208)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194/208 · 3,400,800mm — 3자 완전 일치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project6(cell=200)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multi 77 / ripup 80(+3) — rip-up 실데이터 개선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합성 혼잡(9×9 벽+틈2)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seq 1/2 → ripup 2/2 — C++/Python 동일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DDW WTNHJ02(cell=100)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스텁ON 151/151 매칭 · 번들 149키 · 격자 184만 셀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10.3 결론 · 남은 과제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충돌 없는 직교 경로를 안정 생성하며, 길이/굴곡이 사람 설계 대비 합리적(우회비 ↓·더 직선적).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패턴학습(스텁·랙·번들)으로 사람 설계 추종(랙 집중도 17%→37%, 스텁 208/208).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남은 과제: negotiated-congestion/CBS(혼잡·막힘 잔여 실패), Python 레퍼런스 DDW 재작성, OpenVDB C ABI.</w:t>
      </w:r>
    </w:p>
    <w:p>
      <w:r>
        <w:rPr>
          <w:rFonts w:ascii="Malgun Gothic" w:hAnsi="Malgun Gothic" w:eastAsia="Malgun Gothic"/>
          <w:b w:val="0"/>
          <w:sz w:val="21"/>
        </w:rPr>
        <w:t>본 내역서의 함수/변수/알고리즘은 작성 시점의 소스 기준이다. 최신 상태는 저장소 CLAUDE.md 와 git 이력, 그리고 각 모듈 소스가 최종 정답이다.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