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Routing3D 개발 보고서</w:t>
      </w:r>
    </w:p>
    <w:p>
      <w:r>
        <w:rPr>
          <w:rFonts w:ascii="Malgun Gothic" w:hAnsi="Malgun Gothic" w:eastAsia="Malgun Gothic"/>
          <w:b w:val="0"/>
          <w:color w:val="707070"/>
          <w:sz w:val="22"/>
        </w:rPr>
        <w:t>플랜트 배관 3D 직교 자동 라우팅 엔진 · 전체 + 단계별(Phase 1~3) · 흐름도 / 알고리즘 / 주요 함수·변수 / 결과</w:t>
      </w:r>
    </w:p>
    <w:p>
      <w:r>
        <w:rPr>
          <w:rFonts w:ascii="Malgun Gothic" w:hAnsi="Malgun Gothic" w:eastAsia="Malgun Gothic"/>
          <w:b w:val="0"/>
          <w:color w:val="707070"/>
          <w:sz w:val="20"/>
        </w:rPr>
        <w:t>단위 mm · 기본 셀 50mm · 작성일 2026-05-30 · 레퍼런스: python_experiments/ · C++ 엔진: cpp/ · C# 뷰어: csharp/Routing3D.Viewer/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0. 문서 개요</w:t>
      </w:r>
    </w:p>
    <w:p>
      <w:r>
        <w:rPr>
          <w:rFonts w:ascii="Malgun Gothic" w:hAnsi="Malgun Gothic" w:eastAsia="Malgun Gothic"/>
          <w:b w:val="0"/>
          <w:sz w:val="21"/>
        </w:rPr>
        <w:t>본 보고서는 Routing3D 엔진의 전체 개발 내용을 단계(step)별로 정리한 개발보고서다. 각 단계는 '무엇을·왜·어떻게'를 흐름도와 알고리즘으로 설명하고, 구현의 자료구조·주요 함수·주요 변수, 그리고 측정된 결과와 실행명령어를 포함한다.</w:t>
      </w:r>
    </w:p>
    <w:p>
      <w:r>
        <w:rPr>
          <w:rFonts w:ascii="Malgun Gothic" w:hAnsi="Malgun Gothic" w:eastAsia="Malgun Gothic"/>
          <w:b w:val="0"/>
          <w:sz w:val="21"/>
        </w:rPr>
        <w:t>구성은 프로젝트 전체 개요(1장) → Phase 1 Python 알고리즘 실험(2장) → Phase 2 인터페이스 동결(3장) → Phase 3 C++ 엔진 + pybind11(4장) → C++↔C# 인터롭·HelixToolkit 뷰어(5장) → 전체 결과·향후 과제(6장) 순이다.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0.1 목차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1. 프로젝트 전체 개요 — 목적 / 3단계 전략 / 아키텍처 / 개념 / 환경 / 불변식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2. Phase 1 — 점유맵(2.1) · 직교 A*(2.2) · 비용함수(2.3) · 다중배관(2.4) · scene.txt I/O(2.5) · 성능 프로파일(2.6) · 회귀 골든셋(2.7)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3. Phase 2 — 알고리즘 명세(3.1) · scene.txt v1 규격(3.2) · 회귀 골든셋(3.3) · 성능 목표(3.4)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4. Phase 3 — 빌드 체계(4.1) · 점유 백엔드(4.2) · 직교 A*(4.3) · 비용함수(4.4) · 다중배관+rip-up(4.5) · scene.txt I/O(4.6) · 계층 corridor(4.7) · FCL 충돌(4.8) · pybind11(4.9) · 실행 CLI(4.10)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5. C++↔C# 인터롭 — C ABI DLL(5.1) · HelixToolkit 뷰어(5.2) · 실데이터 교차검증(5.3)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6. 기존설계 패턴 학습(pgvector) — 동기/데이터(6.1) · 학습 파이프라인(6.2) · 추론·적용 L2a/전처리/L2b(6.3) · 실측(6.4)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7. 전체 결과 요약 및 향후 과제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프로젝트 전체 개요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1.1 목적 · 배경</w:t>
      </w:r>
    </w:p>
    <w:p>
      <w:r>
        <w:rPr>
          <w:rFonts w:ascii="Malgun Gothic" w:hAnsi="Malgun Gothic" w:eastAsia="Malgun Gothic"/>
          <w:b w:val="0"/>
          <w:sz w:val="21"/>
        </w:rPr>
        <w:t>Routing3D 는 플랜트(반도체 FAB 등) 공간에서 여러 배관(파이프)의 경로를 3차원 직교(맨해튼) 방식으로 자동 설계하는 엔진이다. 장애물(구조물·장비)을 피하고, 배관끼리 충돌하지 않으며, 회전(엘보)을 최소화하는 경로를 찾는다. 모든 좌표·치수의 단위는 밀리미터(mm)다.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신규 개발. 기존 C++ 프로토타입·뷰어 없음(인접 SpaceAI C# 구현은 개념·DB 참조만, 직접 포팅 안 함).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입력: 장애물 AABB 목록 + 라우팅 작업(start→end PoC 페어) + 비용 파라미터.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출력: 각 배관의 직교 경로(셀 시퀀스) + 지표(길이/회전/탐색량/충돌수).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1.2 3단계 개발 전략</w:t>
      </w:r>
    </w:p>
    <w:p>
      <w:r>
        <w:rPr>
          <w:rFonts w:ascii="Malgun Gothic" w:hAnsi="Malgun Gothic" w:eastAsia="Malgun Gothic"/>
          <w:b w:val="0"/>
          <w:sz w:val="21"/>
        </w:rPr>
        <w:t>알고리즘을 Python 으로 먼저 검증(Phase 1)하고, 인터페이스·포맷·골든셋을 동결(Phase 2)한 뒤, 동일 동작을 C++ 로 1:1 포팅(Phase 3)한다. 단계마다 Python 레퍼런스와 교차검증하여 회귀를 막는다.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Phase 1 (Python 실험)        Phase 2 (인터페이스 동결)       Phase 3 (C++ 엔진화)</w:t>
        <w:br/>
      </w:r>
      <w:r>
        <w:rPr>
          <w:rFonts w:ascii="Consolas" w:hAnsi="Consolas" w:eastAsia="Malgun Gothic"/>
          <w:b w:val="0"/>
          <w:sz w:val="17"/>
        </w:rPr>
        <w:t xml:space="preserve">  ┌────────────────────┐       ┌────────────────────┐       ┌────────────────────┐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│ 알고리즘 빠른 검증  │  ──▶  │ 알고리즘/포맷/골든  │  ──▶  │ C++ 1:1 포팅        │</w:t>
        <w:br/>
      </w:r>
      <w:r>
        <w:rPr>
          <w:rFonts w:ascii="Consolas" w:hAnsi="Consolas" w:eastAsia="Malgun Gothic"/>
          <w:b w:val="0"/>
          <w:sz w:val="17"/>
        </w:rPr>
        <w:t xml:space="preserve">  │ 점유맵·A*·비용·다중 │       │ 셋/성능목표 명세    │       │ +OpenVDB/FCL/corr   │</w:t>
        <w:br/>
      </w:r>
      <w:r>
        <w:rPr>
          <w:rFonts w:ascii="Consolas" w:hAnsi="Consolas" w:eastAsia="Malgun Gothic"/>
          <w:b w:val="0"/>
          <w:sz w:val="17"/>
        </w:rPr>
        <w:t xml:space="preserve">  │ scene.txt·시각화    │       │ → 계약(불변식) 확정 │       │ +pybind11 바인딩    │</w:t>
        <w:br/>
      </w:r>
      <w:r>
        <w:rPr>
          <w:rFonts w:ascii="Consolas" w:hAnsi="Consolas" w:eastAsia="Malgun Gothic"/>
          <w:b w:val="0"/>
          <w:sz w:val="17"/>
        </w:rPr>
        <w:t xml:space="preserve">  └────────────────────┘       └────────────────────┘       └────────────────────┘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 pytest 203                골든셋 3종 + 성능목표           ctest 7종, 골든셋 재현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└──────────── 교차검증(동일 지표) ────────────┘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1.3 전체 아키텍처</w:t>
      </w:r>
    </w:p>
    <w:p>
      <w:r>
        <w:rPr>
          <w:rFonts w:ascii="Malgun Gothic" w:hAnsi="Malgun Gothic" w:eastAsia="Malgun Gothic"/>
          <w:b w:val="0"/>
          <w:sz w:val="21"/>
        </w:rPr>
        <w:t>점유맵 위에서 A* 가 경로를 찾고, 비용함수가 회전·클리어런스를 반영하며, 다중배관 라우터가 여러 배관을 충돌 없이 순차 배치한다. scene.txt 가 입출력 계약을 담당한다. 같은 구조를 Python(실험)과 C++(엔진)이 공유한다.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      ┌──────────────────────────── scene.txt (입출력 계약, v1) 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      │ [grid][params][obstacles][tasks]  →  [results][result][path][visited]              │</w:t>
        <w:br/>
      </w:r>
      <w:r>
        <w:rPr>
          <w:rFonts w:ascii="Consolas" w:hAnsi="Consolas" w:eastAsia="Malgun Gothic"/>
          <w:b w:val="0"/>
          <w:sz w:val="17"/>
        </w:rPr>
        <w:t xml:space="preserve">        └───────┬───────────────────────────────────────────────────────────────▲──────────┘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        │ 로드                                                            │ 저장</w:t>
        <w:br/>
      </w:r>
      <w:r>
        <w:rPr>
          <w:rFonts w:ascii="Consolas" w:hAnsi="Consolas" w:eastAsia="Malgun Gothic"/>
          <w:b w:val="0"/>
          <w:sz w:val="17"/>
        </w:rPr>
        <w:t xml:space="preserve">         ┌──────▼───────┐   질의(is_blocked)   ┌────────────┐   호출   ┌──────────┴─────────┐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       │  점유맵       │ ◀──────────────────▶ │  직교 A*   │ ◀──────  │  다중배관 라우터    │</w:t>
        <w:br/>
      </w:r>
      <w:r>
        <w:rPr>
          <w:rFonts w:ascii="Consolas" w:hAnsi="Consolas" w:eastAsia="Malgun Gothic"/>
          <w:b w:val="0"/>
          <w:sz w:val="17"/>
        </w:rPr>
        <w:t xml:space="preserve">         │ Dense/Sparse │                      │ 균일/비용  │          │ route_sequential   │</w:t>
        <w:br/>
      </w:r>
      <w:r>
        <w:rPr>
          <w:rFonts w:ascii="Consolas" w:hAnsi="Consolas" w:eastAsia="Malgun Gothic"/>
          <w:b w:val="0"/>
          <w:sz w:val="17"/>
        </w:rPr>
        <w:t xml:space="preserve">         │ /BitPacked   │                      │ +corridor  │  ──────▶ │ 충돌없이 순차 배치  │</w:t>
        <w:br/>
      </w:r>
      <w:r>
        <w:rPr>
          <w:rFonts w:ascii="Consolas" w:hAnsi="Consolas" w:eastAsia="Malgun Gothic"/>
          <w:b w:val="0"/>
          <w:sz w:val="17"/>
        </w:rPr>
        <w:t xml:space="preserve">         │ /OpenVDB     │                      └─────┬──────┘          └────────────────────┘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 └──────────────┘                            │ 이동비용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                      ┌───────▼────────┐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                      │ 비용함수        │ 회전 페널티 + 클리어런스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                      │ CostModel       │ (가산 페널티, 최적성 보존)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                      └────────────────┘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1.4 핵심 개념 ·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용어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셀(cell)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정수 인덱스 (i,j,k). 공간을 cell_mm 정육면체로 나눈 격자 단위.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월드(world)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실제 좌표 (x,y,z) mm. to_world/to_cell 로 셀과 변환.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점유맵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각 셀이 장애물로 막혔는지(True/False) 관리. A* 의 통행 가능 질의 대상.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직교 A*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6방향(±X,±Y,±Z)만 이동하는 최단경로 탐색(대각선 금지).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클리어런스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장애물에서 떨어진 정도. 가까울수록 비용 가산(벽 회피 유도).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다중배관 순차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이미 깔린 배관을 점유로 추가하며 한 개씩 라우팅(충돌 0).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계층 corridor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coarse 격자로 대략 경로 → 그 주변만 fine 정밀 탐색(초대형 대응).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1.5 개발 환경 · 빌드 ·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3.13, 루트 .venv (editable 설치: pip install -e "python_experiments[viz]")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C++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C++20, MSVC VS2022 Pro 17.14, CMake + Visual Studio 17 2022 생성기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필수 플래그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MSVC /utf-8 (한글 주석 CP949 오해 방지)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무거운 의존성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vcpkg(D:/vcpkg): OpenVDB 12.0.1+TBB, FCL 0.7.0, pybind11 3.0.4(pip)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단위 테스트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Python: pytest 203 통과 / C++: ctest 7종(golden·scene_io·occupancy·corridor·vdb·fcl·bindings)</w:t>
            </w:r>
          </w:p>
        </w:tc>
      </w:tr>
    </w:tbl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Python 테스트</w:t>
        <w:br/>
      </w:r>
      <w:r>
        <w:rPr>
          <w:rFonts w:ascii="Consolas" w:hAnsi="Consolas" w:eastAsia="Malgun Gothic"/>
          <w:b w:val="0"/>
          <w:sz w:val="17"/>
        </w:rPr>
        <w:t>.\.venv\Scripts\python.exe -m pytest python_experiments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># C++ 빌드 + 테스트 (코어; OpenVDB/FCL/bindings 는 옵션 ON 시)</w:t>
        <w:br/>
      </w:r>
      <w:r>
        <w:rPr>
          <w:rFonts w:ascii="Consolas" w:hAnsi="Consolas" w:eastAsia="Malgun Gothic"/>
          <w:b w:val="0"/>
          <w:sz w:val="17"/>
        </w:rPr>
        <w:t>cmake -S cpp -B cpp/build -G "Visual Studio 17 2022" -A x64</w:t>
        <w:br/>
      </w:r>
      <w:r>
        <w:rPr>
          <w:rFonts w:ascii="Consolas" w:hAnsi="Consolas" w:eastAsia="Malgun Gothic"/>
          <w:b w:val="0"/>
          <w:sz w:val="17"/>
        </w:rPr>
        <w:t>cmake --build cpp/build --config Release</w:t>
        <w:br/>
      </w:r>
      <w:r>
        <w:rPr>
          <w:rFonts w:ascii="Consolas" w:hAnsi="Consolas" w:eastAsia="Malgun Gothic"/>
          <w:b w:val="0"/>
          <w:sz w:val="17"/>
        </w:rPr>
        <w:t>ctest --test-dir cpp/build -C Release --output-on-failure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># 엔진 실행(CLI)</w:t>
        <w:br/>
      </w:r>
      <w:r>
        <w:rPr>
          <w:rFonts w:ascii="Consolas" w:hAnsi="Consolas" w:eastAsia="Malgun Gothic"/>
          <w:b w:val="0"/>
          <w:sz w:val="17"/>
        </w:rPr>
        <w:t>.\run.ps1                 # 내장 데모(골든03)</w:t>
        <w:br/>
      </w:r>
      <w:r>
        <w:rPr>
          <w:rFonts w:ascii="Consolas" w:hAnsi="Consolas" w:eastAsia="Malgun Gothic"/>
          <w:b w:val="0"/>
          <w:sz w:val="17"/>
        </w:rPr>
        <w:t>.\run.ps1 route --in scene.txt --out routed.scene.txt --mode multi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1.6 핵심 불변식(계약) — Phase 1~3 공통</w:t>
      </w:r>
    </w:p>
    <w:p>
      <w:r>
        <w:rPr>
          <w:rFonts w:ascii="Malgun Gothic" w:hAnsi="Malgun Gothic" w:eastAsia="Malgun Gothic"/>
          <w:b w:val="0"/>
          <w:sz w:val="21"/>
        </w:rPr>
        <w:t>Python 과 C++ 가 동일 동작임을 보증하는 계약이다. 단위 테스트로 강제하며, C++ 포팅 시에도 자료구조가 바뀌어도(dict→배열, heapq→해시) 동일하게 보존된다.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ID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불변식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G1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 범위 밖 셀은 항상 점유로 간주(A* 가 격자 밖으로 못 나감).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점유맵 백엔드(Dense/BitPacked/Sparse/VDB)는 동일 질의에 동일 결과.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A1/C1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비용 가산항 ≥ 0 → 맨해튼 휴리스틱 admissible &amp; consistent(최적성 보존).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A2/W1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동일 입력 → 동일 경로. tie-break=(f, 삽입순서), 이웃 순서 고정.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경로의 모든 셀은 비점유, 연속 셀은 6-이웃(직교 연결).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다중배관 성공 경로는 쌍별로 셀 비공유(충돌 0).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라우팅은 입력 점유맵을 변경하지 않음(사본 사용).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F2/F3/F4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write→read→write 바이트 동일, \N(None)≠""(빈), 실수 repr 보존.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Phase 1 — Python 알고리즘 실험</w:t>
      </w:r>
    </w:p>
    <w:p>
      <w:r>
        <w:rPr>
          <w:rFonts w:ascii="Malgun Gothic" w:hAnsi="Malgun Gothic" w:eastAsia="Malgun Gothic"/>
          <w:b w:val="0"/>
          <w:sz w:val="21"/>
        </w:rPr>
        <w:t>라우팅 핵심 알고리즘을 Python 으로 구현·검증한다(모듈 routing3d_py). 빠른 반복으로 동작을 확정하고, 이후 C++ 포팅의 기준(레퍼런스)이 된다. pytest 203건 통과.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2.1 점유맵 (occupancy.py)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플랜트 공간을 cell_mm(기본 50mm) 정육면체 셀의 3D 격자로 표현하고, 각 셀의 점유 여부(True/False)를 관리한다. A* 는 이 점유맵에 '이 셀로 지나갈 수 있는가?'를 질의한다. 같은 질의 인터페이스(OccupancyMap 추상클래스) 뒤에 저장 방식이 다른 백엔드 3종을 둔다.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구조 흐름도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               ┌──────────────────────────────────────────┐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 사용자 코드     │   OccupancyMap (추상 베이스, ABC)         │</w:t>
        <w:br/>
      </w:r>
      <w:r>
        <w:rPr>
          <w:rFonts w:ascii="Consolas" w:hAnsi="Consolas" w:eastAsia="Malgun Gothic"/>
          <w:b w:val="0"/>
          <w:sz w:val="17"/>
        </w:rPr>
        <w:t xml:space="preserve">   (A*, 비용,      │  공통: in_bounds/bounds/to_world/to_cell  │</w:t>
        <w:br/>
      </w:r>
      <w:r>
        <w:rPr>
          <w:rFonts w:ascii="Consolas" w:hAnsi="Consolas" w:eastAsia="Malgun Gothic"/>
          <w:b w:val="0"/>
          <w:sz w:val="17"/>
        </w:rPr>
        <w:t xml:space="preserve">    시각화)        │        is_blocked/add_box/block_cell      │</w:t>
        <w:br/>
      </w:r>
      <w:r>
        <w:rPr>
          <w:rFonts w:ascii="Consolas" w:hAnsi="Consolas" w:eastAsia="Malgun Gothic"/>
          <w:b w:val="0"/>
          <w:sz w:val="17"/>
        </w:rPr>
        <w:t xml:space="preserve">      └──질의────▶ │  추상: _get/_set/count_blocked/inflate   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 └───────┬─────────────┬─────────────┬───────┘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          ┌────────▼───┐ ┌───────▼──────┐ ┌────▼─────────┐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                │ Dense      │ │ BitPacked    │ │ Sparse      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│ np.bool[]  │ │ uint8 1비트  │ │ set[(i,j,k)]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└────────────┘ └──────────────┘ └──────────────┘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알고리즘 (좌표/복셀화)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to_world(cell) = origin + (cell + 0.5) × cell_mm  → 셀 중심 월드좌표(mm).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to_cell(world) = floor((world − origin) / cell_mm)  → 포함 셀 인덱스.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add_box(AABB): lo=floor, hi=ceil 로 셀 범위 산출 → [0,shape) 클리핑 → 채우고 신규 점유 셀 수 반환.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inflate(r, connectivity): r 회 OR-시프트 팽창(6=면 인접, 26=면+모서리+꼭짓점). 하드 클리어런스.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자료구조 / 주요 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AABB(frozen dataclass)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장애물 직육면체(lo&lt;hi). 필드 lo/hi=(x,y,z) mm.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OccupancyMap(ABC)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질의 인터페이스 + 공통 좌표/복셀화 로직.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Dense/BitPacked/SparseOccupancyMap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각각 np.bool 배열 / uint8 비트팩 / 좌표 set 백엔드.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is_blocked(cell)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 또는 격자 밖이면 True(A* 질의 핵심).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add_box / add_boxes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AABB 복셀화. 신규 점유 셀 수 반환.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inflate / copy / count_blocked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팽창 새 맵 / 독립 복사(다중배관용) / 점유 셀 수.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shape=(nx,ny,nz)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각 축 셀 개수.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origin / cell_mm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 원점(mm) / 셀 한 변(mm, 기본 50).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NEIGHBORS_6 / _26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면 인접 6방향 / 면+모서리+꼭짓점 26방향(순서 고정).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백엔드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셀당 메모리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적합 상황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실측(25.6% 점유, 50mm)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Dense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 byte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작은 ROI, 최속 질의(기본)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625 KB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BitPacked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 bit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같은 메모리로 ~8배 큰 ROI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78 KB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Sparse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set 엔트리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점유가 희박할 때만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23.6 MB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주의: 바닥·기둥처럼 점유가 빽빽하면 Sparse 가 오히려 Dense 의 ~37배까지 커진다. 균일한 큰 덩어리의 진짜 압축(OpenVDB)은 Phase 3 에서 도입한다.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실행명령어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.\.venv\Scripts\python.exe -m pytest python_experiments/tests/test_occupancy.py -v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2.2 직교 A* (astar.py)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점유맵 위에서 시작 셀 → 목표 셀의 최단 직교 경로를 A* 로 찾는다. 6방향 직교만 허용, 휴리스틱은 맨해튼 거리 × cell_mm (직교 격자에서 admissible &amp; consistent).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탐색 흐름도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open(우선순위 큐): f = g + h 작은 것부터 pop</w:t>
        <w:br/>
      </w:r>
      <w:r>
        <w:rPr>
          <w:rFonts w:ascii="Consolas" w:hAnsi="Consolas" w:eastAsia="Malgun Gothic"/>
          <w:b w:val="0"/>
          <w:sz w:val="17"/>
        </w:rPr>
        <w:t xml:space="preserve">        ▼  pop current</w:t>
        <w:br/>
      </w:r>
      <w:r>
        <w:rPr>
          <w:rFonts w:ascii="Consolas" w:hAnsi="Consolas" w:eastAsia="Malgun Gothic"/>
          <w:b w:val="0"/>
          <w:sz w:val="17"/>
        </w:rPr>
        <w:t xml:space="preserve">  current == goal ? ──예──▶ came_from 역추적 → 경로 복원·반환</w:t>
        <w:br/>
      </w:r>
      <w:r>
        <w:rPr>
          <w:rFonts w:ascii="Consolas" w:hAnsi="Consolas" w:eastAsia="Malgun Gothic"/>
          <w:b w:val="0"/>
          <w:sz w:val="17"/>
        </w:rPr>
        <w:t xml:space="preserve">        │ 아니오 (6-이웃 nb 마다)</w:t>
        <w:br/>
      </w:r>
      <w:r>
        <w:rPr>
          <w:rFonts w:ascii="Consolas" w:hAnsi="Consolas" w:eastAsia="Malgun Gothic"/>
          <w:b w:val="0"/>
          <w:sz w:val="17"/>
        </w:rPr>
        <w:t xml:space="preserve">  is_blocked(nb)? ──예──▶ 건너뜀(장애물/격자 밖)</w:t>
        <w:br/>
      </w:r>
      <w:r>
        <w:rPr>
          <w:rFonts w:ascii="Consolas" w:hAnsi="Consolas" w:eastAsia="Malgun Gothic"/>
          <w:b w:val="0"/>
          <w:sz w:val="17"/>
        </w:rPr>
        <w:t xml:space="preserve">        │ 아니오</w:t>
        <w:br/>
      </w:r>
      <w:r>
        <w:rPr>
          <w:rFonts w:ascii="Consolas" w:hAnsi="Consolas" w:eastAsia="Malgun Gothic"/>
          <w:b w:val="0"/>
          <w:sz w:val="17"/>
        </w:rPr>
        <w:t xml:space="preserve">  g_new = g[cur] + step_cost,  g_new &lt; g[nb] ? ──예──▶ 갱신·push</w:t>
        <w:br/>
      </w:r>
      <w:r>
        <w:rPr>
          <w:rFonts w:ascii="Consolas" w:hAnsi="Consolas" w:eastAsia="Malgun Gothic"/>
          <w:b w:val="0"/>
          <w:sz w:val="17"/>
        </w:rPr>
        <w:t xml:space="preserve">        └ open 소진 → 경로 없음(None)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알고리즘 핵심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f(n) = g(n) + h(n). g=시작부터 누적 실비용, h=목표까지 추정.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admissibility: 한 칸=cell_mm, h=맨해튼×cell_mm → 과대평가 없음 → 최적 경로 보장.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tie-break: 힙 항목에 단조증가 counter → f 동률 시 안정 정렬(결정성 A2).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closed 집합: 확정 셀의 낡은 중복 힙 항목 무시.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자료구조 / AStarResult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필드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 / path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 여부 / 셀 리스트 [start..goal](실패 시 None).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length_mm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기하 길이 = (셀 수 − 1) × cell_mm.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turns / expanded_nodes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방향 전환 수 / 확장 노드 수(탐색량 지표).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cost_mm / elapsed_ms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총 비용(균일이면 length 와 동일) / 소요(ms).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visited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확장 셀 전체(collect_visited=True, 시각화용).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함수 /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astar(occ, start, goal, *, step_cost, ...)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균일 비용 직교 A*. 상태=셀.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astar_weighted(occ, start, goal, params)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비용함수 A*. 상태=(셀,진입방향)(Step 1.3).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manhattan(a,b) / count_turns(path)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맨해튼 거리 / 회전 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step_cost(=cell_mm) / max_expansions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한 칸 비용 / 확장 상한(폭주 방지).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결과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골든 01(빈 20³): length 2850mm, turns 2, expanded 22,856.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골든 02(80³ 벽 우회): length 3950mm, turns 2, expanded 9,036.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동일 입력 → 동일 경로(결정성). 실패 조건: start/goal 점유·격자 밖, 경로 없음, 확장 상한 초과.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실행명령어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.\.venv\Scripts\python.exe -m routing3d_py.astar ^</w:t>
        <w:br/>
      </w:r>
      <w:r>
        <w:rPr>
          <w:rFonts w:ascii="Consolas" w:hAnsi="Consolas" w:eastAsia="Malgun Gothic"/>
          <w:b w:val="0"/>
          <w:sz w:val="17"/>
        </w:rPr>
        <w:t xml:space="preserve">    --region 195000 8000 14000 205000 12000 16000 --cell-mm 50 ^</w:t>
        <w:br/>
      </w:r>
      <w:r>
        <w:rPr>
          <w:rFonts w:ascii="Consolas" w:hAnsi="Consolas" w:eastAsia="Malgun Gothic"/>
          <w:b w:val="0"/>
          <w:sz w:val="17"/>
        </w:rPr>
        <w:t xml:space="preserve">    --start 196000 9000 15600 --goal 204000 11000 15600 ^</w:t>
        <w:br/>
      </w:r>
      <w:r>
        <w:rPr>
          <w:rFonts w:ascii="Consolas" w:hAnsi="Consolas" w:eastAsia="Malgun Gothic"/>
          <w:b w:val="0"/>
          <w:sz w:val="17"/>
        </w:rPr>
        <w:t xml:space="preserve">    --screenshot python_experiments/out/route.png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2.3 비용함수 (cost.py)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기본 이동비용(셀=cell_mm) 위에 회전 페널티(엘보 최소화), 클리어런스 페널티(벽 회피), 단(段) 분리 페널티(z 레벨 유도)를 더한다.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핵심 설계 결정 — 왜 '보너스'가 아니라 '페널티'인가</w:t>
      </w:r>
    </w:p>
    <w:p>
      <w:r>
        <w:rPr>
          <w:rFonts w:ascii="Malgun Gothic" w:hAnsi="Malgun Gothic" w:eastAsia="Malgun Gothic"/>
          <w:b w:val="0"/>
          <w:sz w:val="21"/>
        </w:rPr>
        <w:t>비용을 감산(보너스)하면 한 칸 비용이 cell_mm 보다 작아져 맨해튼 휴리스틱이 실제 비용을 과대평가 → A* 최적성(admissibility)이 깨진다. 그래서 동일 목적을 '장애물 근접 시 가산하는 페널티'로 구현한다. 모든 가산항이 ≥ 0 이므로 한 칸 이동 ≥ cell_mm 보장 → 최적성 보존(계약 C1).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흐름도 / 알고리즘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RouteParams(가중치) + OccupancyMap</w:t>
        <w:br/>
      </w:r>
      <w:r>
        <w:rPr>
          <w:rFonts w:ascii="Consolas" w:hAnsi="Consolas" w:eastAsia="Malgun Gothic"/>
          <w:b w:val="0"/>
          <w:sz w:val="17"/>
        </w:rPr>
        <w:t xml:space="preserve">        ▼  CostModel(occ, params)   # 생성 시 클리어런스 맵 1회 사전계산</w:t>
        <w:br/>
      </w:r>
      <w:r>
        <w:rPr>
          <w:rFonts w:ascii="Consolas" w:hAnsi="Consolas" w:eastAsia="Malgun Gothic"/>
          <w:b w:val="0"/>
          <w:sz w:val="17"/>
        </w:rPr>
        <w:t xml:space="preserve">        ▼  move_cost(to, prev_off, move_off)</w:t>
        <w:br/>
      </w:r>
      <w:r>
        <w:rPr>
          <w:rFonts w:ascii="Consolas" w:hAnsi="Consolas" w:eastAsia="Malgun Gothic"/>
          <w:b w:val="0"/>
          <w:sz w:val="17"/>
        </w:rPr>
        <w:t xml:space="preserve">        =  cell_mm</w:t>
        <w:br/>
      </w:r>
      <w:r>
        <w:rPr>
          <w:rFonts w:ascii="Consolas" w:hAnsi="Consolas" w:eastAsia="Malgun Gothic"/>
          <w:b w:val="0"/>
          <w:sz w:val="17"/>
        </w:rPr>
        <w:t xml:space="preserve">           + (w_turn          if 방향 바뀜)</w:t>
        <w:br/>
      </w:r>
      <w:r>
        <w:rPr>
          <w:rFonts w:ascii="Consolas" w:hAnsi="Consolas" w:eastAsia="Malgun Gothic"/>
          <w:b w:val="0"/>
          <w:sz w:val="17"/>
        </w:rPr>
        <w:t xml:space="preserve">           + 클리어런스 페널티(to)   # 장애물에 가까울수록 큼</w:t>
        <w:br/>
      </w:r>
      <w:r>
        <w:rPr>
          <w:rFonts w:ascii="Consolas" w:hAnsi="Consolas" w:eastAsia="Malgun Gothic"/>
          <w:b w:val="0"/>
          <w:sz w:val="17"/>
        </w:rPr>
        <w:t xml:space="preserve">           + 단 분리 페널티(to.z)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clearance_map: bounded distance transform. 장애물=0, 1단계씩 팽창하며 거리 기록(상한 R).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cell_penalty(c): d&lt;clearance_radius 면 w_clear×(clearance_radius − d) 가산 + w_tier 가산.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astar_weighted 연동: 회전 판정 때문에 상태를 (셀, 진입방향)으로 확장(진입방향=NEIGHBORS_6 인덱스, 시작 −1).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함수 / 변수 (RouteParams)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필드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기본값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1칸 기본 비용(mm).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w_turn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500.0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회전 1회 가산(mm). 클수록 회전 강하게 회피.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w_clear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클리어런스 페널티 계수(mm/셀). 0=비활성.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clearance_radius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페널티 적용 최대 근접 거리(셀).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clearance_connectivity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거리 측정 이웃(6/26).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w_tier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{}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단 분리 가중치 {z셀: 가산 mm}.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결과 / 실행명령어</w:t>
      </w:r>
    </w:p>
    <w:p>
      <w:r>
        <w:rPr>
          <w:rFonts w:ascii="Malgun Gothic" w:hAnsi="Malgun Gothic" w:eastAsia="Malgun Gothic"/>
          <w:b w:val="0"/>
          <w:sz w:val="21"/>
        </w:rPr>
        <w:t>회전·클리어런스가 반영된 경로가 벽에서 떨어져 매끄럽게 이어짐을 시각화로 확인. test_cost.py 통과.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.\.venv\Scripts\python.exe -m pytest python_experiments/tests/test_cost.py -v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2.4 다중 배관 순차 라우팅 (multi_route.py)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여러 배관(start→end 작업)을 한 개씩 차례로 라우팅한다. 핵심은 이미 깔린 배관을 다음 배관의 장애물로 추가하여 배관끼리 같은 셀을 점유하지 않게(충돌 0) 만드는 것(greedy sequential 베이스라인).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순차 라우팅 흐름도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1) 우선순위로 작업 순서 결정(기본: 긴 것 먼저)</w:t>
        <w:br/>
      </w:r>
      <w:r>
        <w:rPr>
          <w:rFonts w:ascii="Consolas" w:hAnsi="Consolas" w:eastAsia="Malgun Gothic"/>
          <w:b w:val="0"/>
          <w:sz w:val="17"/>
        </w:rPr>
        <w:t xml:space="preserve">  2) 장애물 점유맵의 작업용 사본 생성(원본 보존: occ.copy())</w:t>
        <w:br/>
      </w:r>
      <w:r>
        <w:rPr>
          <w:rFonts w:ascii="Consolas" w:hAnsi="Consolas" w:eastAsia="Malgun Gothic"/>
          <w:b w:val="0"/>
          <w:sz w:val="17"/>
        </w:rPr>
        <w:t xml:space="preserve">  3) 작업을 순서대로:</w:t>
        <w:br/>
      </w:r>
      <w:r>
        <w:rPr>
          <w:rFonts w:ascii="Consolas" w:hAnsi="Consolas" w:eastAsia="Malgun Gothic"/>
          <w:b w:val="0"/>
          <w:sz w:val="17"/>
        </w:rPr>
        <w:t xml:space="preserve">     a) start/end 가 점유면 가까운 빈 셀로 스냅(snap_to_free)</w:t>
        <w:br/>
      </w:r>
      <w:r>
        <w:rPr>
          <w:rFonts w:ascii="Consolas" w:hAnsi="Consolas" w:eastAsia="Malgun Gothic"/>
          <w:b w:val="0"/>
          <w:sz w:val="17"/>
        </w:rPr>
        <w:t xml:space="preserve">     b) 비용함수 A*(astar_weighted)로 경로 탐색</w:t>
        <w:br/>
      </w:r>
      <w:r>
        <w:rPr>
          <w:rFonts w:ascii="Consolas" w:hAnsi="Consolas" w:eastAsia="Malgun Gothic"/>
          <w:b w:val="0"/>
          <w:sz w:val="17"/>
        </w:rPr>
        <w:t xml:space="preserve">     c) 성공 → 경로 셀(+pipe_radius 팽창)을 점유로 추가 → 이후 배관이 회피</w:t>
        <w:br/>
      </w:r>
      <w:r>
        <w:rPr>
          <w:rFonts w:ascii="Consolas" w:hAnsi="Consolas" w:eastAsia="Malgun Gothic"/>
          <w:b w:val="0"/>
          <w:sz w:val="17"/>
        </w:rPr>
        <w:t xml:space="preserve">     d) 실패 → 기록만(다음 배관에 영향 없음)</w:t>
        <w:br/>
      </w:r>
      <w:r>
        <w:rPr>
          <w:rFonts w:ascii="Consolas" w:hAnsi="Consolas" w:eastAsia="Malgun Gothic"/>
          <w:b w:val="0"/>
          <w:sz w:val="17"/>
        </w:rPr>
        <w:t xml:space="preserve">  4) 성공률 / 총 길이 / 실패 수 측정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우선순위 규칙 / 주요 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priority=longest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시작-끝 맨해튼 거리 긴 배관 먼저(기본, 어려운 것 먼저).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shortest / utility / original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짧은 것 먼저 / 유틸 그룹 후 거리 / 입력 순서.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route_sequential(...)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라우팅 본체. 사본에 배관 누적하며 충돌 없이 배치.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order_tasks / _mark_pipe / _snap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정렬(원본 불변) / 경로 점유표시 / 점유 시 빈 셀 스냅.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변수 / 결과(MultiRouteResult)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pipe_radius(기본 0): 깔린 배관 팽창 반경(셀). snap_to_free(기본 2): 빈 셀 탐색 반경.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지표: success_count / fail_count / success_rate / total_length_mm / by_utility().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실측 project6: 203/208 성공(98%), 충돌 0, 총 3,677,400mm. 실패 5건은 혼잡 출발부 경합(Phase 3 rip-up/CBS 대상).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실행명령어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.\.venv\Scripts\python.exe -m routing3d_py.scene --project 6 --multi ^</w:t>
        <w:br/>
      </w:r>
      <w:r>
        <w:rPr>
          <w:rFonts w:ascii="Consolas" w:hAnsi="Consolas" w:eastAsia="Malgun Gothic"/>
          <w:b w:val="0"/>
          <w:sz w:val="17"/>
        </w:rPr>
        <w:t xml:space="preserve">    --priority longest --cell-mm 100 --screenshot python_experiments/out/multi.png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2.5 scene.txt 입출력 (scene_io.py, Step 1.5)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라우팅 씬의 입력(격자·파라미터·장애물·작업)과 출력(경로·방문·지표)을 사람이 읽는 텍스트 한 파일로 직렬화한다. write→read→write 가 바이트 단위로 동일(무손실)하며, Phase 2/3 의 Python↔C++ 공유 계약이 된다.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포맷 / 무손실 핵심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섹션 헤더 [name] + TAB 구분 행. 한 줄=한 레코드(또는 키-값). 파서는 단순 상태기계.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실수: Python repr(float) 로 기록(재파싱 시 동일 float, F4).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null: 토큰 \N — 빈 문자열("")과 구분(F3).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3개 레이어: 점유([obstacles]) · 경로([path]) · 방문([visited]).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함수 /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dumps_scene / loads_scene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SceneDoc ↔ 문자열 직렬화/역직렬화.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read_scene / write_scene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파일 입출력.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occupancy_from_doc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문서의 격자·장애물로 점유맵 재구성.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결과: project6(장애물 983·작업 208) 왕복 OK. 이름 필드의 공백·특수문자도 TAB·\N 규칙으로 무손실.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실행명령어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.\.venv\Scripts\python.exe -m routing3d_py.scene_io --project 6 --cell-mm 100 --multi --out scene.txt</w:t>
        <w:br/>
      </w:r>
      <w:r>
        <w:rPr>
          <w:rFonts w:ascii="Consolas" w:hAnsi="Consolas" w:eastAsia="Malgun Gothic"/>
          <w:b w:val="0"/>
          <w:sz w:val="17"/>
        </w:rPr>
        <w:t>.\.venv\Scripts\python.exe -m routing3d_py.scene_io --in scene.txt --roundtrip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2.6 성능 프로파일 · Numba 미채택 (Step 1.6)</w:t>
      </w:r>
    </w:p>
    <w:p>
      <w:r>
        <w:rPr>
          <w:rFonts w:ascii="Malgun Gothic" w:hAnsi="Malgun Gothic" w:eastAsia="Malgun Gothic"/>
          <w:b w:val="0"/>
          <w:sz w:val="21"/>
        </w:rPr>
        <w:t>프로파일 결과 A* 루프가 시간의 ~100% 를 차지하지만, 그 비용은 순수 파이썬 인터프리터 오버헤드였다. Numba 가속(평면배열 포크)은 코드 이원화 비용 대비 이득이 제한적이라 미채택하고, 진짜 가속은 Phase 3 C++ 로 이연했다.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측정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직교 A*(균일) 120³, 772K 확장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~2.6 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비용함수 A* 120³, 1.33M 확장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~28 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Python 처리량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≈ 5만 확장/초(인터프리터 지배)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2.7 회귀 시나리오 골든셋 3종 (Step 1.7)</w:t>
      </w:r>
    </w:p>
    <w:p>
      <w:r>
        <w:rPr>
          <w:rFonts w:ascii="Malgun Gothic" w:hAnsi="Malgun Gothic" w:eastAsia="Malgun Gothic"/>
          <w:b w:val="0"/>
          <w:sz w:val="21"/>
        </w:rPr>
        <w:t>대표 시나리오를 입력 → 기대지표(허용범위)로 고정한다. A* 가 결정적이므로 길이/회전/충돌/총길이로 회귀를 검출한다. Phase 3 C++ 엔진은 동일 시나리오에서 이 지표를 재현해야 한다(합격 기준).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시나리오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격자 / 장애물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기대지표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01_single_empty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20³, 장애물 없음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length 2850mm, turns 2, expanded ≤ 30000(측정 22,856)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02_single_obstacle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80³, 벽 우회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length 3950mm(직선×1.145), turns 2, detour ≤ 1.2, expanded ≤ 12000(9,036)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03_multi_tier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120×120×60, 바닥 슬래브, 5배관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success 5/5, collisions 0, total 28050mm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tests/scenarios/&lt;name&gt;/{input.json, expected_metrics.json}, 실행기 scenario_runner.py, 하니스 test_scenarios.py. baseline_params.json 확정.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.\.venv\Scripts\python.exe python_experiments/tests/scenario_runner.py</w:t>
        <w:br/>
      </w:r>
      <w:r>
        <w:rPr>
          <w:rFonts w:ascii="Consolas" w:hAnsi="Consolas" w:eastAsia="Malgun Gothic"/>
          <w:b w:val="0"/>
          <w:sz w:val="17"/>
        </w:rPr>
        <w:t>.\.venv\Scripts\python.exe -m pytest python_experiments/tests/test_scenarios.py -v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2.8 Phase 1 결과 요약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Step 1.1~1.7 + scene.txt I/O + 시각화 + 회귀 시나리오 3종 + baseline_params.json 완료(2026-05-28).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pytest 203 통과(+DB 의존 6건 deselect). origin/main 푸시 완료.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실데이터 project6: 208배관 중 203 성공(98%), 충돌 0, 총 3,677,400mm.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상세 설계 문서 docs/spec/step1_1~1_4.{docx,pdf} 작성(생성기 _gen_spec_docs.py).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Phase 2 — 인터페이스 동결</w:t>
      </w:r>
    </w:p>
    <w:p>
      <w:r>
        <w:rPr>
          <w:rFonts w:ascii="Malgun Gothic" w:hAnsi="Malgun Gothic" w:eastAsia="Malgun Gothic"/>
          <w:b w:val="0"/>
          <w:sz w:val="21"/>
        </w:rPr>
        <w:t>Phase 1 에서 검증된 동작을 명세로 고정한다. Phase 3 C++ 구현이 모호함 없이 따를 수 있도록 알고리즘 의사코드·데이터 포맷·골든셋·성능목표를 문서화하고 계약(불변식)을 확정한다. 산출물: docs/spec/{algorithm_spec, scene_format_spec, regression_set, performance_targets, freeze_signoff}.md.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3.1 알고리즘 명세 (algorithm_spec.md)</w:t>
      </w:r>
    </w:p>
    <w:p>
      <w:r>
        <w:rPr>
          <w:rFonts w:ascii="Malgun Gothic" w:hAnsi="Malgun Gothic" w:eastAsia="Malgun Gothic"/>
          <w:b w:val="0"/>
          <w:sz w:val="21"/>
        </w:rPr>
        <w:t>좌표·격자 규약, 점유맵 질의 인터페이스, 균일 A*, 비용함수 A*, 다중배관 순차를 의사코드로 1:1 명세한다. 레퍼런스(astar.py/cost.py/multi_route.py/occupancy.py)와 정확히 대응.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균일 A*: 상태=셀, h=manhattan×cell_mm, tie-break=(f, counter), 이웃 순서 고정.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비용함수 A*: 상태=(셀, 진입방향 dir). 시작 dir=−1. CostModel 이 클리어런스 1회 사전계산.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다중배관: work=occ.copy() → order_tasks → 각 작업 snap→astar_weighted→성공 시 mark_pipe.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불변식 G1/O1/A1·C1/A2·W1/P1/M1/M2 를 표로 동결(§6).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NEIGHBORS_6 = [(+1,0,0),(-1,0,0),(0,+1,0),(0,-1,0),(0,0,+1),(0,0,-1)]   # 순서 고정</w:t>
        <w:br/>
      </w:r>
      <w:r>
        <w:rPr>
          <w:rFonts w:ascii="Consolas" w:hAnsi="Consolas" w:eastAsia="Malgun Gothic"/>
          <w:b w:val="0"/>
          <w:sz w:val="17"/>
        </w:rPr>
        <w:t>baseline RouteParams = {cell_mm:50, w_turn:500, w_clear:10,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clearance_radius:2, clearance_connectivity:6, w_tier:{}}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3.2 scene.txt v1 규격 (scene_format_spec.md)</w:t>
      </w:r>
    </w:p>
    <w:p>
      <w:r>
        <w:rPr>
          <w:rFonts w:ascii="Malgun Gothic" w:hAnsi="Malgun Gothic" w:eastAsia="Malgun Gothic"/>
          <w:b w:val="0"/>
          <w:sz w:val="21"/>
        </w:rPr>
        <w:t>중간 데이터 포맷의 정식 규격. v1 동결. UTF-8/LF/TAB 구분, # 주석, @format·@version 헤더, [name] 섹션. 무손실 핵심=실수 repr 보존 + \N(None)≠""(빈). 파일 구조 순서 고정.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[grid]   cell_mm/origin/shape          (필수)</w:t>
        <w:br/>
      </w:r>
      <w:r>
        <w:rPr>
          <w:rFonts w:ascii="Consolas" w:hAnsi="Consolas" w:eastAsia="Malgun Gothic"/>
          <w:b w:val="0"/>
          <w:sz w:val="17"/>
        </w:rPr>
        <w:t>[params] RouteParams 키-값             (필수)</w:t>
        <w:br/>
      </w:r>
      <w:r>
        <w:rPr>
          <w:rFonts w:ascii="Consolas" w:hAnsi="Consolas" w:eastAsia="Malgun Gothic"/>
          <w:b w:val="0"/>
          <w:sz w:val="17"/>
        </w:rPr>
        <w:t>[obstacles] count=N  → 10필드 행       (minx..maxz, ost_type, name, object_id, ddworks_type)</w:t>
        <w:br/>
      </w:r>
      <w:r>
        <w:rPr>
          <w:rFonts w:ascii="Consolas" w:hAnsi="Consolas" w:eastAsia="Malgun Gothic"/>
          <w:b w:val="0"/>
          <w:sz w:val="17"/>
        </w:rPr>
        <w:t>[tasks]     count=M  → 11필드 행       (sx..gz, utility, utility_group, start/end_name, end_guid)</w:t>
        <w:br/>
      </w:r>
      <w:r>
        <w:rPr>
          <w:rFonts w:ascii="Consolas" w:hAnsi="Consolas" w:eastAsia="Malgun Gothic"/>
          <w:b w:val="0"/>
          <w:sz w:val="17"/>
        </w:rPr>
        <w:t>[results]   count=K  → [result]/[path]/[visited] (task=idx)</w:t>
      </w:r>
    </w:p>
    <w:p>
      <w:r>
        <w:rPr>
          <w:rFonts w:ascii="Malgun Gothic" w:hAnsi="Malgun Gothic" w:eastAsia="Malgun Gothic"/>
          <w:b w:val="0"/>
          <w:sz w:val="21"/>
        </w:rPr>
        <w:t>불변식 F1~F6(cell_mm 필수, 왕복 무손실, null 구분, repr 보존, count 일치, task idx 대응). 버전 정책: 비호환 변경은 @version 2 로 올리고 골든셋 재생성.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3.3 회귀 골든셋 (regression_set.md)</w:t>
      </w:r>
    </w:p>
    <w:p>
      <w:r>
        <w:rPr>
          <w:rFonts w:ascii="Malgun Gothic" w:hAnsi="Malgun Gothic" w:eastAsia="Malgun Gothic"/>
          <w:b w:val="0"/>
          <w:sz w:val="21"/>
        </w:rPr>
        <w:t>골든 01/02/03 의 입력과 기대지표(정확 일치 항목 vs 근사/상한 항목)를 동결. Phase 3 합격 기준= C++ 가 동일 입력으로 이 지표를 허용범위 내 재현 + scene.txt v1 무손실 + 불변식 단위테스트 통과.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3.4 성능 목표 (performance_targets.md)</w:t>
      </w:r>
    </w:p>
    <w:p>
      <w:r>
        <w:rPr>
          <w:rFonts w:ascii="Malgun Gothic" w:hAnsi="Malgun Gothic" w:eastAsia="Malgun Gothic"/>
          <w:b w:val="0"/>
          <w:sz w:val="21"/>
        </w:rPr>
        <w:t>사용자 확정 목표를 합격 기준으로 고정한다. 8,000m 스케일은 Dense 전면 그리드가 불가(~4×10^15 셀, 페타바이트)하므로 OpenVDB 희소 복셀 + 계층 corridor 가 전제다.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목표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최대 도메인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~8,000m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OpenVDB + 계층 corridor 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단일 배관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&lt; 1초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corridor 한정 fine 탐색(95p)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전체(수백 배관)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&lt; 1분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평균 0.1~0.3초/배관(병렬)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메모리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&lt; 32GB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점유맵 + 탐색 자료구조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C++ 목표 처리량: 평면배열 + 정수 인덱스 + 힙 → 수백만~천만 확장/초(Python 대비 50~200×). 계층 corridor 가 확장 수 자체를 10~100× 감축.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Phase 3 — C++ 엔진 + pybind11</w:t>
      </w:r>
    </w:p>
    <w:p>
      <w:r>
        <w:rPr>
          <w:rFonts w:ascii="Malgun Gothic" w:hAnsi="Malgun Gothic" w:eastAsia="Malgun Gothic"/>
          <w:b w:val="0"/>
          <w:sz w:val="21"/>
        </w:rPr>
        <w:t>Phase 2 명세를 C++20 으로 1:1 포팅한다. 골든셋을 expanded_nodes 까지 정확 재현하고, OpenVDB 희소 점유·계층 corridor·FCL 정밀 충돌·pybind11 바인딩·실행 CLI 를 추가한다. ctest 7종 전부 통과.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4.1 빌드 체계</w:t>
      </w:r>
    </w:p>
    <w:p>
      <w:r>
        <w:rPr>
          <w:rFonts w:ascii="Malgun Gothic" w:hAnsi="Malgun Gothic" w:eastAsia="Malgun Gothic"/>
          <w:b w:val="0"/>
          <w:sz w:val="21"/>
        </w:rPr>
        <w:t>CMake + Visual Studio 17 2022 생성기, C++20. 한글 주석을 위해 MSVC /utf-8 필수. 코어는 외부 의존성 없이 빌드되고, OpenVDB/FCL/pybind11 은 옵션(vcpkg)으로 분리.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타깃 / 옵션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routing3d_core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occupancy.cpp + sparse_occupancy.cpp + scene_io.cpp (정적 라이브러리).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routing3d_cli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실행 CLI(코어만). 항상 빌드.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-DUSE_OPENVDB=ON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routing3d_vdb 라이브러리(vcpkg OpenVDB).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-DUSE_FCL=ON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routing3d_fcl 라이브러리(vcpkg FCL).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-DBUILD_PYTHON_BINDINGS=ON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routing3d_cpp 파이썬 모듈(pybind11).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엔진(astar/cost/multi_route)은 점유 백엔드 무관 헤더 전용 템플릿이라 .cpp 가 없다(컴파일타임 다형성, 가상 디스패치 없음).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4.2 점유맵 백엔드 (geometry / occupancy / sparse / VDB)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좌표/복셀화를 geometry.hpp 공유함수로 일원화해 백엔드 불문 동일 결과(불변식 O1)를 보장한다. 백엔드는 엔진 템플릿이 요구하는 최소 인터페이스(in_bounds/is_blocked/to_world/to_cell/lin/unlin/size/cell_mm/copy)를 제공한다.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흐름도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geometry.hpp 공유함수 (O1 토대)</w:t>
        <w:br/>
      </w:r>
      <w:r>
        <w:rPr>
          <w:rFonts w:ascii="Consolas" w:hAnsi="Consolas" w:eastAsia="Malgun Gothic"/>
          <w:b w:val="0"/>
          <w:sz w:val="17"/>
        </w:rPr>
        <w:t xml:space="preserve">   grid_in_bounds / grid_cell_to_world / grid_world_to_cell / grid_box_range(CellRange)</w:t>
        <w:br/>
      </w:r>
      <w:r>
        <w:rPr>
          <w:rFonts w:ascii="Consolas" w:hAnsi="Consolas" w:eastAsia="Malgun Gothic"/>
          <w:b w:val="0"/>
          <w:sz w:val="17"/>
        </w:rPr>
        <w:t xml:space="preserve">        │ 사용</w:t>
        <w:br/>
      </w:r>
      <w:r>
        <w:rPr>
          <w:rFonts w:ascii="Consolas" w:hAnsi="Consolas" w:eastAsia="Malgun Gothic"/>
          <w:b w:val="0"/>
          <w:sz w:val="17"/>
        </w:rPr>
        <w:t xml:space="preserve">  ┌─────▼──────┐   ┌──────────────┐   ┌──────────────────────────┐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│ Dense      │   │ Sparse       │   │ Vdb (USE_OPENVDB)        │</w:t>
        <w:br/>
      </w:r>
      <w:r>
        <w:rPr>
          <w:rFonts w:ascii="Consolas" w:hAnsi="Consolas" w:eastAsia="Malgun Gothic"/>
          <w:b w:val="0"/>
          <w:sz w:val="17"/>
        </w:rPr>
        <w:t xml:space="preserve">  │ 1B/셀 배열 │   │ 64비트 해시셋│   │ OpenVDB BoolGrid (pimpl) │</w:t>
        <w:br/>
      </w:r>
      <w:r>
        <w:rPr>
          <w:rFonts w:ascii="Consolas" w:hAnsi="Consolas" w:eastAsia="Malgun Gothic"/>
          <w:b w:val="0"/>
          <w:sz w:val="17"/>
        </w:rPr>
        <w:t xml:space="preserve">  └────────────┘   └──────────────┘   └──────────────────────────┘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알고리즘 / 자료구조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DenseOccupancy: 셀당 1바이트 vector. lin() 선형 인덱스로 O(1) 질의.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SparseOccupancy: std::unordered_set&lt;uint64_t&gt;. 패킹키 pack(c)=(i&lt;&lt;42)|(j&lt;&lt;21)|k(축당 21비트). 메모리=O(점유 셀).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VdbOccupancy: OpenVDB BoolGrid. add_box=grid-&gt;fill(bbox, true, true) 타일 최적화. count=activeVoxelCount.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add_box 는 grid_box_range(CellRange{lo,hi})로 셀 범위 산출 후 채움 → 세 백엔드 동일.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함수 /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in_bounds / is_blocked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 안/점유(밖=점유) 질의.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add_box / block_cell / count_blocked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복셀화 / 단일 점유 / 점유 셀 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to_world / to_cell / lin / unlin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좌표 변환 / 선형 인덱스 변환(엔진 g·closed 키).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copy()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독립 복사(다중배관 M2).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결과: 골든 01/02 가 Dense=Sparse=Vdb 동일 지표·경로. 8,000m³ 전체 채움(4.096×10^15 복셀) → OpenVDB 루트 타일로 1.2GB(압축비 &gt;1000×). 단, 얇은 시트(한 축&lt;노드dim 128)는 leaf 타일까지만 → 전역 fine 격자는 비현실적이고 계층 corridor 가 필요(4.7).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실행명령어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OpenVDB 백엔드 빌드(vcpkg)</w:t>
        <w:br/>
      </w:r>
      <w:r>
        <w:rPr>
          <w:rFonts w:ascii="Consolas" w:hAnsi="Consolas" w:eastAsia="Malgun Gothic"/>
          <w:b w:val="0"/>
          <w:sz w:val="17"/>
        </w:rPr>
        <w:t>cmake -S cpp -B cpp/build -G "Visual Studio 17 2022" -A x64 -DUSE_OPENVDB=ON ^</w:t>
        <w:br/>
      </w:r>
      <w:r>
        <w:rPr>
          <w:rFonts w:ascii="Consolas" w:hAnsi="Consolas" w:eastAsia="Malgun Gothic"/>
          <w:b w:val="0"/>
          <w:sz w:val="17"/>
        </w:rPr>
        <w:t xml:space="preserve">  -DCMAKE_TOOLCHAIN_FILE=D:/vcpkg/scripts/buildsystems/vcpkg.cmake -DVCPKG_TARGET_TRIPLET=x64-windows</w:t>
        <w:br/>
      </w:r>
      <w:r>
        <w:rPr>
          <w:rFonts w:ascii="Consolas" w:hAnsi="Consolas" w:eastAsia="Malgun Gothic"/>
          <w:b w:val="0"/>
          <w:sz w:val="17"/>
        </w:rPr>
        <w:t>ctest --test-dir cpp/build -C Release -R "occupancy|vdb" --output-on-failure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4.3 직교 A* (astar.hpp — 균일 + 비용함수)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명세 §3/§4 를 헤더 전용 템플릿으로 구현. 점유 백엔드 무관(template&lt;class Occ&gt;). 결정성(A2/W1): (f, 삽입순서 counter) tie-break + 고정 이웃 순서로 Python 과 동일 경로·확장수 재현.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알고리즘 / 자료구조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PQItem{f, counter, cell, dir} + PQCmp(최소 힙: 작은 f 우선, 동률은 작은 counter).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균일 astar: 상태=셀. closed=vector&lt;uint8_t&gt;(occ.size()), g/came=unordered_map. h=manhattan×cell_mm.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비용 astar_weighted: 상태=(셀, 진입방향). 상태 인코딩 state = lin×7 + (dir+1), dir∈[-1,5].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closed=vector&lt;uint8_t&gt;(occ.size()×7). CostModel&lt;Occ&gt; 가 move_cost/heuristic 제공.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주의: g/closed 를 lin() 선형배열로 잡아 '경계 한정' 격자용. 초대형 전역은 해시 기반(corridor.hpp)으로 확장.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함수 / 변수 (AStarResult)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astar(occ, start, goal, step_cost=-1, max_expansions=-1)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균일 비용. step_cost&lt;0 → cell_mm.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astar_weighted(occ, start, goal, params, max_expansions=-1)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비용함수. 상태=(셀,방향).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count_turns(path)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방향 전환 수(인라인).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success/path/length_mm/turns/expanded_nodes/cost_mm/elapsed_ms.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결과</w:t>
      </w:r>
    </w:p>
    <w:p>
      <w:r>
        <w:rPr>
          <w:rFonts w:ascii="Malgun Gothic" w:hAnsi="Malgun Gothic" w:eastAsia="Malgun Gothic"/>
          <w:b w:val="0"/>
          <w:sz w:val="21"/>
        </w:rPr>
        <w:t>골든 01: expanded 22,856 / 02: 9,036 — Python 과 정확 일치. 동일 입력 → 동일 경로.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4.4 비용함수 (cost.hpp)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 / 알고리즘</w:t>
      </w:r>
    </w:p>
    <w:p>
      <w:r>
        <w:rPr>
          <w:rFonts w:ascii="Malgun Gothic" w:hAnsi="Malgun Gothic" w:eastAsia="Malgun Gothic"/>
          <w:b w:val="0"/>
          <w:sz w:val="21"/>
        </w:rPr>
        <w:t>RouteParams + clearance_map(BFS 거리변환) + CostModel&lt;Occ&gt; 를 헤더 템플릿으로 구현. 가산 페널티만 사용해 휴리스틱 admissibility 보존(C1).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clearance_map&lt;Occ&gt;(occ, R, connectivity): 셀별 장애물까지 거리(상한 R). 장애물=0, 멀수록 큼.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CostModel&lt;Occ&gt;::move_cost(to, prev_off, move_off) = cell_mm + (w_turn if 회전) + cell_penalty(to).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CostModel&lt;Occ&gt;::heuristic(c, goal) = manhattan × cell_mm.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neighbors26() 등 보조. 클리어런스 맵은 생성 시 1회 사전계산.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변수</w:t>
      </w:r>
    </w:p>
    <w:p>
      <w:r>
        <w:rPr>
          <w:rFonts w:ascii="Malgun Gothic" w:hAnsi="Malgun Gothic" w:eastAsia="Malgun Gothic"/>
          <w:b w:val="0"/>
          <w:sz w:val="21"/>
        </w:rPr>
        <w:t>RouteParams{cell_mm, w_turn, w_clear, clearance_radius, clearance_connectivity, w_tier}. baseline = {50, 500, 10, 2, 6, {}} (Python 과 동일).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4.5 다중 배관 순차 라우팅 (multi_route.hpp)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 / 알고리즘</w:t>
      </w:r>
    </w:p>
    <w:p>
      <w:r>
        <w:rPr>
          <w:rFonts w:ascii="Malgun Gothic" w:hAnsi="Malgun Gothic" w:eastAsia="Malgun Gothic"/>
          <w:b w:val="0"/>
          <w:sz w:val="21"/>
        </w:rPr>
        <w:t>명세 §5 를 헤더 템플릿으로 구현. route_sequential 이 occ.copy() 사본에 배관을 누적하며 충돌 없이 배치. order_tasks 는 stable_sort(Python sorted 와 동일 결정성).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route_sequential&lt;Occ&gt;(occ, tasks, params, priority)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라우팅 본체. MultiRouteResult&lt;Occ&gt; 반환.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order_tasks&lt;Occ&gt;(occ, tasks, priority)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우선순위 정렬(원본 불변).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snap_to_free_cell / mark_pipe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 시 빈 셀 스냅 / 경로(+반경) 점유표시.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PipeResult / MultiRouteResult&lt;Occ&gt;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배관 결과 / 전체 결과(occupancy 보관 + 지표).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결과</w:t>
      </w:r>
    </w:p>
    <w:p>
      <w:r>
        <w:rPr>
          <w:rFonts w:ascii="Malgun Gothic" w:hAnsi="Malgun Gothic" w:eastAsia="Malgun Gothic"/>
          <w:b w:val="0"/>
          <w:sz w:val="21"/>
        </w:rPr>
        <w:t>골든 03: 5/5 성공·충돌 0·총 28050mm. 계약 M1(충돌 0)·M2(원본 불변) 보존(DenseOccupancy::copy).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rip-up &amp; reroute (Step 3.8)</w:t>
      </w:r>
    </w:p>
    <w:p>
      <w:r>
        <w:rPr>
          <w:rFonts w:ascii="Malgun Gothic" w:hAnsi="Malgun Gothic" w:eastAsia="Malgun Gothic"/>
          <w:b w:val="0"/>
          <w:sz w:val="21"/>
        </w:rPr>
        <w:t>순차 라우팅(greedy)은 먼저 깔린 배관이 통로를 선점하면 후순위 배관이 막힌다. route_ripup 은 이를 '뜯어내고 다시 깔아' 해소한다. 무손실(채택 시 성공 +1) 결정적 알고리즘이라 성공 수가 절대 줄지 않고, Python·C++ 가 동일 결과를 낸다.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route_ripup(occ, tasks, params, priority, max_rounds, max_ripup)</w:t>
        <w:br/>
      </w:r>
      <w:r>
        <w:rPr>
          <w:rFonts w:ascii="Consolas" w:hAnsi="Consolas" w:eastAsia="Malgun Gothic"/>
          <w:b w:val="0"/>
          <w:sz w:val="17"/>
        </w:rPr>
        <w:t xml:space="preserve">   0) route_sequential 베이스라인(placed = 성공 배관 경로 맵)</w:t>
        <w:br/>
      </w:r>
      <w:r>
        <w:rPr>
          <w:rFonts w:ascii="Consolas" w:hAnsi="Consolas" w:eastAsia="Malgun Gothic"/>
          <w:b w:val="0"/>
          <w:sz w:val="17"/>
        </w:rPr>
        <w:t xml:space="preserve">   라운드 반복:</w:t>
        <w:br/>
      </w:r>
      <w:r>
        <w:rPr>
          <w:rFonts w:ascii="Consolas" w:hAnsi="Consolas" w:eastAsia="Malgun Gothic"/>
          <w:b w:val="0"/>
          <w:sz w:val="17"/>
        </w:rPr>
        <w:t xml:space="preserve">     실패 배관 f 마다:</w:t>
        <w:br/>
      </w:r>
      <w:r>
        <w:rPr>
          <w:rFonts w:ascii="Consolas" w:hAnsi="Consolas" w:eastAsia="Malgun Gothic"/>
          <w:b w:val="0"/>
          <w:sz w:val="17"/>
        </w:rPr>
        <w:t xml:space="preserve">       a) '장애물만' 점유맵에서 f 의 이상(ideal) 경로 — 실패하면 접근불가(영구 실패)</w:t>
        <w:br/>
      </w:r>
      <w:r>
        <w:rPr>
          <w:rFonts w:ascii="Consolas" w:hAnsi="Consolas" w:eastAsia="Malgun Gothic"/>
          <w:b w:val="0"/>
          <w:sz w:val="17"/>
        </w:rPr>
        <w:t xml:space="preserve">       b) ideal 이 가로지르는 기존 배관 = blocker (max_ripup 개 이하)</w:t>
        <w:br/>
      </w:r>
      <w:r>
        <w:rPr>
          <w:rFonts w:ascii="Consolas" w:hAnsi="Consolas" w:eastAsia="Malgun Gothic"/>
          <w:b w:val="0"/>
          <w:sz w:val="17"/>
        </w:rPr>
        <w:t xml:space="preserve">       c) blocker 뜯어냄 → f 배치 → blocker 전부 재라우팅</w:t>
        <w:br/>
      </w:r>
      <w:r>
        <w:rPr>
          <w:rFonts w:ascii="Consolas" w:hAnsi="Consolas" w:eastAsia="Malgun Gothic"/>
          <w:b w:val="0"/>
          <w:sz w:val="17"/>
        </w:rPr>
        <w:t xml:space="preserve">       d) f 성공 + blocker 전부 재배치 성공일 때만 채택(무손실), 아니면 폐기</w:t>
        <w:br/>
      </w:r>
      <w:r>
        <w:rPr>
          <w:rFonts w:ascii="Consolas" w:hAnsi="Consolas" w:eastAsia="Malgun Gothic"/>
          <w:b w:val="0"/>
          <w:sz w:val="17"/>
        </w:rPr>
        <w:t xml:space="preserve">     채택이 없으면 종료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단조성: 채택마다 +1 → 라운드·시도는 유한(초기 실패 수가 상한).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결정성: placed 를 std::map(키 정렬)으로 반복, blocker 는 인덱스 오름차순 → Python set/sorted 와 동일.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CLI: routing3d_cli route --mode ripup. C ABI: r3d_route_ripup.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검증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합성 혼잡(틈 2개 벽)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1/2 → rip-up 2/2 (긴 배관 1000→1300mm 우회, 짧은 배관 회생). +1 실증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project6 cell=100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194/208 = rip-up 194/208 (Python·C++ 동일). 실패 14건은 종단 PoC 접근성 한계로 무손실 rip-up 으로는 해소 불가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Python ↔ C++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동일 씬·동일 순서 → 동일 성공 수·총 길이(교차검증)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해석: rip-up 은 '혼잡(다른 배관이 막음)'은 해소하지만 '접근불가(종단이 장애물에 파묻힘)'는 구조상 해소할 수 없다. project6 의 잔여 실패는 후자 성격이며, 해소하려면 PoC 전처리/스냅 확장 또는 비용기반 negotiated-congestion(후속)이 필요하다.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4.6 scene.txt 입출력 (scene_io.hpp/.cpp)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 / 알고리즘</w:t>
      </w:r>
    </w:p>
    <w:p>
      <w:r>
        <w:rPr>
          <w:rFonts w:ascii="Malgun Gothic" w:hAnsi="Malgun Gothic" w:eastAsia="Malgun Gothic"/>
          <w:b w:val="0"/>
          <w:sz w:val="21"/>
        </w:rPr>
        <w:t>scene.txt v1 규격을 C++ 로 구현(Python↔C++ 공유 계약). 핵심은 Python repr(float)와 동일한 실수 표기를 C++ 로 재현하는 format_repr_double.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format_repr_double: std::to_chars(scientific) → Python 임계값(decpt&lt;=-4 또는 &gt;16 → 지수)으로 재포맷(F4).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선택 문자열은 std::optional&lt;std::string&gt; 으로 \N(None) vs ""(빈) 구분(F3).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주의: std::from_chars(int)는 '+' 지수를 거부 → 지수 파싱 전 '+' 제거 필수(핵심 버그 수정).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RouteTask 를 route_task.hpp 로 분리, utility_label() 은 None/빈을 ? 로(Python or 동일).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함수 /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dumps_scene / loads_scene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문자열 직렬화/역직렬화.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read_scene / write_scene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파일 입출력.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occupancy_from_doc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격자·장애물 → 점유맵.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format_repr_double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Python repr(float) 동일 표기.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결과: Python 픽스처(cpp/tests/fixtures/roundtrip.scene.txt)를 읽어 바이트 동일 재출력(F2). 픽스처는 LF 고정(.gitattributes), .gitignore 예외로 추적.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4.7 계층 corridor + 해시 A* (corridor.hpp)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초대형(8,000m) 장면 대응. 현 astar 는 closed 를 occ.size() 배열로 잡아 거대 격자에서 할당 불가하다. 해시 기반 A* 와 coarse→fine corridor 로 탐색 공간을 제한한다.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흐름도 / 알고리즘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route_corridor(fine, coarse, start, goal, factor, radius)</w:t>
        <w:br/>
      </w:r>
      <w:r>
        <w:rPr>
          <w:rFonts w:ascii="Consolas" w:hAnsi="Consolas" w:eastAsia="Malgun Gothic"/>
          <w:b w:val="0"/>
          <w:sz w:val="17"/>
        </w:rPr>
        <w:t xml:space="preserve">   1) coarse 점유맵에서 대략 경로(가이드) — astar_hashed(coarse, ...)</w:t>
        <w:br/>
      </w:r>
      <w:r>
        <w:rPr>
          <w:rFonts w:ascii="Consolas" w:hAnsi="Consolas" w:eastAsia="Malgun Gothic"/>
          <w:b w:val="0"/>
          <w:sz w:val="17"/>
        </w:rPr>
        <w:t xml:space="preserve">   2) 가이드 경로를 반경 radius 로 팽창 → corridor(coarse 셀 키 집합)</w:t>
        <w:br/>
      </w:r>
      <w:r>
        <w:rPr>
          <w:rFonts w:ascii="Consolas" w:hAnsi="Consolas" w:eastAsia="Malgun Gothic"/>
          <w:b w:val="0"/>
          <w:sz w:val="17"/>
        </w:rPr>
        <w:t xml:space="preserve">   3) fine A* — fine 셀의 coarse 셀이 corridor 에 있을 때만 탐색(tube 한정)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pack20(c) = (i&lt;&lt;40)|(j&lt;&lt;20)|k (축당 20비트, 0..1,048,575). 8,000m/50mm=160,000 &lt; 2^20.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astar_hashed&lt;Occ, InCorridor&gt;: g/closed/came 를 해시(pack20 키)로 → 메모리 ∝ 탐색한 셀 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in_corridor 술어로 탐색 제한. 전체 허용(CorridorAll)이면 배열 astar 와 동일 경로/확장수.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CorridorRoute{fine, coarse_path, coarse_success, corridor_cells}.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결과 / 한계</w:t>
      </w:r>
    </w:p>
    <w:p>
      <w:r>
        <w:rPr>
          <w:rFonts w:ascii="Malgun Gothic" w:hAnsi="Malgun Gothic" w:eastAsia="Malgun Gothic"/>
          <w:b w:val="0"/>
          <w:sz w:val="21"/>
        </w:rPr>
        <w:t>8,000m(160000³) 로컬 배관 ~75ms, 벽 우회 corridor 가 전역 최단과 동일 길이·확장 55%. 한계: 해시 경로는 클리어런스(전역 거리변환 필요) 비활성, coarse 점유맵은 호출자가 구성.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4.8 FCL 정밀 충돌 (fcl_scene.hpp/.cpp)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 / 알고리즘</w:t>
      </w:r>
    </w:p>
    <w:p>
      <w:r>
        <w:rPr>
          <w:rFonts w:ascii="Malgun Gothic" w:hAnsi="Malgun Gothic" w:eastAsia="Malgun Gothic"/>
          <w:b w:val="0"/>
          <w:sz w:val="21"/>
        </w:rPr>
        <w:t>50mm 복셀 해상도를 넘는 sub-voxel 정밀 충돌 질의. 장애물 AABB 를 FCL dynamic-AABB-tree broadphase 에 등록하고, 배관을 반경 r 캡슐로 보고 정밀 검사한다(FCL/Eigen pimpl).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add_box → fcl::Boxd 를 DynamicAABBTreeCollisionManagerd 에 등록.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collides_point / collides_sphere: 점/구 충돌.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segment_clear: 반경 r 캡슐(Quaterniond::FromTwoVectors(UnitZ, dir) 로 정렬) 비충돌 검사.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path_clear: 경로 전 구간 캡슐 검사.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결과</w:t>
      </w:r>
    </w:p>
    <w:p>
      <w:r>
        <w:rPr>
          <w:rFonts w:ascii="Malgun Gothic" w:hAnsi="Malgun Gothic" w:eastAsia="Malgun Gothic"/>
          <w:b w:val="0"/>
          <w:sz w:val="21"/>
        </w:rPr>
        <w:t>FCL 점=AABB=점유맵 일치. 틈 200mm 에서 가는 파이프(r50) 통과·굵은 파이프(r150) 충돌(sub-voxel 판정). FCL 0.7.0 vcpkg(+eigen3/ccd/octomap).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4.9 pybind11 바인딩 (bindings.cpp)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 / 결과</w:t>
      </w:r>
    </w:p>
    <w:p>
      <w:r>
        <w:rPr>
          <w:rFonts w:ascii="Malgun Gothic" w:hAnsi="Malgun Gothic" w:eastAsia="Malgun Gothic"/>
          <w:b w:val="0"/>
          <w:sz w:val="21"/>
        </w:rPr>
        <w:t>C++ 엔진을 파이썬 모듈 routing3d_cpp 로 노출(pybind11 3.0.4, header-only, .venv pip 설치). 교차검증: 바인딩 경유 골든 01/02 경로셀까지 일치, 03·scene.txt 왕복 일치.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cmake -S cpp -B cpp/build -G "Visual Studio 17 2022" -A x64 -DBUILD_PYTHON_BINDINGS=ON ^</w:t>
        <w:br/>
      </w:r>
      <w:r>
        <w:rPr>
          <w:rFonts w:ascii="Consolas" w:hAnsi="Consolas" w:eastAsia="Malgun Gothic"/>
          <w:b w:val="0"/>
          <w:sz w:val="17"/>
        </w:rPr>
        <w:t xml:space="preserve">  -Dpybind11_DIR=$(python -c "import pybind11;print(pybind11.get_cmake_dir())") ^</w:t>
        <w:br/>
      </w:r>
      <w:r>
        <w:rPr>
          <w:rFonts w:ascii="Consolas" w:hAnsi="Consolas" w:eastAsia="Malgun Gothic"/>
          <w:b w:val="0"/>
          <w:sz w:val="17"/>
        </w:rPr>
        <w:t xml:space="preserve">  -DROUTING3D_TEST_PYTHON=&lt;.venv\Scripts\python.exe&gt;</w:t>
        <w:br/>
      </w:r>
      <w:r>
        <w:rPr>
          <w:rFonts w:ascii="Consolas" w:hAnsi="Consolas" w:eastAsia="Malgun Gothic"/>
          <w:b w:val="0"/>
          <w:sz w:val="17"/>
        </w:rPr>
        <w:t>ctest --test-dir cpp/build -C Release -R bindings --output-on-failure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4.10 실행 CLI (routing3d_cli.cpp + run.ps1)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</w:t>
      </w:r>
    </w:p>
    <w:p>
      <w:r>
        <w:rPr>
          <w:rFonts w:ascii="Malgun Gothic" w:hAnsi="Malgun Gothic" w:eastAsia="Malgun Gothic"/>
          <w:b w:val="0"/>
          <w:sz w:val="21"/>
        </w:rPr>
        <w:t>엔진을 명령줄에서 바로 실행하는 진입점. 외부 의존성 없이 코어만으로 빌드된다. scene.txt 를 읽어 라우팅하고 결과(경로 레이어 포함)를 scene.txt 로 저장하며, 입력 없이 내장 데모도 돌린다. 윈도우 한글 출력을 위해 chcp 65001.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명령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demo [--out OUT]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내장 골든03(5배관 순차) 라우팅 + 요약.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 --in IN [--out OUT] [--mode multi|single] [--priority longest]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라우팅 후 저장.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summary --in IN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요약.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결과 / 실행명령어</w:t>
      </w:r>
    </w:p>
    <w:p>
      <w:r>
        <w:rPr>
          <w:rFonts w:ascii="Malgun Gothic" w:hAnsi="Malgun Gothic" w:eastAsia="Malgun Gothic"/>
          <w:b w:val="0"/>
          <w:sz w:val="21"/>
        </w:rPr>
        <w:t>검증: demo 5/5 성공·총 28050mm(Python 일치). fixture 다중/단일=1/2 성공(장애물 내부 종단 1건 정상 실패). 생성 scene.txt 를 summary 로 다시 읽어 동일(왕복 무손실).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.\run.ps1                                        # 내장 데모(자동 빌드+실행)</w:t>
        <w:br/>
      </w:r>
      <w:r>
        <w:rPr>
          <w:rFonts w:ascii="Consolas" w:hAnsi="Consolas" w:eastAsia="Malgun Gothic"/>
          <w:b w:val="0"/>
          <w:sz w:val="17"/>
        </w:rPr>
        <w:t>.\run.ps1 route --in scene.txt --out routed.scene.txt --mode multi</w:t>
        <w:br/>
      </w:r>
      <w:r>
        <w:rPr>
          <w:rFonts w:ascii="Consolas" w:hAnsi="Consolas" w:eastAsia="Malgun Gothic"/>
          <w:b w:val="0"/>
          <w:sz w:val="17"/>
        </w:rPr>
        <w:t>.\run.ps1 summary --in scene.txt</w:t>
        <w:br/>
      </w:r>
      <w:r>
        <w:rPr>
          <w:rFonts w:ascii="Consolas" w:hAnsi="Consolas" w:eastAsia="Malgun Gothic"/>
          <w:b w:val="0"/>
          <w:sz w:val="17"/>
        </w:rPr>
        <w:t>cpp\build\Release\routing3d_cli.exe demo       # 빌드 후 직접 실행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4.11 Phase 3 결과 · 교차검증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검증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골든 01(빈 20³)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Dense=Sparse=Vdb 동일, length 2850mm·turns 2·expanded 22,856(Python 일치)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골든 02(80³ 벽)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length 3950mm·turns 2·expanded 9,036(Python 일치)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골든 03(5배관)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5/5 성공·충돌 0·총 28050mm(세 백엔드 동일)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scene.txt 왕복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Python 픽스처를 읽어 바이트 동일 재출력(F2)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8,000m 로컬 배관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해시 A* + corridor 로 ~75ms 라우팅(전역 최단 동일 길이)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FCL sub-voxel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틈 200mm: 가는 파이프(r50) 통과·굵은(r150) 충돌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pybind11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routing3d_cpp 경유 골든 01/02 경로셀·03·scene.txt 왕복 일치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rip-up(3.8)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합성 혼잡 1/2→2/2(+1) 실증, project6 는 베이스라인과 동일(접근불가 한계)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ctest 전체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8/8 통과(golden·scene_io·occupancy·corridor·vdb·fcl·bindings·capi)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C++ ↔ C# 인터롭 + HelixToolkit 뷰어</w:t>
      </w:r>
    </w:p>
    <w:p>
      <w:r>
        <w:rPr>
          <w:rFonts w:ascii="Malgun Gothic" w:hAnsi="Malgun Gothic" w:eastAsia="Malgun Gothic"/>
          <w:b w:val="0"/>
          <w:sz w:val="21"/>
        </w:rPr>
        <w:t>엔진은 C++ 로 두고 가시화를 C#(WPF + HelixToolkit)로 구현한다. C++ 코어를 의존성 없는 단일 DLL(C ABI)로 노출하고, C# 가 P/Invoke 로 호출해 라우팅 결과를 3D 로 그린다. 단계 P0(DLL) → P1(뷰어) → P2(인터랙티브) → P3a(뷰어 기능) → P3b(대형장면 corridor) → P3c(scene.txt CLI/--selftest) → P3d(SpaceAI 다크 UI·검색·필터·전체보기) → P3e(3D 신규 레이어 3종: 복셀 전체맵/점유맵/방문맵) → P3f(PostgreSQL 자동 로드) → P3g(워크플로 재설계: 비동기 로드·장애물 우선·탐색범위 선택·드릴다운) → P3h(DB 레이어 확장: 장비·레터럴/덕트·공간영역) → P3i(단계별 A* 탐색 시각화).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5.1 C ABI 네이티브 DLL (routing3d_capi)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 / 설계</w:t>
      </w:r>
    </w:p>
    <w:p>
      <w:r>
        <w:rPr>
          <w:rFonts w:ascii="Malgun Gothic" w:hAnsi="Malgun Gothic" w:eastAsia="Malgun Gothic"/>
          <w:b w:val="0"/>
          <w:sz w:val="21"/>
        </w:rPr>
        <w:t>C++ 코어만 링크한 외부 의존성 0 의 단일 DLL(약 261KB). 경계는 순수 C ABI(extern "C", cdecl): 불투명 핸들 + POD blittable 구조체 + 원시 배열. 예외는 절대 경계를 넘지 않게 try/catch→상태코드. 한글 이름을 위해 모든 문자열은 UTF-8.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Level 1(문자열): r3d_route_scene_text — scene.txt in→out (mode multi|single).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Level 2(핸들): r3d_create/destroy/load_scene_text/set_grid/set_params/add_obstacle/add_task/set_task_endpoints/route_multi/route_task/route_corridor/route_ripup/get_result/copy_path/dump_scene_text.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불투명 핸들 R3dEngine = SceneDoc 보유. 콜리 할당 문자열은 r3d_free_string(동일 DLL malloc/free).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경로는 2단계(R3dResult.path_len → r3d_copy_path, 콜러 할당).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주요 함수 /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r3d_route_scene_text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Level 1: scene.txt 문자열을 받아 라우팅한 scene.txt 반환.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r3d_route_multi / route_task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전체 다중 / 단일 작업 라우팅(핸들).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r3d_route_corridor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대형 장면 계층 corridor(Sparse, 배열 미할당).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r3d_route_ripup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rip-up &amp; reroute(Step 3.8) — blocker 뜯고 재배치, 무손실 +1.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r3d_set_collect_visited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방문맵 가시화용 visited 셀 수집 on/off(기본 on).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r3d_get_result / r3d_copy_path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결과 지표 / 경로 셀 복사.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r3d_copy_visited / r3d_copy_blocked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방문(확장) 셀 / 점유 셀 복사 — 뷰어 방문맵·점유맵 가시화.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검증: ctest capi 가 DLL 경유 골든03(5/5·28050mm) + 문자열 왕복 + 2000²×8 Sparse corridor 라우팅. rip-up 합성(1/2→2/2)도 별도 ctest. **ctest 9/9 통과**.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5.2 C# WPF + HelixToolkit 뷰어 (Routing3D.Viewer)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개요 / 구성</w:t>
      </w:r>
    </w:p>
    <w:p>
      <w:r>
        <w:rPr>
          <w:rFonts w:ascii="Malgun Gothic" w:hAnsi="Malgun Gothic" w:eastAsia="Malgun Gothic"/>
          <w:b w:val="0"/>
          <w:sz w:val="21"/>
        </w:rPr>
        <w:t>.NET 9(net9.0-windows, x64 고정) WPF. P/Invoke + SafeHandle + 관리형 Engine 래퍼로 DLL 을 호출하고 HelixToolkit.Wpf 2.24.0(WPF 네이티브 MeshBuilder)로 3D 렌더. MVVM(SceneViewModel).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Interop/: Native(P/Invoke, UTF-8 byte[] 마샬링) · R3dEngineHandle(SafeHandle) · Engine(OOP 래퍼).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Model/: SceneData · SceneTextParser · UtilityColors(Python utility_colors 동일 규약) · CollisionFinder.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ViewModels/SceneViewModel: 장애물 반투명 박스 머지 + 유틸리티별 경로 튜브 + 충돌 빨간 큐브.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HelixToolkit 3.x 는 geometry 가 System.Numerics 로 분리돼 WPF 변환이 번거로워 2.24.0 채택.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단계별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P1 뷰어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내장 데모/scene.txt 로드 → route_multi → 장애물·경로 3D 렌더.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P2 인터랙티브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작업 목록 선택 → 종단점(XYZ) 편집 → 단일/전체 재라우팅.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P3a 뷰어 기능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충돌 셀 시각화, 표시 토글(장애물/경로/충돌), 3D 클릭 종단점 지정(셀 스냅).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P3b 대형장면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corridor 라우팅 버튼(Sparse, OpenVDB 불필요 → DLL 코어 전용 유지).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P3c 검증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명령행 인자 scene.txt 로드 + --selftest 헤드리스(창 없이 전체 파이프라인) 검증.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P3d UI 리스타일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SpaceAI 다크 팔레트 3-컬럼 + 🔍 라우팅 경로 검색 + 유틸리티 체크박스 필터(↔ 3D 동시 반영) + ↺ 전체보기.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P3e 3D 신규 레이어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복셀 전체맵(격자 BBOX) · 점유맵(voxelize된 블록 셀, ≥50k 자동 다운샘플) · 방문맵(A* 확장 셀, 유틸리티 색).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P3f DB 자동 로드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실행 시 AUTOROUTINGV7 자동 접속 → 프로젝트 콤보 → 장애물·PoC 페어 → 라우팅 → 전체보기.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P3g 워크플로 재설계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창 즉시 표시 + DB 비동기 로드(UI 비차단). 프로젝트 선택 시 장애물만 표시(자동 라우팅 제거) → 탐색 범위(모두/유틸리티그룹별/유틸리티별) 선택 실행. 좌측 드릴다운(그룹→유틸→개별 PoC, PoC 선택 3D 강조).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P3h DB 레이어 확장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장비(TB_BIM_EQUIPMENT, 메인/서브 색) · 레터럴/덕트(TB_DUCT_LATERAL, CATEGORY별 토글) · 공간영역(TB_BIM_SPACE_INFO.LEVEL_NAME=CR/A/F/CSF, 와이어+텍스트 라벨). PoC 이름 로드. 점유맵 빈틈없는 큐브+원본/샘플 토글. 바닥격자 씬 정렬로 객체 중앙 정렬.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P3i 탐색 시각화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선택 배관 단계별 A* 애니메이션(방문셀 확장순서로 점진 표시→경로 회피 과정). 경로 방향전환(꺾임) 마젠타 마커 + 우측 구간 단계 리스트(방향·길이, 클릭 시 카메라 이동).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P3e 가시화 레이어 데이터 흐름</w:t>
      </w:r>
    </w:p>
    <w:p>
      <w:r>
        <w:rPr>
          <w:rFonts w:ascii="Malgun Gothic" w:hAnsi="Malgun Gothic" w:eastAsia="Malgun Gothic"/>
          <w:b w:val="0"/>
          <w:sz w:val="21"/>
        </w:rPr>
        <w:t>엔진은 라우팅 중 collect_visited=on 으로 각 작업의 확장 셀을 dedupe(셀 단위 visited_seen 비트맵)해 AStarResult.visited 에 채운다. capi 가 R3dResult.visited_len 로 길이를 전달하고 r3d_copy_visited 로 (i,j,k) 배열을 콜러 버퍼에 복사. C# SceneViewModel 은 유틸리티 라벨별로 큐브를 머지(유틸당 12k 셀 상한 균등 다운샘플)하고 해당 배관의 유틸리티 색·alpha≈31% 로 그린다. 점유맵은 r3d_copy_blocked 로 현재 doc 의 voxelize 된 블록 셀 인덱스를 받아 옅은 청회색 큐브로.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P3f DB 자동 로드 흐름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Npgsql 8.0.4. 기본 localhost:5432/AUTOROUTINGV7/postgres/dinno. PGHOST 등 env 우선.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ListProjects: SELECT project_id, source_file, process, equipment_code FROM space_project_map.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LoadScene(project_id, cellMm): project_id→source_file → TB_BIM_OBSTACLES AABB + TB_BIM_EQUIPMENT(IS_MAIN)의 POC_LIST jsonb (System.Text.Json) → start/end PoC 페어. 격자=장애물 BBOX → ceil((hi-lo)/cell).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SceneViewModel.SelectedProject set 이 자동으로 LoadFromDb → 엔진 적재 → RouteMulti → SceneRebuilt → ZoomExtents.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scene.txt 인자 없으면 LoadProjects → 자동 선택. DB 실패 시 LoadDemo 폴백.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P3g 워크플로 재설계 (UX)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비동기 로드: MainWindow.ContentRendered 후 RunStartupLoadAsync 가 DB 목록/로드를 수행하고 무거운 RouteMulti 는 Task.Run(백그라운드) → 창이 즉시 뜨고 UI 가 멈추지 않음(이전엔 첫 라우팅이 끝나야 창 표시).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프로젝트 선택 시 장애물·격자만 로드해 전체화면 표시(자동 라우팅 제거). 상단 '탐색 범위' 콤보(모두/유틸리티그룹별/유틸리티별)와 대상 콤보로 부분집합을 골라 '경로 탐색 실행'. 부분집합은 엔진을 해당 작업만으로 재구성해 route_multi → 결과 경로를 행에 캐시(렌더는 엔진 상태와 분리).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좌측 패널 드릴다운: 유틸리티 그룹 → 유틸리티 → 개별 PoC(POC_LIST.name/endName). PoC 선택 시 시작/끝점을 3D 마커로 강조. 드릴다운 선택이 상단 탐색 범위/대상을 자동 설정.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P3h DB 레이어 확장 / 점유맵 충실도 / 중앙 정렬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장비: TB_BIM_EQUIPMENT(SOURCE_FILE 조건 전체) MIN~MAX → 메인(IS_MAIN, 진한 주황)/서브(옅은 주황) 큐브.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레터럴/덕트: TB_DUCT_LATERAL 한 테이블에 CATEGORY(LATERAL|DUCT)·UTILITY 보유 → 레터럴=초록·덕트=청색, 각각 별도 토글. 두께 0(굽힘) 박스는 렌더 시 최소 40mm 클램프.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공간 영역: TB_BIM_SPACE_INFO.LEVEL_NAME(CR/A/F/CSF)·MIN~MAX → 영역별 색 와이어프레임 + BillboardText 라벨(영역 바깥, 작은 글씨). 프로젝트마다 3층이 Z로 적층.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점유맵: 셀 크기 큐브로 맞닿게 그려 빈틈 제거 + 원본/샘플(상한 15만) 해상도 토글. 바닥격자(GridLinesVisual3D)를 씬 좌표(origin/extent)에 맞춰 ZoomExtents 오정렬을 바로잡아 객체를 중앙에 표시.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P3i 단계별 A* 탐색 시각화</w:t>
      </w:r>
    </w:p>
    <w:p>
      <w:r>
        <w:rPr>
          <w:rFonts w:ascii="Malgun Gothic" w:hAnsi="Malgun Gothic" w:eastAsia="Malgun Gothic"/>
          <w:b w:val="0"/>
          <w:sz w:val="21"/>
        </w:rPr>
        <w:t>엔진이 방문 셀을 A* 확장 순서대로(AStarResult.visited push 순서) 저장하는 점을 이용해, 선택 배관의 탐색 과정을 재생한다. r3d_copy_visited 로 받은 방문 셀을 DispatcherTimer 로 확장 순서대로 점진 표시(점유맵을 켜 회피 대상을 함께 보임)하고, 종료 후 최종 경로를 드러낸다. 또한 경로를 직선 구간으로 나눠 방향이 바뀌는 꺾임점을 마젠타 마커로 찍고, 우측 패널에 구간(단계) 리스트(방향 수직/수평·길이)를 표시해 항목 클릭 시 그 위치로 카메라를 이동한다.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5.3 실데이터 교차검증 (PostgreSQL → Python · C++ · C#)</w:t>
      </w:r>
    </w:p>
    <w:p>
      <w:r>
        <w:rPr>
          <w:rFonts w:ascii="Malgun Gothic" w:hAnsi="Malgun Gothic" w:eastAsia="Malgun Gothic"/>
          <w:b w:val="0"/>
          <w:sz w:val="21"/>
        </w:rPr>
        <w:t>기존 플랜트 DB(AUTOROUTINGV7 / TB_BIM_OBSTACLES)의 실제 장애물로 project6 씬을 만들고 세 구현이 같은 파일에서 같은 결과를 내는지 검증했다.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엔진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project6 (cell=100, 장애물 983·작업 208)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Python (route_sequential)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194/208 성공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C++ CLI (route_multi)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194/208 성공 · 총 3,400,800 mm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C# 뷰어 (--selftest, P/Invoke)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194/208 성공 · 총 3,400,800 mm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→ Python 원형 → C++ 엔진 → C# 뷰어까지 완전 동일 결과. cell=200 동일 파일에서도 셋 다 77/208·1,532,800mm 로 일치(격자 해상도에 따라 성공 수가 달라지므로 같은 파일끼리 비교). cell=200 에서는 rip-up 이 77→80(+3) 으로 실데이터 개선도 실측됨(회귀 리포트 §4).</w:t>
      </w:r>
    </w:p>
    <w:p>
      <w:pPr>
        <w:pStyle w:val="Heading3"/>
      </w:pPr>
      <w:r>
        <w:rPr>
          <w:rFonts w:ascii="Malgun Gothic" w:hAnsi="Malgun Gothic" w:eastAsia="Malgun Gothic"/>
          <w:b/>
          <w:color w:val="2E5496"/>
          <w:sz w:val="22"/>
        </w:rPr>
        <w:t>실행명령어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DLL 빌드 → 뷰어 빌드/실행</w:t>
        <w:br/>
      </w:r>
      <w:r>
        <w:rPr>
          <w:rFonts w:ascii="Consolas" w:hAnsi="Consolas" w:eastAsia="Malgun Gothic"/>
          <w:b w:val="0"/>
          <w:sz w:val="17"/>
        </w:rPr>
        <w:t>cmake --build cpp/build --config Release --target routing3d_capi</w:t>
        <w:br/>
      </w:r>
      <w:r>
        <w:rPr>
          <w:rFonts w:ascii="Consolas" w:hAnsi="Consolas" w:eastAsia="Malgun Gothic"/>
          <w:b w:val="0"/>
          <w:sz w:val="17"/>
        </w:rPr>
        <w:t>dotnet build csharp/Routing3D.Viewer.sln -c Release</w:t>
        <w:br/>
      </w:r>
      <w:r>
        <w:rPr>
          <w:rFonts w:ascii="Consolas" w:hAnsi="Consolas" w:eastAsia="Malgun Gothic"/>
          <w:b w:val="0"/>
          <w:sz w:val="17"/>
        </w:rPr>
        <w:t>dotnet run --project csharp/Routing3D.Viewer -c Release            # 창: 내장 데모</w:t>
        <w:br/>
      </w:r>
      <w:r>
        <w:rPr>
          <w:rFonts w:ascii="Consolas" w:hAnsi="Consolas" w:eastAsia="Malgun Gothic"/>
          <w:b w:val="0"/>
          <w:sz w:val="17"/>
        </w:rPr>
        <w:t>Routing3D.Viewer.exe path\to\scene.txt                            # 그 scene 로드</w:t>
        <w:br/>
      </w:r>
      <w:r>
        <w:rPr>
          <w:rFonts w:ascii="Consolas" w:hAnsi="Consolas" w:eastAsia="Malgun Gothic"/>
          <w:b w:val="0"/>
          <w:sz w:val="17"/>
        </w:rPr>
        <w:t>Routing3D.Viewer.exe --selftest scene.txt out.txt                  # 헤드리스 검증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기존설계 패턴 학습 (pgvector)</w:t>
      </w:r>
    </w:p>
    <w:p>
      <w:r>
        <w:rPr>
          <w:rFonts w:ascii="Malgun Gothic" w:hAnsi="Malgun Gothic" w:eastAsia="Malgun Gothic"/>
          <w:b w:val="0"/>
          <w:sz w:val="21"/>
        </w:rPr>
        <w:t>사람이 설계한 기존배관(TB_ROUTE_PATH)의 형상을 학습해 자동라우팅에 활용한다. 핵심 통찰은 경로의 품질·실패가 거의 양 끝 '스텁'(장비 출발부 / 덕트·레터럴 진입부)에서 결정된다는 것 — 중간 구간은 대개 자유공간 직선이다. 따라서 양 끝 스텁의 형상을 (장비·유틸리티)·(덕트·유틸리티) 키로 학습해 그 형상을 자동라우팅의 출발/종단 처리에 반영한다. DB 에 설치된 pgvector 를 스텁 표본의 벡터 저장·검색에 사용한다. 본 기능은 엔진 골든 결과를 바꾸지 않는다(회랑은 w_corridor&gt;0 일 때만 동작, 기본 경로는 바이트 불변).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6.1 동기 · 데이터</w:t>
      </w:r>
    </w:p>
    <w:p>
      <w:r>
        <w:rPr>
          <w:rFonts w:ascii="Malgun Gothic" w:hAnsi="Malgun Gothic" w:eastAsia="Malgun Gothic"/>
          <w:b w:val="0"/>
          <w:sz w:val="21"/>
        </w:rPr>
        <w:t>덕트 상부 PoC 로 가야 할 배관이 덕트를 관통하던 문제를 기하 규칙(설비/덕트 항상 솔리드 + PoC 표면 투영 + 가중 A*)으로 먼저 해결했는데, 이 규칙들은 사실 '사람이 보면 당연한' 출발/종단 형상을 손으로 코딩한 고정 규칙이다. 기존 설계배관에는 그런 형상이 수천 개 들어 있으므로, 이를 학습해 일반화하면 고정 규칙이 놓치는 코너 케이스를 메우고 결과를 사람 설계에 수렴시킬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소스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학습에서의 역할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TB_ROUTE_PATH (+SEGMENTS/DETAIL)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 설계배관 폴리라인 + 양 끝 PoC + 유틸/그룹/호칭경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지도학습 라벨(정답 경로). 양 끝 스텁 추출 원천.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TB_BIM_EQUIPMENT (+POC_LIST)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장비 AABB + PoC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출발 스텁의 로컬 프레임(앵커 AABB) + 키(장비·유틸).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TB_DUCT_LATERAL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덕트·레터럴 AABB + UTILITY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종단 스텁의 로컬 프레임 + 키(덕트·유틸).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route_stub_pattern (+뷰 route_stub_template)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학습 스텁 표본 저장소(pgvector, 우리가 생성)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feat vector(24)·dir_unit vector(3)·HNSW + 키별 집계(대표 면/방향/rise).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6.2 학습 파이프라인 (L1)</w:t>
      </w:r>
    </w:p>
    <w:p>
      <w:r>
        <w:rPr>
          <w:rFonts w:ascii="Malgun Gothic" w:hAnsi="Malgun Gothic" w:eastAsia="Malgun Gothic"/>
          <w:b w:val="0"/>
          <w:sz w:val="21"/>
        </w:rPr>
        <w:t>한 기존배관에서 양 끝 스텁을 추출 → 앵커(장비/덕트) AABB 로컬 프레임으로 정규화 → 특징벡터로 표현 → pgvector 저장소에 적재한다(Python routing3d_py.pattern_learn). 정규화는 위치·크기가 달라도 같은 패턴이 한곳에 모이게 한다.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스텁 추출: PoC 끝에서 누적 길이(≤4m)/꺾임(≤3) 한도까지 폴리라인을 잘라 방향 시퀀스로 정규화.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정규화 특징(24차원): [진출/진입 면 one-hot 6][1차 방향 6][2차 방향 6][앵커 내 PoC 상대좌표 3][시작→종단 단위벡터 3]. one-hot/상대좌표/단위벡터라 성분 스케일이 균형 → 그룹 내 L2/코사인이 유의미.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적재: psycopg2 가 vector 를 모르므로 '[a,b,c]' 텍스트 리터럴로 바인딩. 키별 대표값은 SQL 집계뷰(mode(면/방향)·median(rise))로 즉시 조회.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검증: project6 → 405 표본 / 38 키. 학습된 대표 면이 도메인 상식과 일치 — 출발(장비)=-z(아래로), 종단(덕트)=+z(상부로). 즉 기존 기하 규칙이 데이터로 입증됨. pytest 9/9.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학습 + 검수 리포트</w:t>
        <w:br/>
      </w:r>
      <w:r>
        <w:rPr>
          <w:rFonts w:ascii="Consolas" w:hAnsi="Consolas" w:eastAsia="Malgun Gothic"/>
          <w:b w:val="0"/>
          <w:sz w:val="17"/>
        </w:rPr>
        <w:t>python -m routing3d_py.pattern_learn --project 6 --report</w:t>
        <w:br/>
      </w:r>
      <w:r>
        <w:rPr>
          <w:rFonts w:ascii="Consolas" w:hAnsi="Consolas" w:eastAsia="Malgun Gothic"/>
          <w:b w:val="0"/>
          <w:sz w:val="17"/>
        </w:rPr>
        <w:t># 학습 + pgvector 적재</w:t>
        <w:br/>
      </w:r>
      <w:r>
        <w:rPr>
          <w:rFonts w:ascii="Consolas" w:hAnsi="Consolas" w:eastAsia="Malgun Gothic"/>
          <w:b w:val="0"/>
          <w:sz w:val="17"/>
        </w:rPr>
        <w:t>python -m routing3d_py.pattern_learn --project 6 --write-db</w:t>
        <w:br/>
      </w:r>
      <w:r>
        <w:rPr>
          <w:rFonts w:ascii="Consolas" w:hAnsi="Consolas" w:eastAsia="Malgun Gothic"/>
          <w:b w:val="0"/>
          <w:sz w:val="17"/>
        </w:rPr>
        <w:t># 저장소 통계(키별 대표 템플릿)</w:t>
        <w:br/>
      </w:r>
      <w:r>
        <w:rPr>
          <w:rFonts w:ascii="Consolas" w:hAnsi="Consolas" w:eastAsia="Malgun Gothic"/>
          <w:b w:val="0"/>
          <w:sz w:val="17"/>
        </w:rPr>
        <w:t>python -m routing3d_py.pattern_db --stats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6.3 추론 · 적용 (L2a · 전처리 · L2b)</w:t>
      </w:r>
    </w:p>
    <w:p>
      <w:r>
        <w:rPr>
          <w:rFonts w:ascii="Malgun Gothic" w:hAnsi="Malgun Gothic" w:eastAsia="Malgun Gothic"/>
          <w:b w:val="0"/>
          <w:sz w:val="21"/>
        </w:rPr>
        <w:t>C# 뷰어가 라우팅 직전, 작업의 (장비·유틸)·(덕트·유틸) 키로 학습 결과를 조회해 세 가지로 적용한다. 모두 미적재/키 미스 시 기존 기하 규칙으로 자동 폴백한다(무해, 회귀 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적용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방식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엔진 영향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L2a 학습면 PoC 투영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표면 투영을 '최근접 면' 대신 '학습된 면'으로(장비=아래·덕트=상부). PatternStore + LiftPocToSurface(preferFace).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없음(C#만)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접근불가 PoC 전처리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Lift 후에도 막힌(파묻힌) PoC 를 학습면 행진+반경확장으로 최근접 자유셀로 스냅(SnapPocToFreeCell).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없음(C#만)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L2b 기존설계 회랑(옵트인)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매칭되는 기존 설계배관 폴리라인을 회랑 셀로 주입(신규 C ABI r3d_set_corridor_cells) + w_corridor 로 회랑 밖 가산 → 새 경로가 사람 설계를 부드럽게 추종.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corridor 키 long long 확장(골든 불변)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6.4 실측 (project6, cell=100, 208 작업)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구성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성공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시간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총길이(mm)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기준(무패턴·무스냅·무회랑)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185 / 208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23.6 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1,474,000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+ 학습면 투영(L2a)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187 / 208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6.4 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1,470,000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+ 접근불가 스냅(전처리)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194 / 208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6.7 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1,442,800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+ 기존설계 회랑(L2b, 옵트인)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198 / 208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46 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1,458,300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L2a 의 가속(23.6s→6.4s)은 잘못된 면으로 나가 수백만 노드를 헛탐색하던 배관이 학습 면 투영으로 사라진 효과다. 전처리는 솔리드에 파묻힌 PoC 7건을 복구했다. L2b 회랑은 +4 성공·총길이↑(설계 정합)을 내지만 w_corridor 페널티로 ~7× 느려 기본 OFF(옵트인)다. 남은 14→10 실패는 expanded&gt;0(경로 없음 = 혼잡/막힘)으로 rip-up/CBS 영역이며 패턴 범위 밖이다. ctest golden/capi/implicit/attract/corridor 5/5 불변. 상세 계획·설계는 docs/routing3d_pattern_learning_plan.{docx,pdf}.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전체 결과 요약 및 향후 과제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7.1 달성 요약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Phase 1: Python 알고리즘(점유맵·A*·비용·다중배관·scene.txt·시각화·회귀 골든셋) 완료, pytest 203 통과.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Phase 2: 알고리즘/포맷/골든셋/성능목표 명세 동결, 계약(불변식) 확정.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Phase 3: C++ 엔진(코어 + OpenVDB + 계층 corridor + FCL + rip-up + pybind11 + CLI) 구현, ctest 9/9 통과.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Step 3.12 회귀 리포트: 표준 벤치(골든 3종 + rip-up 합성 + project6 실데이터) 자동 측정·기대치 비교 → 골든 3/3 PASS, rip-up 합성 1/2→2/2, project6 cell=200에서 rip-up 77→80(+3) 실데이터 개선 실증.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C# 인터롭: C ABI DLL + HelixToolkit 뷰어 P0~P3i. SpaceAI 다크 UI/검색/필터/전체보기, 3D 레이어(복셀 전체맵·점유맵·방문맵·장비·레터럴/덕트·공간영역), PostgreSQL 자동 로드, 비동기 로드+장애물 우선 표시+탐색범위/드릴다운 워크플로, 선택 배관 단계별 A* 탐색 애니메이션·꺾임 구간 리스트.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실데이터 교차검증: project6 cell=100 동일 파일에서 Python·C++·C# 모두 194/208·총 3,400,800mm 완전 일치.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교차검증: 골든 01/02/03 을 expanded_nodes 까지 Python 과 정확 일치(세 백엔드 동일).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기존설계 패턴 학습(P3j, 6장): 사람이 그린 기존배관 스텁을 pgvector 로 학습해 자동라우팅에 적용 — 학습면 PoC 투영·접근불가 PoC 스냅·기존설계 회랑(L2b). project6 c100 에서 185→198/208(+13)·최대 3.7× 가속(헛탐색 제거).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7.2 성능 목표 대비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목표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현황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8,000m 도메인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OpenVDB 희소 + 계층 corridor 로 로컬 배관 ~75ms 실증.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단일 배관 &lt; 1초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corridor 한정 fine 탐색으로 달성 경로 확보(상세 벤치는 3.11).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메모리 &lt; 32GB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8,000m³ 전체 채움 1.2GB(희소). 얇은 시트는 corridor 필요.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골든셋 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3종 모두 허용범위 내(다수 항목 정확) 재현.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7.3 향후 과제 (Phase 3 잔여)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3.8 rip-up &amp; reroute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구현·교차검증 완료. 잔여: 접근불가(매장 PoC) PoC 전처리/스냅 확장, 혼잡은 비용기반 negotiated-congestion/CBS 로 추가 개선 여지.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3.11 벤치 · 최적화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corridor 폭/해상도 튜닝, 클리어런스 로컬화, 라우팅에 FCL 통합, 독립 배관 병렬화.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3.12 회귀 리포트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구현 완료 — docs/routing3d_regression_report.{docx,pdf} 생성기로 재생성.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P3b' OpenVDB capi(선택)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VDB 백엔드를 C ABI 로 노출 + 런타임 DLL 동봉 — Sparse 로 충족돼 보류.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본 보고서는 2026-06-02 시점의 구현을 기준으로 한다(P3j 기존설계 패턴 학습 포함). 최신 상태는 코드와 git 이력이 정답이다.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