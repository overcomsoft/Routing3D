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 w:eastAsia="Malgun Gothic"/>
          <w:sz w:val="21"/>
        </w:rPr>
        <w:t>﻿# Routing3D C++ 엔진 분석 및 API 사용설명서</w:t>
      </w:r>
    </w:p>
    <w:p>
      <w:pPr/>
      <w:r>
        <w:rPr>
          <w:rFonts w:ascii="Calibri" w:hAnsi="Calibri" w:eastAsia="Malgun Gothic"/>
          <w:sz w:val="21"/>
        </w:rPr>
        <w:t xml:space="preserve">분석 대상: </w:t>
      </w:r>
      <w:r>
        <w:rPr>
          <w:rFonts w:ascii="Consolas" w:hAnsi="Consolas" w:eastAsia="Malgun Gothic"/>
          <w:sz w:val="19"/>
        </w:rPr>
        <w:t>D:\DINNO\DEV\AI-AutoRouting\Routing3D\cpp</w:t>
      </w:r>
    </w:p>
    <w:p>
      <w:pPr/>
      <w:r>
        <w:rPr>
          <w:rFonts w:ascii="Calibri" w:hAnsi="Calibri" w:eastAsia="Malgun Gothic"/>
          <w:sz w:val="21"/>
        </w:rPr>
        <w:t>작성일: 2026-06-15</w:t>
      </w:r>
    </w:p>
    <w:p>
      <w:pPr/>
      <w:r>
        <w:rPr>
          <w:rFonts w:ascii="Calibri" w:hAnsi="Calibri" w:eastAsia="Malgun Gothic"/>
          <w:sz w:val="21"/>
        </w:rPr>
        <w:t>갱신일시: 2026-06-19 12:22:02 KST</w:t>
      </w:r>
    </w:p>
    <w:p>
      <w:pPr/>
      <w:r>
        <w:rPr>
          <w:rFonts w:ascii="Calibri" w:hAnsi="Calibri" w:eastAsia="Malgun Gothic"/>
          <w:sz w:val="21"/>
        </w:rPr>
        <w:t>소스수정 버전: 2026.06.19-fix5</w:t>
      </w:r>
    </w:p>
    <w:p>
      <w:pPr/>
      <w:r>
        <w:rPr>
          <w:rFonts w:ascii="Calibri" w:hAnsi="Calibri" w:eastAsia="Malgun Gothic"/>
          <w:sz w:val="21"/>
        </w:rPr>
        <w:t>소스수정 일시: 2026-06-19 12:22:02 KST</w:t>
      </w:r>
    </w:p>
    <w:p>
      <w:pPr/>
      <w:r>
        <w:rPr>
          <w:rFonts w:ascii="Calibri" w:hAnsi="Calibri" w:eastAsia="Malgun Gothic"/>
          <w:sz w:val="21"/>
        </w:rPr>
        <w:t>소스수정 내용: CBS-lite 확장 제한/진단값 보존, Octree visited/leaf size-query, Viewer sampled blocked preview, OpenVDB sampled iterator</w:t>
      </w:r>
    </w:p>
    <w:p>
      <w:pPr/>
      <w:r>
        <w:rPr>
          <w:rFonts w:ascii="Calibri" w:hAnsi="Calibri" w:eastAsia="Malgun Gothic"/>
          <w:sz w:val="21"/>
        </w:rPr>
        <w:t>최근 업데이트: 2026-06-19, 우선 보완 5건 코드 반영 및 API 문서 갱신</w:t>
      </w:r>
    </w:p>
    <w:p>
      <w:pPr/>
      <w:r>
        <w:rPr>
          <w:rFonts w:ascii="Calibri" w:hAnsi="Calibri" w:eastAsia="Malgun Gothic"/>
          <w:sz w:val="21"/>
        </w:rPr>
        <w:t>범위: C++ 코어 엔진, 점유맵 백엔드, A* 라우팅, 옥트리 점프 라우팅, 다중 배관 처리, CBS-lite 협상 라우팅, scene.json JSON 저장 포맷, C ABI, C# managed wrapper/tutorial, CLI, 선택 기능(OpenVDB/FCL/Python binding)</w:t>
      </w:r>
    </w:p>
    <w:p>
      <w:pPr>
        <w:pStyle w:val="Heading1"/>
      </w:pPr>
      <w:r>
        <w:t>갱신내용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일시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구분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갱신 내용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영향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2026-06-19 12:22:02 KST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소스 v2026.06.19-fix5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우선 보완 5건 반영: </w:t>
            </w:r>
            <w:r>
              <w:rPr>
                <w:rFonts w:ascii="Consolas" w:hAnsi="Consolas" w:eastAsia="Malgun Gothic"/>
                <w:sz w:val="19"/>
              </w:rPr>
              <w:t>cbs_expansions</w:t>
            </w:r>
            <w:r>
              <w:rPr>
                <w:rFonts w:ascii="Calibri" w:hAnsi="Calibri" w:eastAsia="Malgun Gothic"/>
                <w:sz w:val="18"/>
              </w:rPr>
              <w:t xml:space="preserve">, CBS 결과 진단값 보존, </w:t>
            </w:r>
            <w:r>
              <w:rPr>
                <w:rFonts w:ascii="Consolas" w:hAnsi="Consolas" w:eastAsia="Malgun Gothic"/>
                <w:sz w:val="19"/>
              </w:rPr>
              <w:t>r3d_route_task_octree()</w:t>
            </w:r>
            <w:r>
              <w:rPr>
                <w:rFonts w:ascii="Calibri" w:hAnsi="Calibri" w:eastAsia="Malgun Gothic"/>
                <w:sz w:val="18"/>
              </w:rPr>
              <w:t xml:space="preserve"> visited length, </w:t>
            </w:r>
            <w:r>
              <w:rPr>
                <w:rFonts w:ascii="Consolas" w:hAnsi="Consolas" w:eastAsia="Malgun Gothic"/>
                <w:sz w:val="19"/>
              </w:rPr>
              <w:t>r3d_enum_octree_leaves()</w:t>
            </w:r>
            <w:r>
              <w:rPr>
                <w:rFonts w:ascii="Calibri" w:hAnsi="Calibri" w:eastAsia="Malgun Gothic"/>
                <w:sz w:val="18"/>
              </w:rPr>
              <w:t xml:space="preserve"> size-query, </w:t>
            </w:r>
            <w:r>
              <w:rPr>
                <w:rFonts w:ascii="Consolas" w:hAnsi="Consolas" w:eastAsia="Malgun Gothic"/>
                <w:sz w:val="19"/>
              </w:rPr>
              <w:t>r3d_copy_blocked_sampled()</w:t>
            </w:r>
            <w:r>
              <w:rPr>
                <w:rFonts w:ascii="Calibri" w:hAnsi="Calibri" w:eastAsia="Malgun Gothic"/>
                <w:sz w:val="18"/>
              </w:rPr>
              <w:t>/Viewer sampled preview 개선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scene UI preview 메모리 사용 감소, 옥트리/CBS 결과 조회 정확도 향상, C#/C API 계약 명확화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2026-06-19 11:49:50 KST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 API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route_multi_impl()</w:t>
            </w:r>
            <w:r>
              <w:rPr>
                <w:rFonts w:ascii="Consolas" w:hAnsi="Consolas" w:eastAsia="Malgun Gothic"/>
                <w:sz w:val="19"/>
              </w:rPr>
              <w:t xml:space="preserve">의 CBS-lite 실행 조건에서 </w:t>
            </w:r>
            <w:r>
              <w:rPr>
                <w:rFonts w:ascii="Calibri" w:hAnsi="Calibri" w:eastAsia="Malgun Gothic"/>
                <w:sz w:val="18"/>
              </w:rPr>
              <w:t>large_grid` 제한이 제거됨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r3d_set_cbs_depth(depth&gt;0)`가 켜져 있고 실패 task가 남아 있으면 소형/대형 격자 모두에서 blocker-of-blocker 재귀 양보를 시도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2026-06-19 11:49:50 KST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C# Viewer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UseCbs` 옵션과 "협상 라우팅(CBS)" 체크박스 추가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UI에서 CBS-lite를 opt-in으로 켜면 </w:t>
            </w:r>
            <w:r>
              <w:rPr>
                <w:rFonts w:ascii="Consolas" w:hAnsi="Consolas" w:eastAsia="Malgun Gothic"/>
                <w:sz w:val="19"/>
              </w:rPr>
              <w:t>SetCbsDepth(2)</w:t>
            </w:r>
            <w:r>
              <w:rPr>
                <w:rFonts w:ascii="Calibri" w:hAnsi="Calibri" w:eastAsia="Malgun Gothic"/>
                <w:sz w:val="18"/>
              </w:rPr>
              <w:t xml:space="preserve">, 끄면 </w:t>
            </w:r>
            <w:r>
              <w:rPr>
                <w:rFonts w:ascii="Consolas" w:hAnsi="Consolas" w:eastAsia="Malgun Gothic"/>
                <w:sz w:val="19"/>
              </w:rPr>
              <w:t>SetCbsDepth(0)</w:t>
            </w:r>
            <w:r>
              <w:rPr>
                <w:rFonts w:ascii="Calibri" w:hAnsi="Calibri" w:eastAsia="Malgun Gothic"/>
                <w:sz w:val="18"/>
              </w:rPr>
              <w:t xml:space="preserve"> 적용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2026-06-19 11:49:50 KST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문서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CBS-lite 설명, 권장 사용 패턴, C# Viewer 연동 설명 갱신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격자 fallback 전용이라는 오해를 제거하고 운영 옵션으로 정리</w:t>
            </w:r>
          </w:p>
        </w:tc>
      </w:tr>
    </w:tbl>
    <w:p/>
    <w:p/>
    <w:p>
      <w:pPr>
        <w:pStyle w:val="Heading1"/>
      </w:pPr>
      <w:r>
        <w:t>소프트웨어 구성도</w:t>
      </w:r>
    </w:p>
    <w:p>
      <w:pPr/>
      <w:r>
        <w:rPr>
          <w:rFonts w:ascii="Calibri" w:hAnsi="Calibri" w:eastAsia="Malgun Gothic"/>
          <w:sz w:val="21"/>
        </w:rPr>
        <w:t xml:space="preserve">Routing3D C++ 엔진은 </w:t>
      </w:r>
      <w:r>
        <w:rPr>
          <w:rFonts w:ascii="Consolas" w:hAnsi="Consolas" w:eastAsia="Malgun Gothic"/>
          <w:sz w:val="19"/>
        </w:rPr>
        <w:t>SceneDoc</w:t>
      </w:r>
      <w:r>
        <w:rPr>
          <w:rFonts w:ascii="Calibri" w:hAnsi="Calibri" w:eastAsia="Malgun Gothic"/>
          <w:sz w:val="21"/>
        </w:rPr>
        <w:t>를 중심 데이터 모델로 두고, 입력/저장 계층, 점유맵 계층, 라우팅 알고리즘 계층, 외부 연동 계층이 분리되어 동작한다. C API는 제품 연동용 facade 역할을 하며, 내부에서는 Dense/Implicit/OpenVDB/Octree 점유맵 중 빌드 옵션, 격자 규모, 호출 API에 맞는 백엔드를 선택한다.</w:t>
      </w:r>
    </w:p>
    <w:p>
      <w:pPr>
        <w:pStyle w:val="BodyText"/>
      </w:pPr>
      <w:r>
        <w:rPr>
          <w:rFonts w:ascii="Calibri" w:hAnsi="Calibri" w:eastAsia="Malgun Gothic"/>
          <w:sz w:val="21"/>
        </w:rPr>
        <w:t>Word 문서에서는 Mermaid 원문 대신 동일한 소프트웨어 구조를 계층 흐름과 모듈 표로 표현한다.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외부 호출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입력/저장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Core 공간 모델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라우팅 알고리즘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결과/조회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CLI</w:t>
              <w:br/>
              <w:t>C ABI</w:t>
              <w:br/>
              <w:t>Python binding</w:t>
              <w:br/>
              <w:t>제품 연동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scene.txt v1/v2</w:t>
              <w:br/>
              <w:t>scene_io</w:t>
              <w:br/>
              <w:t>SceneDoc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geometry</w:t>
              <w:br/>
              <w:t>Dense/Implicit/OpenVDB</w:t>
              <w:br/>
              <w:t>FCL optional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CostModel</w:t>
              <w:br/>
              <w:t>A* / Weighted A*</w:t>
              <w:br/>
              <w:t>Multi-route</w:t>
              <w:br/>
              <w:t>Hierarchical/Rip-up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SceneResult/R3dResult</w:t>
              <w:br/>
              <w:t>Path/visited cells</w:t>
              <w:br/>
              <w:t>copy APIs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구성 관점에서 핵심 의존성은 다음과 같다.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계층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대표 모듈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책임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주요 산출물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외부 호출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routing3d_cli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routing3d_capi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실행 파일/ABI 진입점 제공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route 실행, scene dump/load, 결과 복사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저장/직렬화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scene_io.hpp/.cpp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</w:t>
            </w:r>
            <w:r>
              <w:rPr>
                <w:rFonts w:ascii="Consolas" w:hAnsi="Consolas" w:eastAsia="Malgun Gothic"/>
                <w:sz w:val="19"/>
              </w:rPr>
              <w:t xml:space="preserve"> v3 쓰기/읽기, legacy </w:t>
            </w:r>
            <w:r>
              <w:rPr>
                <w:rFonts w:ascii="Calibri" w:hAnsi="Calibri" w:eastAsia="Malgun Gothic"/>
                <w:sz w:val="18"/>
              </w:rPr>
              <w:t>scene.txt` 읽기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SceneDoc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데이터 모델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geometry.hpp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route_task.hpp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cost.hpp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좌표, 작업, 비용 파라미터 표현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Vec3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Cell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AABB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RouteTask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RouteParams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점유맵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octree_occupancy.hpp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vdb_occupancy.hpp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box_index.hpp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장애물/배관 점유 질의 및 복사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Dense/Implicit/Octree/OpenVDB backend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단일 경로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astar.hpp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cost.hpp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weighted A* 탐색 및 비용 계산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AStarResult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다중 경로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multi_route.hpp`, C API 내부 orchestration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작업 정렬, 순차 라우팅, 배관 점유 반영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MultiRouteResult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SceneResult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대형 격자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ImplicitOccupancy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OctreeOccupancy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VdbOccupancy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coarse/fine corridor, sparse 점유, adaptive voxel 처리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격자 경로, 옥트리 leaf, 점유 셀 열거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선택 기능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fcl_scene.hpp`, OpenVDB/FCL build option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정밀 충돌 검증, 압축 점유맵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충돌 검사 결과, active voxel</w:t>
            </w:r>
          </w:p>
        </w:tc>
      </w:tr>
    </w:tbl>
    <w:p/>
    <w:p>
      <w:pPr>
        <w:pStyle w:val="Heading1"/>
      </w:pPr>
      <w:r>
        <w:t>1. 엔진 개요</w:t>
      </w:r>
    </w:p>
    <w:p>
      <w:pPr/>
      <w:r>
        <w:rPr>
          <w:rFonts w:ascii="Calibri" w:hAnsi="Calibri" w:eastAsia="Malgun Gothic"/>
          <w:sz w:val="21"/>
        </w:rPr>
        <w:t>Routing3D C++ 엔진은 3D 공간을 정육면체 격자(cell)로 이산화하고, 장애물 및 이미 배치된 배관을 점유 셀로 관리한 뒤, 시작점과 끝점을 6방향 직교 경로로 연결하는 라우팅 엔진이다.</w:t>
      </w:r>
    </w:p>
    <w:p>
      <w:pPr/>
      <w:r>
        <w:rPr>
          <w:rFonts w:ascii="Calibri" w:hAnsi="Calibri" w:eastAsia="Malgun Gothic"/>
          <w:sz w:val="21"/>
        </w:rPr>
        <w:t>주요 구성은 다음과 같다.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구분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주요 파일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기하/좌표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include/routing3d/geometry.hpp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Vec3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Cell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AABB`, world-cell 변환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점유맵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src/occupancy.cpp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src/sparse_occupancy.cpp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include/routing3d/octree_occupancy.hpp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include/routing3d/vdb_occupancy.hpp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src/vdb_occupancy.cpp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Dense/Sparse/Implicit/Octree/OpenVDB 기반 점유 질의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비용모델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include/routing3d/cost.hpp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회전, clearance, tier, corridor 비용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단일 경로탐색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include/routing3d/astar.hpp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균일 비용 A*, weighted A*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다중 라우팅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include/routing3d/multi_route.hpp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capi/routing3d_capi.cpp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순차 라우팅, 배관 점유 반영, rip-up, CBS-lite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계층 corridor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include/routing3d/corridor.hpp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 guide + fine tube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저장/로드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include/routing3d/scene_io.hpp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src/scene_io.cpp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scene.json` 직렬화/역직렬화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 API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capi/routing3d_capi.h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capi/routing3d_capi.cpp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C#/PInvoke/ctypes 연동용 ABI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cli/routing3d_cli.cpp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demo, route, summary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선택 충돌검증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include/routing3d/fcl_scene.hpp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src/fcl_scene.cpp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 기반 정밀 충돌 검사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 xml:space="preserve">빌드 타깃은 </w:t>
      </w:r>
      <w:r>
        <w:rPr>
          <w:rFonts w:ascii="Consolas" w:hAnsi="Consolas" w:eastAsia="Malgun Gothic"/>
          <w:sz w:val="19"/>
        </w:rPr>
        <w:t>routing3d_core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routing3d_cli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routing3d_capi</w:t>
      </w:r>
      <w:r>
        <w:rPr>
          <w:rFonts w:ascii="Calibri" w:hAnsi="Calibri" w:eastAsia="Malgun Gothic"/>
          <w:sz w:val="21"/>
        </w:rPr>
        <w:t>가 기본이며, OpenVDB는 기본 ON, FCL과 Python binding은 옵션이다.</w:t>
      </w:r>
    </w:p>
    <w:p/>
    <w:p>
      <w:pPr>
        <w:pStyle w:val="Heading1"/>
      </w:pPr>
      <w:r>
        <w:t>2. 전체 프로세스</w:t>
      </w:r>
    </w:p>
    <w:p>
      <w:pPr>
        <w:pStyle w:val="Heading2"/>
      </w:pPr>
      <w:r>
        <w:t>2.1 입력 준비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격자 설정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cell_mm</w:t>
      </w:r>
      <w:r>
        <w:rPr>
          <w:rFonts w:ascii="Calibri" w:hAnsi="Calibri" w:eastAsia="Malgun Gothic"/>
          <w:sz w:val="21"/>
        </w:rPr>
        <w:t>: 셀 한 변 길이(mm)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origin</w:t>
      </w:r>
      <w:r>
        <w:rPr>
          <w:rFonts w:ascii="Calibri" w:hAnsi="Calibri" w:eastAsia="Malgun Gothic"/>
          <w:sz w:val="21"/>
        </w:rPr>
        <w:t>: 격자 원점(mm)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shape</w:t>
      </w:r>
      <w:r>
        <w:rPr>
          <w:rFonts w:ascii="Calibri" w:hAnsi="Calibri" w:eastAsia="Malgun Gothic"/>
          <w:sz w:val="21"/>
        </w:rPr>
        <w:t xml:space="preserve">: </w:t>
      </w:r>
      <w:r>
        <w:rPr>
          <w:rFonts w:ascii="Consolas" w:hAnsi="Consolas" w:eastAsia="Malgun Gothic"/>
          <w:sz w:val="19"/>
        </w:rPr>
        <w:t>(nx, ny, nz)</w:t>
      </w:r>
      <w:r>
        <w:rPr>
          <w:rFonts w:ascii="Calibri" w:hAnsi="Calibri" w:eastAsia="Malgun Gothic"/>
          <w:sz w:val="21"/>
        </w:rPr>
        <w:t xml:space="preserve"> 셀 개수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장애물 입력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각 장애물은 world 좌표 AABB(</w:t>
      </w:r>
      <w:r>
        <w:rPr>
          <w:rFonts w:ascii="Consolas" w:hAnsi="Consolas" w:eastAsia="Malgun Gothic"/>
          <w:sz w:val="19"/>
        </w:rPr>
        <w:t>min_xyz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max_xyz</w:t>
      </w:r>
      <w:r>
        <w:rPr>
          <w:rFonts w:ascii="Calibri" w:hAnsi="Calibri" w:eastAsia="Malgun Gothic"/>
          <w:sz w:val="21"/>
        </w:rPr>
        <w:t>)로 입력된다.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점유맵은 AABB와 겹치는 모든 셀을 점유로 처리한다.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라우팅 작업 입력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RouteTask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시작점 </w:t>
      </w:r>
      <w:r>
        <w:rPr>
          <w:rFonts w:ascii="Consolas" w:hAnsi="Consolas" w:eastAsia="Malgun Gothic"/>
          <w:sz w:val="19"/>
        </w:rPr>
        <w:t>start_mm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끝점 </w:t>
      </w:r>
      <w:r>
        <w:rPr>
          <w:rFonts w:ascii="Consolas" w:hAnsi="Consolas" w:eastAsia="Malgun Gothic"/>
          <w:sz w:val="19"/>
        </w:rPr>
        <w:t>end_mm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utility, utility_group, 이름, GUID, diameter, goal_dir 등 메타데이터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라우팅 파라미터 설정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RouteParams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회전 비용, clearance 비용, 휴리스틱 가중치, corridor 비용 등</w:t>
      </w:r>
    </w:p>
    <w:p>
      <w:pPr>
        <w:pStyle w:val="Heading2"/>
      </w:pPr>
      <w:r>
        <w:t>2.2 점유맵 생성</w:t>
      </w:r>
    </w:p>
    <w:p>
      <w:pPr/>
      <w:r>
        <w:rPr>
          <w:rFonts w:ascii="Consolas" w:hAnsi="Consolas" w:eastAsia="Malgun Gothic"/>
          <w:sz w:val="19"/>
        </w:rPr>
        <w:t>SceneDoc</w:t>
      </w:r>
      <w:r>
        <w:rPr>
          <w:rFonts w:ascii="Calibri" w:hAnsi="Calibri" w:eastAsia="Malgun Gothic"/>
          <w:sz w:val="21"/>
        </w:rPr>
        <w:t xml:space="preserve"> 또는 C API 입력으로부터 장애물을 점유맵에 반영한다.</w:t>
      </w:r>
    </w:p>
    <w:p>
      <w:pPr/>
      <w:r>
        <w:rPr>
          <w:rFonts w:ascii="Calibri" w:hAnsi="Calibri" w:eastAsia="Malgun Gothic"/>
          <w:sz w:val="21"/>
        </w:rPr>
        <w:t xml:space="preserve">OpenVDB 빌드일 때 C API의 다중 라우팅은 </w:t>
      </w:r>
      <w:r>
        <w:rPr>
          <w:rFonts w:ascii="Consolas" w:hAnsi="Consolas" w:eastAsia="Malgun Gothic"/>
          <w:sz w:val="19"/>
        </w:rPr>
        <w:t>VdbOccupancy</w:t>
      </w:r>
      <w:r>
        <w:rPr>
          <w:rFonts w:ascii="Calibri" w:hAnsi="Calibri" w:eastAsia="Malgun Gothic"/>
          <w:sz w:val="21"/>
        </w:rPr>
        <w:t xml:space="preserve">를 사용한다. OpenVDB가 없으면 전체 셀 수가 5,000,000개를 넘을 때 </w:t>
      </w:r>
      <w:r>
        <w:rPr>
          <w:rFonts w:ascii="Consolas" w:hAnsi="Consolas" w:eastAsia="Malgun Gothic"/>
          <w:sz w:val="19"/>
        </w:rPr>
        <w:t>ImplicitOccupancy</w:t>
      </w:r>
      <w:r>
        <w:rPr>
          <w:rFonts w:ascii="Calibri" w:hAnsi="Calibri" w:eastAsia="Malgun Gothic"/>
          <w:sz w:val="21"/>
        </w:rPr>
        <w:t xml:space="preserve">, 그 이하는 </w:t>
      </w:r>
      <w:r>
        <w:rPr>
          <w:rFonts w:ascii="Consolas" w:hAnsi="Consolas" w:eastAsia="Malgun Gothic"/>
          <w:sz w:val="19"/>
        </w:rPr>
        <w:t>DenseOccupancy</w:t>
      </w:r>
      <w:r>
        <w:rPr>
          <w:rFonts w:ascii="Calibri" w:hAnsi="Calibri" w:eastAsia="Malgun Gothic"/>
          <w:sz w:val="21"/>
        </w:rPr>
        <w:t>를 사용한다.</w:t>
      </w:r>
    </w:p>
    <w:p>
      <w:pPr/>
      <w:r>
        <w:rPr>
          <w:rFonts w:ascii="Calibri" w:hAnsi="Calibri" w:eastAsia="Malgun Gothic"/>
          <w:sz w:val="21"/>
        </w:rPr>
        <w:t xml:space="preserve">옥트리 경로 API를 호출하는 경우에는 </w:t>
      </w:r>
      <w:r>
        <w:rPr>
          <w:rFonts w:ascii="Consolas" w:hAnsi="Consolas" w:eastAsia="Malgun Gothic"/>
          <w:sz w:val="19"/>
        </w:rPr>
        <w:t>OctreeOccupancy::build(doc)</w:t>
      </w:r>
      <w:r>
        <w:rPr>
          <w:rFonts w:ascii="Calibri" w:hAnsi="Calibri" w:eastAsia="Malgun Gothic"/>
          <w:sz w:val="21"/>
        </w:rPr>
        <w:t xml:space="preserve">가 </w:t>
      </w:r>
      <w:r>
        <w:rPr>
          <w:rFonts w:ascii="Consolas" w:hAnsi="Consolas" w:eastAsia="Malgun Gothic"/>
          <w:sz w:val="19"/>
        </w:rPr>
        <w:t>SceneDoc</w:t>
      </w:r>
      <w:r>
        <w:rPr>
          <w:rFonts w:ascii="Calibri" w:hAnsi="Calibri" w:eastAsia="Malgun Gothic"/>
          <w:sz w:val="21"/>
        </w:rPr>
        <w:t>의 장애물 AABB를 adaptive octree로 구성한다. 빈 공간은 큰 leaf로 유지하고, 장애물과 경계가 섞인 영역만 fine cell까지 분할하므로 미세 격자에서 긴 직선 구간을 jump 단위로 탐색할 수 있다.</w:t>
      </w:r>
    </w:p>
    <w:p>
      <w:pPr>
        <w:pStyle w:val="Heading2"/>
      </w:pPr>
      <w:r>
        <w:t>2.3 단일 라우팅</w:t>
      </w:r>
    </w:p>
    <w:p>
      <w:pPr/>
      <w:r>
        <w:rPr>
          <w:rFonts w:ascii="Calibri" w:hAnsi="Calibri" w:eastAsia="Malgun Gothic"/>
          <w:sz w:val="21"/>
        </w:rPr>
        <w:t xml:space="preserve">시작/끝 world 좌표를 cell 좌표로 변환하고, </w:t>
      </w:r>
      <w:r>
        <w:rPr>
          <w:rFonts w:ascii="Consolas" w:hAnsi="Consolas" w:eastAsia="Malgun Gothic"/>
          <w:sz w:val="19"/>
        </w:rPr>
        <w:t>astar_weighted()</w:t>
      </w:r>
      <w:r>
        <w:rPr>
          <w:rFonts w:ascii="Calibri" w:hAnsi="Calibri" w:eastAsia="Malgun Gothic"/>
          <w:sz w:val="21"/>
        </w:rPr>
        <w:t>를 수행한다.</w:t>
      </w:r>
    </w:p>
    <w:p>
      <w:pPr/>
      <w:r>
        <w:rPr>
          <w:rFonts w:ascii="Calibri" w:hAnsi="Calibri" w:eastAsia="Malgun Gothic"/>
          <w:sz w:val="21"/>
        </w:rPr>
        <w:t>흐름: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시작/끝 셀이 점유인지 확인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필요 시 </w:t>
      </w:r>
      <w:r>
        <w:rPr>
          <w:rFonts w:ascii="Consolas" w:hAnsi="Consolas" w:eastAsia="Malgun Gothic"/>
          <w:sz w:val="19"/>
        </w:rPr>
        <w:t>snap_to_free_cell()</w:t>
      </w:r>
      <w:r>
        <w:rPr>
          <w:rFonts w:ascii="Calibri" w:hAnsi="Calibri" w:eastAsia="Malgun Gothic"/>
          <w:sz w:val="21"/>
        </w:rPr>
        <w:t>로 주변 빈 셀에 스냅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priority queue 기반 A* 탐색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목표 도달 시 </w:t>
      </w:r>
      <w:r>
        <w:rPr>
          <w:rFonts w:ascii="Consolas" w:hAnsi="Consolas" w:eastAsia="Malgun Gothic"/>
          <w:sz w:val="19"/>
        </w:rPr>
        <w:t>came</w:t>
      </w:r>
      <w:r>
        <w:rPr>
          <w:rFonts w:ascii="Calibri" w:hAnsi="Calibri" w:eastAsia="Malgun Gothic"/>
          <w:sz w:val="21"/>
        </w:rPr>
        <w:t xml:space="preserve"> map을 역추적해 path 생성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길이, 회전 수, 비용, 확장 노드 수, 실패 사유 기록</w:t>
      </w:r>
    </w:p>
    <w:p>
      <w:pPr>
        <w:pStyle w:val="Heading2"/>
      </w:pPr>
      <w:r>
        <w:t>2.4 다중 라우팅</w:t>
      </w:r>
    </w:p>
    <w:p>
      <w:pPr/>
      <w:r>
        <w:rPr>
          <w:rFonts w:ascii="Consolas" w:hAnsi="Consolas" w:eastAsia="Malgun Gothic"/>
          <w:sz w:val="19"/>
        </w:rPr>
        <w:t>route_sequential()</w:t>
      </w:r>
      <w:r>
        <w:rPr>
          <w:rFonts w:ascii="Calibri" w:hAnsi="Calibri" w:eastAsia="Malgun Gothic"/>
          <w:sz w:val="21"/>
        </w:rPr>
        <w:t xml:space="preserve"> 또는 C API의 </w:t>
      </w:r>
      <w:r>
        <w:rPr>
          <w:rFonts w:ascii="Consolas" w:hAnsi="Consolas" w:eastAsia="Malgun Gothic"/>
          <w:sz w:val="19"/>
        </w:rPr>
        <w:t>r3d_route_multi()</w:t>
      </w:r>
      <w:r>
        <w:rPr>
          <w:rFonts w:ascii="Calibri" w:hAnsi="Calibri" w:eastAsia="Malgun Gothic"/>
          <w:sz w:val="21"/>
        </w:rPr>
        <w:t>가 수행한다.</w:t>
      </w:r>
    </w:p>
    <w:p>
      <w:pPr/>
      <w:r>
        <w:rPr>
          <w:rFonts w:ascii="Calibri" w:hAnsi="Calibri" w:eastAsia="Malgun Gothic"/>
          <w:sz w:val="21"/>
        </w:rPr>
        <w:t>흐름: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priority에 따라 작업 순서 정렬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원본 점유맵을 복사해 작업 점유맵 생성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각 task를 순서대로 라우팅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성공한 경로를 </w:t>
      </w:r>
      <w:r>
        <w:rPr>
          <w:rFonts w:ascii="Consolas" w:hAnsi="Consolas" w:eastAsia="Malgun Gothic"/>
          <w:sz w:val="19"/>
        </w:rPr>
        <w:t>mark_pipe()</w:t>
      </w:r>
      <w:r>
        <w:rPr>
          <w:rFonts w:ascii="Calibri" w:hAnsi="Calibri" w:eastAsia="Malgun Gothic"/>
          <w:sz w:val="21"/>
        </w:rPr>
        <w:t>로 점유 처리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다음 task는 기존 장애물 + 이미 배치된 배관을 회피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전체 결과를 </w:t>
      </w:r>
      <w:r>
        <w:rPr>
          <w:rFonts w:ascii="Consolas" w:hAnsi="Consolas" w:eastAsia="Malgun Gothic"/>
          <w:sz w:val="19"/>
        </w:rPr>
        <w:t>SceneDoc.results</w:t>
      </w:r>
      <w:r>
        <w:rPr>
          <w:rFonts w:ascii="Calibri" w:hAnsi="Calibri" w:eastAsia="Malgun Gothic"/>
          <w:sz w:val="21"/>
        </w:rPr>
        <w:t xml:space="preserve"> 또는 </w:t>
      </w:r>
      <w:r>
        <w:rPr>
          <w:rFonts w:ascii="Consolas" w:hAnsi="Consolas" w:eastAsia="Malgun Gothic"/>
          <w:sz w:val="19"/>
        </w:rPr>
        <w:t>R3dResult</w:t>
      </w:r>
      <w:r>
        <w:rPr>
          <w:rFonts w:ascii="Calibri" w:hAnsi="Calibri" w:eastAsia="Malgun Gothic"/>
          <w:sz w:val="21"/>
        </w:rPr>
        <w:t>로 조회</w:t>
      </w:r>
    </w:p>
    <w:p>
      <w:pPr>
        <w:pStyle w:val="Heading2"/>
      </w:pPr>
      <w:r>
        <w:t>2.5 대형 공간 처리</w:t>
      </w:r>
    </w:p>
    <w:p>
      <w:pPr/>
      <w:r>
        <w:rPr>
          <w:rFonts w:ascii="Calibri" w:hAnsi="Calibri" w:eastAsia="Malgun Gothic"/>
          <w:sz w:val="21"/>
        </w:rPr>
        <w:t>대형 격자에서는 일반 dense 배열 기반 closed set이 메모리를 과도하게 사용한다. 이를 완화하기 위해 다음 전략을 사용한다.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전략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OpenVDB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큰 sheet/solid 영역을 tile 압축으로 저장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ImplicitOccupancy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장애물을 voxelize하지 않고 AABB spatial index로 질의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OctreeOccupancy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빈 공간은 큰 leaf로 묶고 혼합 영역만 분할해 jump A*에 사용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hashed A*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corridor.hpp</w:t>
            </w:r>
            <w:r>
              <w:rPr>
                <w:rFonts w:ascii="Consolas" w:hAnsi="Consolas" w:eastAsia="Malgun Gothic"/>
                <w:sz w:val="19"/>
              </w:rPr>
              <w:t xml:space="preserve">에서 </w:t>
            </w:r>
            <w:r>
              <w:rPr>
                <w:rFonts w:ascii="Calibri" w:hAnsi="Calibri" w:eastAsia="Malgun Gothic"/>
                <w:sz w:val="18"/>
              </w:rPr>
              <w:t>occ.size()` 배열 대신 hash set 사용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hierarchical corridor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 격자에서 guide path를 찾고 fine 격자는 tube 내부만 탐색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expansion cap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대형 격자에서 </w:t>
            </w:r>
            <w:r>
              <w:rPr>
                <w:rFonts w:ascii="Consolas" w:hAnsi="Consolas" w:eastAsia="Malgun Gothic"/>
                <w:sz w:val="19"/>
              </w:rPr>
              <w:t>R3D_MAX_EXP</w:t>
            </w:r>
            <w:r>
              <w:rPr>
                <w:rFonts w:ascii="Calibri" w:hAnsi="Calibri" w:eastAsia="Malgun Gothic"/>
                <w:sz w:val="18"/>
              </w:rPr>
              <w:t xml:space="preserve"> 기본 48,000,000 확장 제한</w:t>
            </w:r>
          </w:p>
        </w:tc>
      </w:tr>
    </w:tbl>
    <w:p/>
    <w:p>
      <w:pPr/>
      <w:r>
        <w:rPr>
          <w:rFonts w:ascii="Consolas" w:hAnsi="Consolas" w:eastAsia="Malgun Gothic"/>
          <w:sz w:val="19"/>
        </w:rPr>
        <w:t>r3d_route_task_octree()</w:t>
      </w:r>
      <w:r>
        <w:rPr>
          <w:rFonts w:ascii="Calibri" w:hAnsi="Calibri" w:eastAsia="Malgun Gothic"/>
          <w:sz w:val="21"/>
        </w:rPr>
        <w:t xml:space="preserve">는 단일 task를 옥트리 기반으로 라우팅하고, </w:t>
      </w:r>
      <w:r>
        <w:rPr>
          <w:rFonts w:ascii="Consolas" w:hAnsi="Consolas" w:eastAsia="Malgun Gothic"/>
          <w:sz w:val="19"/>
        </w:rPr>
        <w:t>r3d_enum_octree_leaves()</w:t>
      </w:r>
      <w:r>
        <w:rPr>
          <w:rFonts w:ascii="Calibri" w:hAnsi="Calibri" w:eastAsia="Malgun Gothic"/>
          <w:sz w:val="21"/>
        </w:rPr>
        <w:t>는 현재 scene의 leaf 목록을 world mm 좌표와 leaf 크기로 복사해 디버깅/뷰어 시각화에 사용할 수 있다.</w:t>
      </w:r>
    </w:p>
    <w:p>
      <w:pPr>
        <w:pStyle w:val="Heading2"/>
      </w:pPr>
      <w:r>
        <w:t>2.6 후처리 및 개선 라우팅</w:t>
      </w:r>
    </w:p>
    <w:p>
      <w:pPr/>
      <w:r>
        <w:rPr>
          <w:rFonts w:ascii="Calibri" w:hAnsi="Calibri" w:eastAsia="Malgun Gothic"/>
          <w:sz w:val="21"/>
        </w:rPr>
        <w:t>C API 구현에는 core header보다 더 많은 제품용 개선 단계가 들어 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기능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API/설정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per-task radius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r3d_set_per_task_radius()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배관 diameter 기반 점유 반경 자동 계산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pipe gap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r3d_set_pipe_gap()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배관 중심선 간 최소 간격 보장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goal direction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r3d_set_task_goal_dir()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말단부 특정 축 진입 강제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unkink path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내부 후처리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weighted A*가 만든 불필요한 꺾임 단축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min straight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r3d_set_min_straight()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코너 전후 최소 직선 길이 확보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rip-up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r3d_route_ripup()`, 내부 fallback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막힌 배관을 위해 기존 배관 일부 재배치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CBS-lite 협상 라우팅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r3d_set_cbs_depth()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rip-up 후 실패 task가 남으면 blocker와 blocker-of-blocker를 bounded depth로 재귀 양보. 2026-06-19부터 소형/대형 격자 모두 적용</w:t>
            </w:r>
          </w:p>
        </w:tc>
      </w:tr>
    </w:tbl>
    <w:p/>
    <w:p/>
    <w:p>
      <w:pPr>
        <w:pStyle w:val="Heading1"/>
      </w:pPr>
      <w:r>
        <w:t>3. 데이터 모델</w:t>
      </w:r>
    </w:p>
    <w:p>
      <w:pPr>
        <w:pStyle w:val="Heading2"/>
      </w:pPr>
      <w:r>
        <w:t>3.1 기본 기하 모델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타입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필드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Cell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int i, j, 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격자 인덱스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Vec3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double x, y, z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world 좌표 또는 길이(mm)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AABB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Vec3 lo, hi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장애물/공간 박스. 각 축 </w:t>
            </w:r>
            <w:r>
              <w:rPr>
                <w:rFonts w:ascii="Consolas" w:hAnsi="Consolas" w:eastAsia="Malgun Gothic"/>
                <w:sz w:val="19"/>
              </w:rPr>
              <w:t>hi &gt; lo</w:t>
            </w:r>
            <w:r>
              <w:rPr>
                <w:rFonts w:ascii="Calibri" w:hAnsi="Calibri" w:eastAsia="Malgun Gothic"/>
                <w:sz w:val="18"/>
              </w:rPr>
              <w:t xml:space="preserve"> 필요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CellRange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Cell lo, hi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[lo, hi)` 반열림 셀 범위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좌표 변환 규칙: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grid_cell_to_world(c, origin, cell_mm)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셀 중심 world 좌표 반환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grid_world_to_cell(w, origin, cell_mm)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world 좌표를 포함하는 셀 반환, floor 기반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grid_box_range(box, origin, cell_mm, shape)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AABB가 차지하는 셀 범위 계산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grid_in_bounds(c, shape)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셀 범위 검사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중요한 규칙: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모든 단위는 mm이다.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격자 밖 셀은 점유로 간주한다.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라우팅 이동은 </w:t>
      </w:r>
      <w:r>
        <w:rPr>
          <w:rFonts w:ascii="Consolas" w:hAnsi="Consolas" w:eastAsia="Malgun Gothic"/>
          <w:sz w:val="19"/>
        </w:rPr>
        <w:t>NEIGHBORS_6</w:t>
      </w:r>
      <w:r>
        <w:rPr>
          <w:rFonts w:ascii="Calibri" w:hAnsi="Calibri" w:eastAsia="Malgun Gothic"/>
          <w:sz w:val="21"/>
        </w:rPr>
        <w:t xml:space="preserve"> 기준 6방향 직교 이동이다.</w:t>
      </w:r>
    </w:p>
    <w:p>
      <w:pPr>
        <w:pStyle w:val="Heading2"/>
      </w:pPr>
      <w:r>
        <w:t>3.2 RouteTask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include/routing3d/route_task.hpp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필드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start_mm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end_mm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시작/끝 world 좌표(mm)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utility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utility_group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utility 분류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start_name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end_name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end_instance_guid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BIM/뷰어 연동 메타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diameter_mm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배관 지름. priority/반경 계산에 사용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goal_dir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목표 셀 진입 방향. </w:t>
            </w:r>
            <w:r>
              <w:rPr>
                <w:rFonts w:ascii="Consolas" w:hAnsi="Consolas" w:eastAsia="Malgun Gothic"/>
                <w:sz w:val="19"/>
              </w:rPr>
              <w:t>-1</w:t>
            </w:r>
            <w:r>
              <w:rPr>
                <w:rFonts w:ascii="Calibri" w:hAnsi="Calibri" w:eastAsia="Malgun Gothic"/>
                <w:sz w:val="18"/>
              </w:rPr>
              <w:t xml:space="preserve">이면 무제약, </w:t>
            </w:r>
            <w:r>
              <w:rPr>
                <w:rFonts w:ascii="Consolas" w:hAnsi="Consolas" w:eastAsia="Malgun Gothic"/>
                <w:sz w:val="19"/>
              </w:rPr>
              <w:t>0..5</w:t>
            </w:r>
            <w:r>
              <w:rPr>
                <w:rFonts w:ascii="Calibri" w:hAnsi="Calibri" w:eastAsia="Malgun Gothic"/>
                <w:sz w:val="18"/>
              </w:rPr>
              <w:t xml:space="preserve">는 </w:t>
            </w:r>
            <w:r>
              <w:rPr>
                <w:rFonts w:ascii="Consolas" w:hAnsi="Consolas" w:eastAsia="Malgun Gothic"/>
                <w:sz w:val="19"/>
              </w:rPr>
              <w:t>NEIGHBORS_6</w:t>
            </w:r>
            <w:r>
              <w:rPr>
                <w:rFonts w:ascii="Calibri" w:hAnsi="Calibri" w:eastAsia="Malgun Gothic"/>
                <w:sz w:val="18"/>
              </w:rPr>
              <w:t xml:space="preserve"> 인덱스</w:t>
            </w:r>
          </w:p>
        </w:tc>
      </w:tr>
    </w:tbl>
    <w:p/>
    <w:p>
      <w:pPr/>
      <w:r>
        <w:rPr>
          <w:rFonts w:ascii="Consolas" w:hAnsi="Consolas" w:eastAsia="Malgun Gothic"/>
          <w:sz w:val="19"/>
        </w:rPr>
        <w:t>utility_label()</w:t>
      </w:r>
      <w:r>
        <w:rPr>
          <w:rFonts w:ascii="Calibri" w:hAnsi="Calibri" w:eastAsia="Malgun Gothic"/>
          <w:sz w:val="21"/>
        </w:rPr>
        <w:t xml:space="preserve">은 </w:t>
      </w:r>
      <w:r>
        <w:rPr>
          <w:rFonts w:ascii="Consolas" w:hAnsi="Consolas" w:eastAsia="Malgun Gothic"/>
          <w:sz w:val="19"/>
        </w:rPr>
        <w:t>[group] utility</w:t>
      </w:r>
      <w:r>
        <w:rPr>
          <w:rFonts w:ascii="Calibri" w:hAnsi="Calibri" w:eastAsia="Malgun Gothic"/>
          <w:sz w:val="21"/>
        </w:rPr>
        <w:t xml:space="preserve"> 형태의 정렬 키를 생성한다. </w:t>
      </w:r>
      <w:r>
        <w:rPr>
          <w:rFonts w:ascii="Consolas" w:hAnsi="Consolas" w:eastAsia="Malgun Gothic"/>
          <w:sz w:val="19"/>
        </w:rPr>
        <w:t>nullopt</w:t>
      </w:r>
      <w:r>
        <w:rPr>
          <w:rFonts w:ascii="Calibri" w:hAnsi="Calibri" w:eastAsia="Malgun Gothic"/>
          <w:sz w:val="21"/>
        </w:rPr>
        <w:t xml:space="preserve"> 또는 빈 문자열은 </w:t>
      </w:r>
      <w:r>
        <w:rPr>
          <w:rFonts w:ascii="Consolas" w:hAnsi="Consolas" w:eastAsia="Malgun Gothic"/>
          <w:sz w:val="19"/>
        </w:rPr>
        <w:t>?</w:t>
      </w:r>
      <w:r>
        <w:rPr>
          <w:rFonts w:ascii="Calibri" w:hAnsi="Calibri" w:eastAsia="Malgun Gothic"/>
          <w:sz w:val="21"/>
        </w:rPr>
        <w:t>로 처리된다.</w:t>
      </w:r>
    </w:p>
    <w:p>
      <w:pPr>
        <w:pStyle w:val="Heading2"/>
      </w:pPr>
      <w:r>
        <w:t>3.3 RouteParams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include/routing3d/cost.hpp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필드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기본값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cell_mm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50.0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셀 크기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w_turn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500.0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방향 전환 패널티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w_clear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10.0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근접 패널티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w_heur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1.0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weighted A* 휴리스틱 가중치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w_heur_near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목표 근처 동적 휴리스틱 가중치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clearance_radius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clearance 계산 최대 셀 반경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clearance_connectivity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clearance BFS 연결성, 6 또는 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w_tier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empty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z level별 비용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w_corridor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 외부 패널티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corridor_radius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성공 경로 주변 corridor 확장 반경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rack_levels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empty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선호 z level</w:t>
            </w:r>
          </w:p>
        </w:tc>
      </w:tr>
    </w:tbl>
    <w:p/>
    <w:p>
      <w:pPr>
        <w:pStyle w:val="Heading2"/>
      </w:pPr>
      <w:r>
        <w:t>3.4 결과 모델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타입/필드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AStarResult.success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성공 여부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[start..goal]` 셀 목록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length_mm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(path.size - 1) * cell_mm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turns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방향 전환 횟수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expanded_nodes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확장한 노드/상태 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cost_mm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패널티 포함 총 비용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elapsed_ms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탐색 시간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fail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실패 사유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visited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선택적으로 수집한 방문 셀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 xml:space="preserve">실패 사유 </w:t>
      </w:r>
      <w:r>
        <w:rPr>
          <w:rFonts w:ascii="Consolas" w:hAnsi="Consolas" w:eastAsia="Malgun Gothic"/>
          <w:sz w:val="19"/>
        </w:rPr>
        <w:t>RouteFail</w:t>
      </w:r>
      <w:r>
        <w:rPr>
          <w:rFonts w:ascii="Calibri" w:hAnsi="Calibri" w:eastAsia="Malgun Gothic"/>
          <w:sz w:val="21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값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None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StartBlocked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GoalBlocked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CorridorMiss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ExpansionLimit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GoalDirBlocked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NoPath</w:t>
            </w:r>
          </w:p>
        </w:tc>
      </w:tr>
    </w:tbl>
    <w:p/>
    <w:p/>
    <w:p>
      <w:pPr>
        <w:pStyle w:val="Heading1"/>
      </w:pPr>
      <w:r>
        <w:t>4. 점유맵 저장구조</w:t>
      </w:r>
    </w:p>
    <w:p>
      <w:pPr>
        <w:pStyle w:val="Heading2"/>
      </w:pPr>
      <w:r>
        <w:t>4.1 DenseOccupancy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include/routing3d/occupancy.hpp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src/occupancy.cpp</w:t>
      </w:r>
    </w:p>
    <w:p>
      <w:pPr/>
      <w:r>
        <w:rPr>
          <w:rFonts w:ascii="Calibri" w:hAnsi="Calibri" w:eastAsia="Malgun Gothic"/>
          <w:sz w:val="21"/>
        </w:rPr>
        <w:t>저장구조: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std::vector&lt;uint8_t&gt; grid_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셀당 1 byte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lin = i + nx * (j + ny * k)</w:t>
      </w:r>
    </w:p>
    <w:p>
      <w:pPr/>
      <w:r>
        <w:rPr>
          <w:rFonts w:ascii="Calibri" w:hAnsi="Calibri" w:eastAsia="Malgun Gothic"/>
          <w:sz w:val="21"/>
        </w:rPr>
        <w:t>장점: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단순하고 빠르다.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작은/중간 크기 ROI에 적합하다.</w:t>
      </w:r>
    </w:p>
    <w:p>
      <w:pPr/>
      <w:r>
        <w:rPr>
          <w:rFonts w:ascii="Calibri" w:hAnsi="Calibri" w:eastAsia="Malgun Gothic"/>
          <w:sz w:val="21"/>
        </w:rPr>
        <w:t>단점: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메모리 사용량이 전체 격자 크기에 비례한다.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대형 공간, 미세 격자에서는 부적합하다.</w:t>
      </w:r>
    </w:p>
    <w:p>
      <w:pPr>
        <w:pStyle w:val="Heading2"/>
      </w:pPr>
      <w:r>
        <w:t>4.2 SparseOccupancy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include/routing3d/occupancy.hpp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src/sparse_occupancy.cpp</w:t>
      </w:r>
    </w:p>
    <w:p>
      <w:pPr/>
      <w:r>
        <w:rPr>
          <w:rFonts w:ascii="Calibri" w:hAnsi="Calibri" w:eastAsia="Malgun Gothic"/>
          <w:sz w:val="21"/>
        </w:rPr>
        <w:t>저장구조: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점유 셀만 </w:t>
      </w:r>
      <w:r>
        <w:rPr>
          <w:rFonts w:ascii="Consolas" w:hAnsi="Consolas" w:eastAsia="Malgun Gothic"/>
          <w:sz w:val="19"/>
        </w:rPr>
        <w:t>std::unordered_set&lt;uint64_t&gt;</w:t>
      </w:r>
      <w:r>
        <w:rPr>
          <w:rFonts w:ascii="Calibri" w:hAnsi="Calibri" w:eastAsia="Malgun Gothic"/>
          <w:sz w:val="21"/>
        </w:rPr>
        <w:t>에 저장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pack(i,j,k)</w:t>
      </w:r>
      <w:r>
        <w:rPr>
          <w:rFonts w:ascii="Calibri" w:hAnsi="Calibri" w:eastAsia="Malgun Gothic"/>
          <w:sz w:val="21"/>
        </w:rPr>
        <w:t>는 각 축 21 bit를 사용한다.</w:t>
      </w:r>
    </w:p>
    <w:p>
      <w:pPr/>
      <w:r>
        <w:rPr>
          <w:rFonts w:ascii="Calibri" w:hAnsi="Calibri" w:eastAsia="Malgun Gothic"/>
          <w:sz w:val="21"/>
        </w:rPr>
        <w:t>장점: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점유 셀이 적을 때 메모리 효율적이다.</w:t>
      </w:r>
    </w:p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큰 sheet/floor처럼 점유 셀이 매우 많은 장애물은 해시셋이 커진다.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lin()</w:t>
      </w:r>
      <w:r>
        <w:rPr>
          <w:rFonts w:ascii="Calibri" w:hAnsi="Calibri" w:eastAsia="Malgun Gothic"/>
          <w:sz w:val="21"/>
        </w:rPr>
        <w:t>은 Dense와 같은 선형 인덱스라 초대형 격자 A* 배열에는 부적합하다.</w:t>
      </w:r>
    </w:p>
    <w:p>
      <w:pPr>
        <w:pStyle w:val="Heading2"/>
      </w:pPr>
      <w:r>
        <w:t>4.3 ImplicitOccupancy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include/routing3d/occupancy.hpp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include/routing3d/box_index.hpp</w:t>
      </w:r>
    </w:p>
    <w:p>
      <w:pPr/>
      <w:r>
        <w:rPr>
          <w:rFonts w:ascii="Calibri" w:hAnsi="Calibri" w:eastAsia="Malgun Gothic"/>
          <w:sz w:val="21"/>
        </w:rPr>
        <w:t>저장구조: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장애물 AABB를 voxelize하지 않고 </w:t>
      </w:r>
      <w:r>
        <w:rPr>
          <w:rFonts w:ascii="Consolas" w:hAnsi="Consolas" w:eastAsia="Malgun Gothic"/>
          <w:sz w:val="19"/>
        </w:rPr>
        <w:t>SpatialBoxIndex</w:t>
      </w:r>
      <w:r>
        <w:rPr>
          <w:rFonts w:ascii="Calibri" w:hAnsi="Calibri" w:eastAsia="Malgun Gothic"/>
          <w:sz w:val="21"/>
        </w:rPr>
        <w:t>에 저장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동적으로 마킹된 배관 셀만 </w:t>
      </w:r>
      <w:r>
        <w:rPr>
          <w:rFonts w:ascii="Consolas" w:hAnsi="Consolas" w:eastAsia="Malgun Gothic"/>
          <w:sz w:val="19"/>
        </w:rPr>
        <w:t>marked_</w:t>
      </w:r>
      <w:r>
        <w:rPr>
          <w:rFonts w:ascii="Calibri" w:hAnsi="Calibri" w:eastAsia="Malgun Gothic"/>
          <w:sz w:val="21"/>
        </w:rPr>
        <w:t xml:space="preserve"> hash set에 저장</w:t>
      </w:r>
    </w:p>
    <w:p>
      <w:pPr/>
      <w:r>
        <w:rPr>
          <w:rFonts w:ascii="Calibri" w:hAnsi="Calibri" w:eastAsia="Malgun Gothic"/>
          <w:sz w:val="21"/>
        </w:rPr>
        <w:t>질의 방식: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셀 AABB와 장애물 AABB가 겹치면 점유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이미 배치된 배관 셀은 </w:t>
      </w:r>
      <w:r>
        <w:rPr>
          <w:rFonts w:ascii="Consolas" w:hAnsi="Consolas" w:eastAsia="Malgun Gothic"/>
          <w:sz w:val="19"/>
        </w:rPr>
        <w:t>marked_</w:t>
      </w:r>
      <w:r>
        <w:rPr>
          <w:rFonts w:ascii="Calibri" w:hAnsi="Calibri" w:eastAsia="Malgun Gothic"/>
          <w:sz w:val="21"/>
        </w:rPr>
        <w:t>로 점유</w:t>
      </w:r>
    </w:p>
    <w:p>
      <w:pPr/>
      <w:r>
        <w:rPr>
          <w:rFonts w:ascii="Calibri" w:hAnsi="Calibri" w:eastAsia="Malgun Gothic"/>
          <w:sz w:val="21"/>
        </w:rPr>
        <w:t>장점: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대형 공간에서 메모리 사용량이 장애물 수 + 배관 셀 수에 비례한다.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clearance_cells()</w:t>
      </w:r>
      <w:r>
        <w:rPr>
          <w:rFonts w:ascii="Calibri" w:hAnsi="Calibri" w:eastAsia="Malgun Gothic"/>
          <w:sz w:val="21"/>
        </w:rPr>
        <w:t>를 on-demand로 계산해 전체 distance transform 배열을 피한다.</w:t>
      </w:r>
    </w:p>
    <w:p>
      <w:pPr/>
      <w:r>
        <w:rPr>
          <w:rFonts w:ascii="Calibri" w:hAnsi="Calibri" w:eastAsia="Malgun Gothic"/>
          <w:sz w:val="21"/>
        </w:rPr>
        <w:t>단점/주의: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셀마다 broadphase 질의가 필요하므로 Dense보다 느릴 수 있다.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count_blocked()</w:t>
      </w:r>
      <w:r>
        <w:rPr>
          <w:rFonts w:ascii="Calibri" w:hAnsi="Calibri" w:eastAsia="Malgun Gothic"/>
          <w:sz w:val="21"/>
        </w:rPr>
        <w:t>는 동적 마킹 수만 반환하며, 정적 장애물의 논리 점유 셀 수와 다르다.</w:t>
      </w:r>
    </w:p>
    <w:p>
      <w:pPr>
        <w:pStyle w:val="Heading2"/>
      </w:pPr>
      <w:r>
        <w:t>4.4 VdbOccupancy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include/routing3d/vdb_occupancy.hpp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src/vdb_occupancy.cpp</w:t>
      </w:r>
    </w:p>
    <w:p>
      <w:pPr/>
      <w:r>
        <w:rPr>
          <w:rFonts w:ascii="Calibri" w:hAnsi="Calibri" w:eastAsia="Malgun Gothic"/>
          <w:sz w:val="21"/>
        </w:rPr>
        <w:t>저장구조: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OpenVDB </w:t>
      </w:r>
      <w:r>
        <w:rPr>
          <w:rFonts w:ascii="Consolas" w:hAnsi="Consolas" w:eastAsia="Malgun Gothic"/>
          <w:sz w:val="19"/>
        </w:rPr>
        <w:t>BoolGrid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활성 복셀 = 점유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fill()</w:t>
      </w:r>
      <w:r>
        <w:rPr>
          <w:rFonts w:ascii="Calibri" w:hAnsi="Calibri" w:eastAsia="Malgun Gothic"/>
          <w:sz w:val="21"/>
        </w:rPr>
        <w:t>을 사용해 꽉 찬 영역을 tile 압축</w:t>
      </w:r>
    </w:p>
    <w:p>
      <w:pPr/>
      <w:r>
        <w:rPr>
          <w:rFonts w:ascii="Calibri" w:hAnsi="Calibri" w:eastAsia="Malgun Gothic"/>
          <w:sz w:val="21"/>
        </w:rPr>
        <w:t>장점: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대형 floor/slab/sheet 장애물에 매우 적합하다.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헤더에는 OpenVDB 타입을 노출하지 않는 pimpl 구조이다.</w:t>
      </w:r>
    </w:p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OpenVDB 의존성이 필요하다.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clearance_cells()</w:t>
      </w:r>
      <w:r>
        <w:rPr>
          <w:rFonts w:ascii="Calibri" w:hAnsi="Calibri" w:eastAsia="Malgun Gothic"/>
          <w:sz w:val="21"/>
        </w:rPr>
        <w:t>는 현재 반경 내 셀을 직접 검사한다.</w:t>
      </w:r>
    </w:p>
    <w:p>
      <w:pPr>
        <w:pStyle w:val="Heading2"/>
      </w:pPr>
      <w:r>
        <w:t>4.5 SpatialBoxIndex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include/routing3d/box_index.hpp</w:t>
      </w:r>
    </w:p>
    <w:p>
      <w:pPr/>
      <w:r>
        <w:rPr>
          <w:rFonts w:ascii="Calibri" w:hAnsi="Calibri" w:eastAsia="Malgun Gothic"/>
          <w:sz w:val="21"/>
        </w:rPr>
        <w:t>저장구조: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world 좌표를 </w:t>
      </w:r>
      <w:r>
        <w:rPr>
          <w:rFonts w:ascii="Consolas" w:hAnsi="Consolas" w:eastAsia="Malgun Gothic"/>
          <w:sz w:val="19"/>
        </w:rPr>
        <w:t>bucket_mm</w:t>
      </w:r>
      <w:r>
        <w:rPr>
          <w:rFonts w:ascii="Calibri" w:hAnsi="Calibri" w:eastAsia="Malgun Gothic"/>
          <w:sz w:val="21"/>
        </w:rPr>
        <w:t xml:space="preserve"> 단위 uniform grid bucket으로 나눔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각 bucket에 겹치는 AABB index 목록 저장</w:t>
      </w:r>
    </w:p>
    <w:p>
      <w:pPr/>
      <w:r>
        <w:rPr>
          <w:rFonts w:ascii="Calibri" w:hAnsi="Calibri" w:eastAsia="Malgun Gothic"/>
          <w:sz w:val="21"/>
        </w:rPr>
        <w:t>주요 함수: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add(lo, hi)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AABB 등록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overlaps(qlo, qhi)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질의 AABB와 겹치는 장애물이 있는지 검사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nearest_dist(p, max_dist)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점에서 가장 가까운 AABB 표면 거리</w:t>
            </w:r>
          </w:p>
        </w:tc>
      </w:tr>
    </w:tbl>
    <w:p/>
    <w:p>
      <w:pPr>
        <w:pStyle w:val="Heading2"/>
      </w:pPr>
      <w:r>
        <w:t>4.6 OctreeOccupancy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include/routing3d/octree_occupancy.hpp</w:t>
      </w:r>
    </w:p>
    <w:p>
      <w:pPr/>
      <w:r>
        <w:rPr>
          <w:rFonts w:ascii="Calibri" w:hAnsi="Calibri" w:eastAsia="Malgun Gothic"/>
          <w:sz w:val="21"/>
        </w:rPr>
        <w:t>목적: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장애물 AABB를 adaptive octree로 저장한다.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완전한 빈 공간은 큰 leaf 하나로 유지해 긴 직선 이동을 빠르게 건너뛴다.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장애물과 빈 공간이 섞인 영역만 8분할하며, 최종적으로 fine cell 단위까지 내려간다.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동적 배관 점유는 tree를 매번 재구성하지 않고 </w:t>
      </w:r>
      <w:r>
        <w:rPr>
          <w:rFonts w:ascii="Consolas" w:hAnsi="Consolas" w:eastAsia="Malgun Gothic"/>
          <w:sz w:val="19"/>
        </w:rPr>
        <w:t>marked_</w:t>
      </w:r>
      <w:r>
        <w:rPr>
          <w:rFonts w:ascii="Calibri" w:hAnsi="Calibri" w:eastAsia="Malgun Gothic"/>
          <w:sz w:val="21"/>
        </w:rPr>
        <w:t xml:space="preserve"> hash set으로 별도 관리한다.</w:t>
      </w:r>
    </w:p>
    <w:p>
      <w:pPr/>
      <w:r>
        <w:rPr>
          <w:rFonts w:ascii="Calibri" w:hAnsi="Calibri" w:eastAsia="Malgun Gothic"/>
          <w:sz w:val="21"/>
        </w:rPr>
        <w:t>핵심 저장구조: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구조/필드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OctNode.x0, y0, z0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leaf 또는 내부 node의 시작 fine-cell 좌표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OctNode.side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node 한 변의 fine-cell 개수. root는 shape를 감싸는 2의 거듭제곱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OctNode.state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-1=MIXED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0=FREE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1=BLOCKED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OctNode.children[8]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8분할 자식 node index. leaf이면 `-1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OctNode.parent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부모 node index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OctreeOccupancy.nodes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전체 node 배열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OctreeOccupancy.marked_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라우팅 후 배관 또는 </w:t>
            </w:r>
            <w:r>
              <w:rPr>
                <w:rFonts w:ascii="Consolas" w:hAnsi="Consolas" w:eastAsia="Malgun Gothic"/>
                <w:sz w:val="19"/>
              </w:rPr>
              <w:t>block_cell()</w:t>
            </w:r>
            <w:r>
              <w:rPr>
                <w:rFonts w:ascii="Calibri" w:hAnsi="Calibri" w:eastAsia="Malgun Gothic"/>
                <w:sz w:val="18"/>
              </w:rPr>
              <w:t>로 추가된 동적 점유 셀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주요 함수: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build(doc)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SceneDoc`의 grid/obstacle을 기반으로 octree 구성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is_blocked(c)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격자 밖, 정적 장애물 leaf, 동적 </w:t>
            </w:r>
            <w:r>
              <w:rPr>
                <w:rFonts w:ascii="Consolas" w:hAnsi="Consolas" w:eastAsia="Malgun Gothic"/>
                <w:sz w:val="19"/>
              </w:rPr>
              <w:t>marked_</w:t>
            </w:r>
            <w:r>
              <w:rPr>
                <w:rFonts w:ascii="Calibri" w:hAnsi="Calibri" w:eastAsia="Malgun Gothic"/>
                <w:sz w:val="18"/>
              </w:rPr>
              <w:t xml:space="preserve"> 셀을 점유로 판정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find_leaf(c)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fine cell이 속한 leaf node index 반환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max_jump(c, axis, max_dist)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지정 축 방향으로 blocked/marked/경계 전까지 이동 가능한 최대 step 계산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face_neighbors(leaf_id, axis, out)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leaf face와 접하는 이웃 leaf를 수집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block_cell(c)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특정 fine cell을 동적 점유로 마킹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add_box(aabb)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AABB를 fine cell로 voxelize해 </w:t>
            </w:r>
            <w:r>
              <w:rPr>
                <w:rFonts w:ascii="Consolas" w:hAnsi="Consolas" w:eastAsia="Malgun Gothic"/>
                <w:sz w:val="19"/>
              </w:rPr>
              <w:t>marked_</w:t>
            </w:r>
            <w:r>
              <w:rPr>
                <w:rFonts w:ascii="Calibri" w:hAnsi="Calibri" w:eastAsia="Malgun Gothic"/>
                <w:sz w:val="18"/>
              </w:rPr>
              <w:t>에 추가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to_world()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to_cell()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shape()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lin()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clearance_cells()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기존 occupancy backend와 호환되는 보조 API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add_box()</w:t>
      </w:r>
      <w:r>
        <w:rPr>
          <w:rFonts w:ascii="Calibri" w:hAnsi="Calibri" w:eastAsia="Malgun Gothic"/>
          <w:sz w:val="21"/>
        </w:rPr>
        <w:t>는 tree를 재분할하지 않고 동적 점유 set에 fine cell을 추가한다.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max_jump()</w:t>
      </w:r>
      <w:r>
        <w:rPr>
          <w:rFonts w:ascii="Calibri" w:hAnsi="Calibri" w:eastAsia="Malgun Gothic"/>
          <w:sz w:val="21"/>
        </w:rPr>
        <w:t xml:space="preserve">의 axis는 </w:t>
      </w:r>
      <w:r>
        <w:rPr>
          <w:rFonts w:ascii="Consolas" w:hAnsi="Consolas" w:eastAsia="Malgun Gothic"/>
          <w:sz w:val="19"/>
        </w:rPr>
        <w:t>NEIGHBORS_6</w:t>
      </w:r>
      <w:r>
        <w:rPr>
          <w:rFonts w:ascii="Calibri" w:hAnsi="Calibri" w:eastAsia="Malgun Gothic"/>
          <w:sz w:val="21"/>
        </w:rPr>
        <w:t xml:space="preserve"> 순서와 같다. </w:t>
      </w:r>
      <w:r>
        <w:rPr>
          <w:rFonts w:ascii="Consolas" w:hAnsi="Consolas" w:eastAsia="Malgun Gothic"/>
          <w:sz w:val="19"/>
        </w:rPr>
        <w:t>0=+i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1=-i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2=+j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3=-j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4=+k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5=-k</w:t>
      </w:r>
      <w:r>
        <w:rPr>
          <w:rFonts w:ascii="Calibri" w:hAnsi="Calibri" w:eastAsia="Malgun Gothic"/>
          <w:sz w:val="21"/>
        </w:rPr>
        <w:t>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root는 shape보다 클 수 있으며, 실제 shape 밖 영역은 blocked로 처리된다.</w:t>
      </w:r>
    </w:p>
    <w:p/>
    <w:p>
      <w:pPr>
        <w:pStyle w:val="Heading1"/>
      </w:pPr>
      <w:r>
        <w:t>5. 핵심 알고리즘</w:t>
      </w:r>
    </w:p>
    <w:p>
      <w:pPr>
        <w:pStyle w:val="Heading2"/>
      </w:pPr>
      <w:r>
        <w:t>5.1 AABB voxelization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grid_box_range()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DenseOccupancy::add_box()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VdbOccupancy::add_box()</w:t>
      </w:r>
    </w:p>
    <w:p>
      <w:pPr/>
      <w:r>
        <w:rPr>
          <w:rFonts w:ascii="Calibri" w:hAnsi="Calibri" w:eastAsia="Malgun Gothic"/>
          <w:sz w:val="21"/>
        </w:rPr>
        <w:t>알고리즘: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AABB lo는 floor, hi는 ceil로 cell range 산출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격자 범위 </w:t>
      </w:r>
      <w:r>
        <w:rPr>
          <w:rFonts w:ascii="Consolas" w:hAnsi="Consolas" w:eastAsia="Malgun Gothic"/>
          <w:sz w:val="19"/>
        </w:rPr>
        <w:t>[0, shape)</w:t>
      </w:r>
      <w:r>
        <w:rPr>
          <w:rFonts w:ascii="Calibri" w:hAnsi="Calibri" w:eastAsia="Malgun Gothic"/>
          <w:sz w:val="21"/>
        </w:rPr>
        <w:t>로 clamp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비어 있지 않으면 해당 range를 점유 처리</w:t>
      </w:r>
    </w:p>
    <w:p>
      <w:pPr/>
      <w:r>
        <w:rPr>
          <w:rFonts w:ascii="Calibri" w:hAnsi="Calibri" w:eastAsia="Malgun Gothic"/>
          <w:sz w:val="21"/>
        </w:rPr>
        <w:t>경계 규칙: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셀 AABB와 장애물 AABB가 실제로 겹치는 형태를 보존한다.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격자 밖은 점유로 간주한다.</w:t>
      </w:r>
    </w:p>
    <w:p>
      <w:pPr>
        <w:pStyle w:val="Heading2"/>
      </w:pPr>
      <w:r>
        <w:t>5.2 균일 비용 A*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astar()</w:t>
      </w:r>
    </w:p>
    <w:p>
      <w:pPr/>
      <w:r>
        <w:rPr>
          <w:rFonts w:ascii="Calibri" w:hAnsi="Calibri" w:eastAsia="Malgun Gothic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상태는 cell 하나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step cost는 기본 </w:t>
      </w:r>
      <w:r>
        <w:rPr>
          <w:rFonts w:ascii="Consolas" w:hAnsi="Consolas" w:eastAsia="Malgun Gothic"/>
          <w:sz w:val="19"/>
        </w:rPr>
        <w:t>cell_mm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휴리스틱은 Manhattan distance * step cost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priority queue tie-break는 </w:t>
      </w:r>
      <w:r>
        <w:rPr>
          <w:rFonts w:ascii="Consolas" w:hAnsi="Consolas" w:eastAsia="Malgun Gothic"/>
          <w:sz w:val="19"/>
        </w:rPr>
        <w:t>(f, insertion counter)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closed는 </w:t>
      </w:r>
      <w:r>
        <w:rPr>
          <w:rFonts w:ascii="Consolas" w:hAnsi="Consolas" w:eastAsia="Malgun Gothic"/>
          <w:sz w:val="19"/>
        </w:rPr>
        <w:t>occ.size()</w:t>
      </w:r>
      <w:r>
        <w:rPr>
          <w:rFonts w:ascii="Calibri" w:hAnsi="Calibri" w:eastAsia="Malgun Gothic"/>
          <w:sz w:val="21"/>
        </w:rPr>
        <w:t xml:space="preserve"> 크기의 byte vector</w:t>
      </w:r>
    </w:p>
    <w:p>
      <w:pPr/>
      <w:r>
        <w:rPr>
          <w:rFonts w:ascii="Calibri" w:hAnsi="Calibri" w:eastAsia="Malgun Gothic"/>
          <w:sz w:val="21"/>
        </w:rPr>
        <w:t>적합: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작은/중간 격자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균일 비용 최단 경로 검증</w:t>
      </w:r>
    </w:p>
    <w:p>
      <w:pPr>
        <w:pStyle w:val="Heading2"/>
      </w:pPr>
      <w:r>
        <w:t>5.3 Weighted A*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astar_weighted()</w:t>
      </w:r>
    </w:p>
    <w:p>
      <w:pPr/>
      <w:r>
        <w:rPr>
          <w:rFonts w:ascii="Calibri" w:hAnsi="Calibri" w:eastAsia="Malgun Gothic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상태는 </w:t>
      </w:r>
      <w:r>
        <w:rPr>
          <w:rFonts w:ascii="Consolas" w:hAnsi="Consolas" w:eastAsia="Malgun Gothic"/>
          <w:sz w:val="19"/>
        </w:rPr>
        <w:t>(cell, entry_direction)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상태 키는 </w:t>
      </w:r>
      <w:r>
        <w:rPr>
          <w:rFonts w:ascii="Consolas" w:hAnsi="Consolas" w:eastAsia="Malgun Gothic"/>
          <w:sz w:val="19"/>
        </w:rPr>
        <w:t>lin * 7 + (dir + 1)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방향 전환 비용, clearance 비용, tier 비용, corridor 비용 포함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goal_dir</w:t>
      </w:r>
      <w:r>
        <w:rPr>
          <w:rFonts w:ascii="Calibri" w:hAnsi="Calibri" w:eastAsia="Malgun Gothic"/>
          <w:sz w:val="21"/>
        </w:rPr>
        <w:t xml:space="preserve"> 제약 지원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진행률 콜백과 취소 지원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실패 사유를 세분화해 반환</w:t>
      </w:r>
    </w:p>
    <w:p>
      <w:pPr/>
      <w:r>
        <w:rPr>
          <w:rFonts w:ascii="Calibri" w:hAnsi="Calibri" w:eastAsia="Malgun Gothic"/>
          <w:sz w:val="21"/>
        </w:rPr>
        <w:t>이동 비용: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move_cost = cell_mm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+ turn penalty if direction changed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+ clearance penalty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+ tier penalty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+ corridor penalty</w:t>
      </w:r>
    </w:p>
    <w:p>
      <w:pPr/>
      <w:r>
        <w:rPr>
          <w:rFonts w:ascii="Calibri" w:hAnsi="Calibri" w:eastAsia="Malgun Gothic"/>
          <w:sz w:val="21"/>
        </w:rPr>
        <w:t>휴리스틱: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h = Manhattan(cell, goal) * cell_mm * w_heur</w:t>
      </w:r>
    </w:p>
    <w:p>
      <w:pPr/>
      <w:r>
        <w:rPr>
          <w:rFonts w:ascii="Consolas" w:hAnsi="Consolas" w:eastAsia="Malgun Gothic"/>
          <w:sz w:val="19"/>
        </w:rPr>
        <w:t>w_heur_near</w:t>
      </w:r>
      <w:r>
        <w:rPr>
          <w:rFonts w:ascii="Calibri" w:hAnsi="Calibri" w:eastAsia="Malgun Gothic"/>
          <w:sz w:val="21"/>
        </w:rPr>
        <w:t>가 설정되고 제한 없는 탐색이면 목표에 가까워질수록 휴리스틱 가중치를 낮춘다.</w:t>
      </w:r>
    </w:p>
    <w:p>
      <w:pPr>
        <w:pStyle w:val="Heading2"/>
      </w:pPr>
      <w:r>
        <w:t>5.4 Clearance 계산</w:t>
      </w:r>
    </w:p>
    <w:p>
      <w:pPr/>
      <w:r>
        <w:rPr>
          <w:rFonts w:ascii="Calibri" w:hAnsi="Calibri" w:eastAsia="Malgun Gothic"/>
          <w:sz w:val="21"/>
        </w:rPr>
        <w:t>Dense/Sparse: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clearance_map()</w:t>
      </w:r>
      <w:r>
        <w:rPr>
          <w:rFonts w:ascii="Calibri" w:hAnsi="Calibri" w:eastAsia="Malgun Gothic"/>
          <w:sz w:val="21"/>
        </w:rPr>
        <w:t>으로 bounded multi-source BFS 수행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모든 장애물 셀에서 시작해 주변 자유공간의 거리 값을 계산</w:t>
      </w:r>
    </w:p>
    <w:p>
      <w:pPr/>
      <w:r>
        <w:rPr>
          <w:rFonts w:ascii="Calibri" w:hAnsi="Calibri" w:eastAsia="Malgun Gothic"/>
          <w:sz w:val="21"/>
        </w:rPr>
        <w:t>Implicit: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clearance_cells()</w:t>
      </w:r>
      <w:r>
        <w:rPr>
          <w:rFonts w:ascii="Calibri" w:hAnsi="Calibri" w:eastAsia="Malgun Gothic"/>
          <w:sz w:val="21"/>
        </w:rPr>
        <w:t xml:space="preserve">가 </w:t>
      </w:r>
      <w:r>
        <w:rPr>
          <w:rFonts w:ascii="Consolas" w:hAnsi="Consolas" w:eastAsia="Malgun Gothic"/>
          <w:sz w:val="19"/>
        </w:rPr>
        <w:t>SpatialBoxIndex::nearest_dist()</w:t>
      </w:r>
      <w:r>
        <w:rPr>
          <w:rFonts w:ascii="Calibri" w:hAnsi="Calibri" w:eastAsia="Malgun Gothic"/>
          <w:sz w:val="21"/>
        </w:rPr>
        <w:t>로 on-demand 계산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전체 격자 배열 생성을 피한다.</w:t>
      </w:r>
    </w:p>
    <w:p>
      <w:pPr/>
      <w:r>
        <w:rPr>
          <w:rFonts w:ascii="Calibri" w:hAnsi="Calibri" w:eastAsia="Malgun Gothic"/>
          <w:sz w:val="21"/>
        </w:rPr>
        <w:t>VDB: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반경 내 주변 셀을 검사해 가장 가까운 점유 셀 거리를 계산한다.</w:t>
      </w:r>
    </w:p>
    <w:p>
      <w:pPr>
        <w:pStyle w:val="Heading2"/>
      </w:pPr>
      <w:r>
        <w:t>5.5 순차 다중 라우팅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route_sequential()</w:t>
      </w:r>
      <w:r>
        <w:rPr>
          <w:rFonts w:ascii="Calibri" w:hAnsi="Calibri" w:eastAsia="Malgun Gothic"/>
          <w:sz w:val="21"/>
        </w:rPr>
        <w:t xml:space="preserve">, C API 내부 </w:t>
      </w:r>
      <w:r>
        <w:rPr>
          <w:rFonts w:ascii="Consolas" w:hAnsi="Consolas" w:eastAsia="Malgun Gothic"/>
          <w:sz w:val="19"/>
        </w:rPr>
        <w:t>route_multi_impl()</w:t>
      </w:r>
    </w:p>
    <w:p>
      <w:pPr/>
      <w:r>
        <w:rPr>
          <w:rFonts w:ascii="Calibri" w:hAnsi="Calibri" w:eastAsia="Malgun Gothic"/>
          <w:sz w:val="21"/>
        </w:rPr>
        <w:t>알고리즘: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priority</w:t>
      </w:r>
      <w:r>
        <w:rPr>
          <w:rFonts w:ascii="Calibri" w:hAnsi="Calibri" w:eastAsia="Malgun Gothic"/>
          <w:sz w:val="21"/>
        </w:rPr>
        <w:t>로 task 정렬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원본 점유맵 복사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각 task마다 시작/끝 셀 스냅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astar_weighted()</w:t>
      </w:r>
      <w:r>
        <w:rPr>
          <w:rFonts w:ascii="Calibri" w:hAnsi="Calibri" w:eastAsia="Malgun Gothic"/>
          <w:sz w:val="21"/>
        </w:rPr>
        <w:t xml:space="preserve"> 실행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성공 경로를 </w:t>
      </w:r>
      <w:r>
        <w:rPr>
          <w:rFonts w:ascii="Consolas" w:hAnsi="Consolas" w:eastAsia="Malgun Gothic"/>
          <w:sz w:val="19"/>
        </w:rPr>
        <w:t>mark_pipe()</w:t>
      </w:r>
      <w:r>
        <w:rPr>
          <w:rFonts w:ascii="Calibri" w:hAnsi="Calibri" w:eastAsia="Malgun Gothic"/>
          <w:sz w:val="21"/>
        </w:rPr>
        <w:t>로 점유 처리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corridor 비용이 켜져 있으면 성공 경로 주변을 corridor seed로 확장</w:t>
      </w:r>
    </w:p>
    <w:p>
      <w:pPr/>
      <w:r>
        <w:rPr>
          <w:rFonts w:ascii="Calibri" w:hAnsi="Calibri" w:eastAsia="Malgun Gothic"/>
          <w:sz w:val="21"/>
        </w:rPr>
        <w:t>priority: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값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정렬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original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입력 순서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shortest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Manhattan 거리 짧은 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longest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Manhattan 거리 긴 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diameter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diameter 큰 순, 동률은 긴 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utility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utility label, diameter 큰 순, 긴 순</w:t>
            </w:r>
          </w:p>
        </w:tc>
      </w:tr>
    </w:tbl>
    <w:p/>
    <w:p>
      <w:pPr>
        <w:pStyle w:val="Heading2"/>
      </w:pPr>
      <w:r>
        <w:t>5.6 배관 점유 마킹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mark_pipe()</w:t>
      </w:r>
    </w:p>
    <w:p>
      <w:pPr/>
      <w:r>
        <w:rPr>
          <w:rFonts w:ascii="Calibri" w:hAnsi="Calibri" w:eastAsia="Malgun Gothic"/>
          <w:sz w:val="21"/>
        </w:rPr>
        <w:t>알고리즘: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path 셀을 점유 처리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radius &gt; 0</w:t>
      </w:r>
      <w:r>
        <w:rPr>
          <w:rFonts w:ascii="Calibri" w:hAnsi="Calibri" w:eastAsia="Malgun Gothic"/>
          <w:sz w:val="21"/>
        </w:rPr>
        <w:t>이면 6방향 BFS 방식으로 radius만큼 팽창</w:t>
      </w:r>
    </w:p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팽창은 Manhattan/6-neighbor 기반이다.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실제 원형 관경과 정확히 같은 기하가 아니라 격자 근사다.</w:t>
      </w:r>
    </w:p>
    <w:p>
      <w:pPr>
        <w:pStyle w:val="Heading2"/>
      </w:pPr>
      <w:r>
        <w:t>5.7 Rip-up &amp; reroute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route_ripup()</w:t>
      </w:r>
      <w:r>
        <w:rPr>
          <w:rFonts w:ascii="Calibri" w:hAnsi="Calibri" w:eastAsia="Malgun Gothic"/>
          <w:sz w:val="21"/>
        </w:rPr>
        <w:t>, C API 내부 대형 fallback</w:t>
      </w:r>
    </w:p>
    <w:p>
      <w:pPr/>
      <w:r>
        <w:rPr>
          <w:rFonts w:ascii="Calibri" w:hAnsi="Calibri" w:eastAsia="Malgun Gothic"/>
          <w:sz w:val="21"/>
        </w:rPr>
        <w:t>목적: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greedy sequential에서 뒤쪽 배관이 막혔을 때 기존 배관 일부를 떼어내고 재배치한다.</w:t>
      </w:r>
    </w:p>
    <w:p>
      <w:pPr/>
      <w:r>
        <w:rPr>
          <w:rFonts w:ascii="Calibri" w:hAnsi="Calibri" w:eastAsia="Malgun Gothic"/>
          <w:sz w:val="21"/>
        </w:rPr>
        <w:t>기본 알고리즘: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sequential routing 수행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실패 task를 찾음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정적 장애물만 있는 맵에서 ideal path 탐색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ideal path와 겹치는 기존 placed pipe를 blocker로 식별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blocker 수가 </w:t>
      </w:r>
      <w:r>
        <w:rPr>
          <w:rFonts w:ascii="Consolas" w:hAnsi="Consolas" w:eastAsia="Malgun Gothic"/>
          <w:sz w:val="19"/>
        </w:rPr>
        <w:t>max_ripup</w:t>
      </w:r>
      <w:r>
        <w:rPr>
          <w:rFonts w:ascii="Calibri" w:hAnsi="Calibri" w:eastAsia="Malgun Gothic"/>
          <w:sz w:val="21"/>
        </w:rPr>
        <w:t xml:space="preserve"> 이하이면 blocker를 제거하고 실패 task를 먼저 라우팅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blocker들을 다시 라우팅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모두 성공하면 변경 채택</w:t>
      </w:r>
    </w:p>
    <w:p>
      <w:pPr/>
      <w:r>
        <w:rPr>
          <w:rFonts w:ascii="Calibri" w:hAnsi="Calibri" w:eastAsia="Malgun Gothic"/>
          <w:sz w:val="21"/>
        </w:rPr>
        <w:t>보장: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성공 수가 증가하는 경우에만 채택하는 단조 개선 전략이다.</w:t>
      </w:r>
    </w:p>
    <w:p>
      <w:pPr/>
      <w:r>
        <w:rPr>
          <w:rFonts w:ascii="Calibri" w:hAnsi="Calibri" w:eastAsia="Malgun Gothic"/>
          <w:sz w:val="21"/>
        </w:rPr>
        <w:t>CBS-lite 협상 라우팅: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함수/설정: </w:t>
      </w:r>
      <w:r>
        <w:rPr>
          <w:rFonts w:ascii="Consolas" w:hAnsi="Consolas" w:eastAsia="Malgun Gothic"/>
          <w:sz w:val="19"/>
        </w:rPr>
        <w:t>r3d_set_cbs_depth(depth)</w:t>
      </w:r>
      <w:r>
        <w:rPr>
          <w:rFonts w:ascii="Calibri" w:hAnsi="Calibri" w:eastAsia="Malgun Gothic"/>
          <w:sz w:val="21"/>
        </w:rPr>
        <w:t xml:space="preserve">, C# Viewer </w:t>
      </w:r>
      <w:r>
        <w:rPr>
          <w:rFonts w:ascii="Consolas" w:hAnsi="Consolas" w:eastAsia="Malgun Gothic"/>
          <w:sz w:val="19"/>
        </w:rPr>
        <w:t>UseCbs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목적: 평면 rip-up으로 해결되지 않는 실패 task에 대해 blocker의 blocker까지 제한 깊이로 재귀 양보시킨다.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적용 조건: </w:t>
      </w:r>
      <w:r>
        <w:rPr>
          <w:rFonts w:ascii="Consolas" w:hAnsi="Consolas" w:eastAsia="Malgun Gothic"/>
          <w:sz w:val="19"/>
        </w:rPr>
        <w:t>depth &gt; 0</w:t>
      </w:r>
      <w:r>
        <w:rPr>
          <w:rFonts w:ascii="Calibri" w:hAnsi="Calibri" w:eastAsia="Malgun Gothic"/>
          <w:sz w:val="21"/>
        </w:rPr>
        <w:t>, 취소되지 않음, 실패 task 존재.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2026-06-19 현재 구현에서는 기존 </w:t>
      </w:r>
      <w:r>
        <w:rPr>
          <w:rFonts w:ascii="Consolas" w:hAnsi="Consolas" w:eastAsia="Malgun Gothic"/>
          <w:sz w:val="19"/>
        </w:rPr>
        <w:t>large_grid</w:t>
      </w:r>
      <w:r>
        <w:rPr>
          <w:rFonts w:ascii="Calibri" w:hAnsi="Calibri" w:eastAsia="Malgun Gothic"/>
          <w:sz w:val="21"/>
        </w:rPr>
        <w:t xml:space="preserve"> 조건이 제거되어, 대형 격자뿐 아니라 소형/중형 격자에서도 동일하게 실행된다.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Viewer 기본값은 OFF이며, 체크박스를 켜면 depth=2로 설정된다.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깊이를 너무 크게 잡으면 조합 폭발이 생길 수 있으므로 운영 기본값은 1~2를 권장한다.</w:t>
      </w:r>
    </w:p>
    <w:p>
      <w:pPr>
        <w:pStyle w:val="Heading2"/>
      </w:pPr>
      <w:r>
        <w:t>5.8 Hierarchical corridor routing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include/routing3d/corridor.hpp</w:t>
      </w:r>
      <w:r>
        <w:rPr>
          <w:rFonts w:ascii="Calibri" w:hAnsi="Calibri" w:eastAsia="Malgun Gothic"/>
          <w:sz w:val="21"/>
        </w:rPr>
        <w:t xml:space="preserve">, C API 내부 </w:t>
      </w:r>
      <w:r>
        <w:rPr>
          <w:rFonts w:ascii="Consolas" w:hAnsi="Consolas" w:eastAsia="Malgun Gothic"/>
          <w:sz w:val="19"/>
        </w:rPr>
        <w:t>route_hier()</w:t>
      </w:r>
    </w:p>
    <w:p>
      <w:pPr/>
      <w:r>
        <w:rPr>
          <w:rFonts w:ascii="Calibri" w:hAnsi="Calibri" w:eastAsia="Malgun Gothic"/>
          <w:sz w:val="21"/>
        </w:rPr>
        <w:t>알고리즘: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fine 격자 좌표를 coarse 격자로 축소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coarse 점유맵에서 guide path 탐색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coarse path 주변을 radius만큼 팽창해 corridor 생성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fine A*는 corridor 내부에서만 탐색</w:t>
      </w:r>
    </w:p>
    <w:p>
      <w:pPr/>
      <w:r>
        <w:rPr>
          <w:rFonts w:ascii="Calibri" w:hAnsi="Calibri" w:eastAsia="Malgun Gothic"/>
          <w:sz w:val="21"/>
        </w:rPr>
        <w:t>용도: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초대형 평면/미세 격자에서 전체 공간 탐색을 피한다.</w:t>
      </w:r>
    </w:p>
    <w:p>
      <w:pPr>
        <w:pStyle w:val="Heading2"/>
      </w:pPr>
      <w:r>
        <w:t>5.9 Post-processing</w:t>
      </w:r>
    </w:p>
    <w:p>
      <w:pPr/>
      <w:r>
        <w:rPr>
          <w:rFonts w:ascii="Calibri" w:hAnsi="Calibri" w:eastAsia="Malgun Gothic"/>
          <w:sz w:val="21"/>
        </w:rPr>
        <w:t>C API에는 weighted A* 이후 다음 후처리가 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함수/기능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unkink_path()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같은 길이 또는 더 짧은 직교 연결로 불필요한 꺾임 제거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enforce_min_straight()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코너 주변 최소 직선 길이 조건을 만족하도록 path 단축/완화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ortho_connect()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두 셀 사이를 축 순서별 직교 경로로 연결 가능한지 검사</w:t>
            </w:r>
          </w:p>
        </w:tc>
      </w:tr>
    </w:tbl>
    <w:p/>
    <w:p>
      <w:pPr>
        <w:pStyle w:val="Heading2"/>
      </w:pPr>
      <w:r>
        <w:t>5.10 Octree Jump A*</w:t>
      </w:r>
    </w:p>
    <w:p>
      <w:pPr/>
      <w:r>
        <w:rPr>
          <w:rFonts w:ascii="Calibri" w:hAnsi="Calibri" w:eastAsia="Malgun Gothic"/>
          <w:sz w:val="21"/>
        </w:rPr>
        <w:t xml:space="preserve">함수: </w:t>
      </w:r>
      <w:r>
        <w:rPr>
          <w:rFonts w:ascii="Consolas" w:hAnsi="Consolas" w:eastAsia="Malgun Gothic"/>
          <w:sz w:val="19"/>
        </w:rPr>
        <w:t>astar_octree()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include/routing3d/octree_occupancy.hpp</w:t>
      </w:r>
    </w:p>
    <w:p>
      <w:pPr/>
      <w:r>
        <w:rPr>
          <w:rFonts w:ascii="Calibri" w:hAnsi="Calibri" w:eastAsia="Malgun Gothic"/>
          <w:sz w:val="21"/>
        </w:rPr>
        <w:t>알고리즘: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OctreeOccupancy::build(doc)</w:t>
      </w:r>
      <w:r>
        <w:rPr>
          <w:rFonts w:ascii="Calibri" w:hAnsi="Calibri" w:eastAsia="Malgun Gothic"/>
          <w:sz w:val="21"/>
        </w:rPr>
        <w:t>로 장애물 AABB를 옥트리 leaf로 구성한다.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시작/목표 world 좌표를 fine cell로 변환하고 grid 범위로 clamp한다.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시작/목표 셀이 blocked이면 각각 </w:t>
      </w:r>
      <w:r>
        <w:rPr>
          <w:rFonts w:ascii="Consolas" w:hAnsi="Consolas" w:eastAsia="Malgun Gothic"/>
          <w:sz w:val="19"/>
        </w:rPr>
        <w:t>StartBlocked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GoalBlocked</w:t>
      </w:r>
      <w:r>
        <w:rPr>
          <w:rFonts w:ascii="Calibri" w:hAnsi="Calibri" w:eastAsia="Malgun Gothic"/>
          <w:sz w:val="21"/>
        </w:rPr>
        <w:t>로 실패한다.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탐색 상태는 </w:t>
      </w:r>
      <w:r>
        <w:rPr>
          <w:rFonts w:ascii="Consolas" w:hAnsi="Consolas" w:eastAsia="Malgun Gothic"/>
          <w:sz w:val="19"/>
        </w:rPr>
        <w:t>(cell, entry_direction, straight_run)</w:t>
      </w:r>
      <w:r>
        <w:rPr>
          <w:rFonts w:ascii="Calibri" w:hAnsi="Calibri" w:eastAsia="Malgun Gothic"/>
          <w:sz w:val="21"/>
        </w:rPr>
        <w:t xml:space="preserve"> 형태로 관리해 </w:t>
      </w:r>
      <w:r>
        <w:rPr>
          <w:rFonts w:ascii="Consolas" w:hAnsi="Consolas" w:eastAsia="Malgun Gothic"/>
          <w:sz w:val="19"/>
        </w:rPr>
        <w:t>goal_dir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min_straight_cells</w:t>
      </w:r>
      <w:r>
        <w:rPr>
          <w:rFonts w:ascii="Calibri" w:hAnsi="Calibri" w:eastAsia="Malgun Gothic"/>
          <w:sz w:val="21"/>
        </w:rPr>
        <w:t>, turn penalty를 처리한다.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각 6방향에 대해 </w:t>
      </w:r>
      <w:r>
        <w:rPr>
          <w:rFonts w:ascii="Consolas" w:hAnsi="Consolas" w:eastAsia="Malgun Gothic"/>
          <w:sz w:val="19"/>
        </w:rPr>
        <w:t>max_jump()</w:t>
      </w:r>
      <w:r>
        <w:rPr>
          <w:rFonts w:ascii="Calibri" w:hAnsi="Calibri" w:eastAsia="Malgun Gothic"/>
          <w:sz w:val="21"/>
        </w:rPr>
        <w:t>로 현재 leaf 경계, 동적 점유, 정적 장애물, grid 경계 전까지 가능한 이동량을 구한다.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목표가 같은 ray 위에 있으면 leaf 경계보다 먼저 goal 후보를 생성한다.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후보 비용은 </w:t>
      </w:r>
      <w:r>
        <w:rPr>
          <w:rFonts w:ascii="Consolas" w:hAnsi="Consolas" w:eastAsia="Malgun Gothic"/>
          <w:sz w:val="19"/>
        </w:rPr>
        <w:t>jump_distance * cell_mm + turn penalty + clearance/tier/corridor 비용</w:t>
      </w:r>
      <w:r>
        <w:rPr>
          <w:rFonts w:ascii="Calibri" w:hAnsi="Calibri" w:eastAsia="Malgun Gothic"/>
          <w:sz w:val="21"/>
        </w:rPr>
        <w:t>을 반영한다.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목표 도달 시 jump segment를 fine cell path로 펼쳐 </w:t>
      </w:r>
      <w:r>
        <w:rPr>
          <w:rFonts w:ascii="Consolas" w:hAnsi="Consolas" w:eastAsia="Malgun Gothic"/>
          <w:sz w:val="19"/>
        </w:rPr>
        <w:t>AStarResult.path</w:t>
      </w:r>
      <w:r>
        <w:rPr>
          <w:rFonts w:ascii="Calibri" w:hAnsi="Calibri" w:eastAsia="Malgun Gothic"/>
          <w:sz w:val="21"/>
        </w:rPr>
        <w:t xml:space="preserve">에 </w:t>
      </w:r>
      <w:r>
        <w:rPr>
          <w:rFonts w:ascii="Consolas" w:hAnsi="Consolas" w:eastAsia="Malgun Gothic"/>
          <w:sz w:val="19"/>
        </w:rPr>
        <w:t>[start..goal]</w:t>
      </w:r>
      <w:r>
        <w:rPr>
          <w:rFonts w:ascii="Calibri" w:hAnsi="Calibri" w:eastAsia="Malgun Gothic"/>
          <w:sz w:val="21"/>
        </w:rPr>
        <w:t xml:space="preserve"> 형태로 반환한다.</w:t>
      </w:r>
    </w:p>
    <w:p>
      <w:pPr/>
      <w:r>
        <w:rPr>
          <w:rFonts w:ascii="Calibri" w:hAnsi="Calibri" w:eastAsia="Malgun Gothic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빈 공간 leaf가 클수록 확장 수가 줄어든다.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반환 path는 segment 목록이 아니라 기존 API와 같은 fine-cell 연속 경로다.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max_expansions=0</w:t>
      </w:r>
      <w:r>
        <w:rPr>
          <w:rFonts w:ascii="Calibri" w:hAnsi="Calibri" w:eastAsia="Malgun Gothic"/>
          <w:sz w:val="21"/>
        </w:rPr>
        <w:t xml:space="preserve">은 C++ 함수 주석 기준 무제한이며, C API에서는 환경변수 </w:t>
      </w:r>
      <w:r>
        <w:rPr>
          <w:rFonts w:ascii="Consolas" w:hAnsi="Consolas" w:eastAsia="Malgun Gothic"/>
          <w:sz w:val="19"/>
        </w:rPr>
        <w:t>R3D_MAX_EXP</w:t>
      </w:r>
      <w:r>
        <w:rPr>
          <w:rFonts w:ascii="Calibri" w:hAnsi="Calibri" w:eastAsia="Malgun Gothic"/>
          <w:sz w:val="21"/>
        </w:rPr>
        <w:t>가 있으면 이를 사용한다.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collect_visited</w:t>
      </w:r>
      <w:r>
        <w:rPr>
          <w:rFonts w:ascii="Calibri" w:hAnsi="Calibri" w:eastAsia="Malgun Gothic"/>
          <w:sz w:val="21"/>
        </w:rPr>
        <w:t>가 켜져 있으면 방문 셀을 결과에 담을 수 있다.</w:t>
      </w:r>
    </w:p>
    <w:p>
      <w:pPr/>
      <w:r>
        <w:rPr>
          <w:rFonts w:ascii="Calibri" w:hAnsi="Calibri" w:eastAsia="Malgun Gothic"/>
          <w:sz w:val="21"/>
        </w:rPr>
        <w:t>제약: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현재 공개 C API는 단일 task 라우팅 중심이다. 다중 라우팅, rip-up, CBS-lite 전체를 옥트리 백엔드로 통합하는 작업은 후속 개발 항목이다.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동적 </w:t>
      </w:r>
      <w:r>
        <w:rPr>
          <w:rFonts w:ascii="Consolas" w:hAnsi="Consolas" w:eastAsia="Malgun Gothic"/>
          <w:sz w:val="19"/>
        </w:rPr>
        <w:t>add_box()</w:t>
      </w:r>
      <w:r>
        <w:rPr>
          <w:rFonts w:ascii="Calibri" w:hAnsi="Calibri" w:eastAsia="Malgun Gothic"/>
          <w:sz w:val="21"/>
        </w:rPr>
        <w:t>는 tree 재구성이 아닌 fine-cell 마킹 방식이므로, 대량 동적 장애물을 반복 추가하는 경우 rebuild 전략을 별도로 검토해야 한다.</w:t>
      </w:r>
    </w:p>
    <w:p/>
    <w:p>
      <w:pPr>
        <w:pStyle w:val="Heading1"/>
      </w:pPr>
      <w:r>
        <w:t>6. scene.json 저장구조</w:t>
      </w:r>
    </w:p>
    <w:p>
      <w:pPr/>
      <w:r>
        <w:rPr>
          <w:rFonts w:ascii="Calibri" w:hAnsi="Calibri" w:eastAsia="Malgun Gothic"/>
          <w:sz w:val="21"/>
        </w:rPr>
        <w:t xml:space="preserve">파일: </w:t>
      </w:r>
      <w:r>
        <w:rPr>
          <w:rFonts w:ascii="Consolas" w:hAnsi="Consolas" w:eastAsia="Malgun Gothic"/>
          <w:sz w:val="19"/>
        </w:rPr>
        <w:t>scene_io.hpp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scene_io.cpp</w:t>
      </w:r>
    </w:p>
    <w:p>
      <w:pPr>
        <w:pStyle w:val="Heading2"/>
      </w:pPr>
      <w:r>
        <w:t>6.1 기본 구조</w:t>
      </w:r>
    </w:p>
    <w:p>
      <w:pPr/>
      <w:r>
        <w:rPr>
          <w:rFonts w:ascii="Calibri" w:hAnsi="Calibri" w:eastAsia="Malgun Gothic"/>
          <w:sz w:val="21"/>
        </w:rPr>
        <w:t>신규 저장 포맷은 UTF-8 JSON object이다. 최상위에는 포맷/버전, grid, params, obstacles, passthrough, tasks, results가 들어간다.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"format": "routing3d-scene",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"version": 3,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"grid":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"cell_mm": 50.0,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"origin": [0.0, 0.0, 0.0],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"shape": [120, 120, 60]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},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"params":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"cell_mm": 50.0,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"w_turn": 500.0,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"w_clear": 10.0,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"w_corridor": 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"w_heur": 1.0,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"w_heur_near": 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"clearance_radius": 2,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"clearance_connectivity": 6,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"corridor_radius": 1,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"w_tier": [{"z": 3, "weight": 50.5}],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"rack_levels": [10, 12]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},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"obstacles": [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"min": [0.0, 0.0, 0.0],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"max": [6000.0, 6000.0, 250.0],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"ost_type": "OST_Floors",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"name": null,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"object_id": null,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"ddworks_type": null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"passthrough": [],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"tasks": [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"start": [275.0, 3025.0, 1525.0],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"end": [5725.0, 3025.0, 1525.0],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"utility": "PA",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"utility_group": "Gas",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"start_name": null,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"end_name": null,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"end_instance_guid": null,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"diameter_mm": 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"goal_dir": -1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"results": [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"success": true,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"length_mm": 5450.0,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"cost_mm": 5450.0,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"turns": 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"expanded_nodes": 100,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"elapsed_ms": 1.2,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"fail": 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"path": [[5, 60, 30], [6, 60, 30]],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"visited": null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Heading2"/>
      </w:pPr>
      <w:r>
        <w:t>6.2 직렬화 규칙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규칙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파일 확장자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권장: </w:t>
            </w:r>
            <w:r>
              <w:rPr>
                <w:rFonts w:ascii="Consolas" w:hAnsi="Consolas" w:eastAsia="Malgun Gothic"/>
                <w:sz w:val="19"/>
              </w:rPr>
              <w:t>.scene.json</w:t>
            </w:r>
            <w:r>
              <w:rPr>
                <w:rFonts w:ascii="Calibri" w:hAnsi="Calibri" w:eastAsia="Malgun Gothic"/>
                <w:sz w:val="18"/>
              </w:rPr>
              <w:t xml:space="preserve"> 또는 `.json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인코딩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UTF-8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단위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optional string 없음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JSON `null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빈 문자열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""`로 보존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float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format_repr_double()` 기반 shortest round-trip 표기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좌표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world 좌표는 </w:t>
            </w:r>
            <w:r>
              <w:rPr>
                <w:rFonts w:ascii="Consolas" w:hAnsi="Consolas" w:eastAsia="Malgun Gothic"/>
                <w:sz w:val="19"/>
              </w:rPr>
              <w:t>[x,y,z]</w:t>
            </w:r>
            <w:r>
              <w:rPr>
                <w:rFonts w:ascii="Calibri" w:hAnsi="Calibri" w:eastAsia="Malgun Gothic"/>
                <w:sz w:val="18"/>
              </w:rPr>
              <w:t xml:space="preserve">, cell 좌표는 </w:t>
            </w:r>
            <w:r>
              <w:rPr>
                <w:rFonts w:ascii="Consolas" w:hAnsi="Consolas" w:eastAsia="Malgun Gothic"/>
                <w:sz w:val="19"/>
              </w:rPr>
              <w:t>[i,j,k]</w:t>
            </w:r>
            <w:r>
              <w:rPr>
                <w:rFonts w:ascii="Calibri" w:hAnsi="Calibri" w:eastAsia="Malgun Gothic"/>
                <w:sz w:val="18"/>
              </w:rPr>
              <w:t xml:space="preserve"> 배열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결과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results</w:t>
            </w:r>
            <w:r>
              <w:rPr>
                <w:rFonts w:ascii="Consolas" w:hAnsi="Consolas" w:eastAsia="Malgun Gothic"/>
                <w:sz w:val="19"/>
              </w:rPr>
              <w:t xml:space="preserve"> 배열은 task index와 같은 순서. 결과가 없으면 </w:t>
            </w:r>
            <w:r>
              <w:rPr>
                <w:rFonts w:ascii="Calibri" w:hAnsi="Calibri" w:eastAsia="Malgun Gothic"/>
                <w:sz w:val="18"/>
              </w:rPr>
              <w:t>null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path/visited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결과 object의 </w:t>
            </w:r>
            <w:r>
              <w:rPr>
                <w:rFonts w:ascii="Consolas" w:hAnsi="Consolas" w:eastAsia="Malgun Gothic"/>
                <w:sz w:val="19"/>
              </w:rPr>
              <w:t>path</w:t>
            </w:r>
            <w:r>
              <w:rPr>
                <w:rFonts w:ascii="Calibri" w:hAnsi="Calibri" w:eastAsia="Malgun Gothic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sz w:val="19"/>
              </w:rPr>
              <w:t>visited</w:t>
            </w:r>
            <w:r>
              <w:rPr>
                <w:rFonts w:ascii="Calibri" w:hAnsi="Calibri" w:eastAsia="Malgun Gothic"/>
                <w:sz w:val="18"/>
              </w:rPr>
              <w:t xml:space="preserve"> 배열. 없으면 `null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legacy 입력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기존 </w:t>
            </w:r>
            <w:r>
              <w:rPr>
                <w:rFonts w:ascii="Consolas" w:hAnsi="Consolas" w:eastAsia="Malgun Gothic"/>
                <w:sz w:val="19"/>
              </w:rPr>
              <w:t>scene.txt</w:t>
            </w:r>
            <w:r>
              <w:rPr>
                <w:rFonts w:ascii="Calibri" w:hAnsi="Calibri" w:eastAsia="Malgun Gothic"/>
                <w:sz w:val="18"/>
              </w:rPr>
              <w:t xml:space="preserve"> v1/v2는 </w:t>
            </w:r>
            <w:r>
              <w:rPr>
                <w:rFonts w:ascii="Consolas" w:hAnsi="Consolas" w:eastAsia="Malgun Gothic"/>
                <w:sz w:val="19"/>
              </w:rPr>
              <w:t>loads_scene()</w:t>
            </w:r>
            <w:r>
              <w:rPr>
                <w:rFonts w:ascii="Calibri" w:hAnsi="Calibri" w:eastAsia="Malgun Gothic"/>
                <w:sz w:val="18"/>
              </w:rPr>
              <w:t>에서 읽기 호환. 저장 시 JSON v3로 변환</w:t>
            </w:r>
          </w:p>
        </w:tc>
      </w:tr>
    </w:tbl>
    <w:p/>
    <w:p>
      <w:pPr>
        <w:pStyle w:val="Heading2"/>
      </w:pPr>
      <w:r>
        <w:t>6.3 주요 함수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dumps_scene(doc)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SceneDoc`을 scene.json 문자열로 변환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loads_scene(text)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문자열을 </w:t>
            </w:r>
            <w:r>
              <w:rPr>
                <w:rFonts w:ascii="Consolas" w:hAnsi="Consolas" w:eastAsia="Malgun Gothic"/>
                <w:sz w:val="19"/>
              </w:rPr>
              <w:t>SceneDoc</w:t>
            </w:r>
            <w:r>
              <w:rPr>
                <w:rFonts w:ascii="Calibri" w:hAnsi="Calibri" w:eastAsia="Malgun Gothic"/>
                <w:sz w:val="18"/>
              </w:rPr>
              <w:t>으로 파싱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write_scene(path, doc)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UTF-8/LF 파일 저장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read_scene(path)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파일 로드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occupancy_from_doc(doc)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기반 Dense 점유맵 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occupancy_from_passthrough(doc)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passthrough 객체 가시화용 점유맵 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ImplicitOccupancy::blocked_cells()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대형 격자에서 장애물 AABB와 동적 점유 셀만 열거. 전체 shape scan 없이 </w:t>
            </w:r>
            <w:r>
              <w:rPr>
                <w:rFonts w:ascii="Consolas" w:hAnsi="Consolas" w:eastAsia="Malgun Gothic"/>
                <w:sz w:val="19"/>
              </w:rPr>
              <w:t>r3d_copy_blocked()</w:t>
            </w:r>
            <w:r>
              <w:rPr>
                <w:rFonts w:ascii="Calibri" w:hAnsi="Calibri" w:eastAsia="Malgun Gothic"/>
                <w:sz w:val="18"/>
              </w:rPr>
              <w:t>의 non-OpenVDB fallback에 사용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scene.json v3부터 </w:t>
      </w:r>
      <w:r>
        <w:rPr>
          <w:rFonts w:ascii="Consolas" w:hAnsi="Consolas" w:eastAsia="Malgun Gothic"/>
          <w:sz w:val="19"/>
        </w:rPr>
        <w:t>diameter_mm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goal_dir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w_corridor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w_heur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w_heur_near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rack_levels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passthrough</w:t>
      </w:r>
      <w:r>
        <w:rPr>
          <w:rFonts w:ascii="Calibri" w:hAnsi="Calibri" w:eastAsia="Malgun Gothic"/>
          <w:sz w:val="21"/>
        </w:rPr>
        <w:t>가 저장/복원된다. 기존 scene.txt v1/v2 파일은 읽기 호환되며, 누락된 JSON v3 필드는 기본값으로 보정된다.</w:t>
      </w:r>
    </w:p>
    <w:p/>
    <w:p>
      <w:pPr>
        <w:pStyle w:val="Heading1"/>
      </w:pPr>
      <w:r>
        <w:t>7. C++ 코어 API 사용법</w:t>
      </w:r>
    </w:p>
    <w:p>
      <w:pPr>
        <w:pStyle w:val="Heading2"/>
      </w:pPr>
      <w:r>
        <w:t>7.1 단일 경로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"routing3d/occupancy.hpp"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"routing3d/astar.hpp"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"routing3d/cost.hpp"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namespace routing3d;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DenseOccupancy occ(Cell{120, 120, 60}, Vec3{0, 0, 0}, 50.0);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occ.add_box(AABB(Vec3{0, 0, 0}, Vec3{6000, 6000, 250}));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RouteParams params;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params.cell_mm = 50.0;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params.w_turn = 500.0;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params.w_clear = 10.0;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Cell start = occ.to_cell(Vec3{275, 3025, 1525});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Cell goal  = occ.to_cell(Vec3{5725, 3025, 1525});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AStarResult r = astar_weighted(occ, start, goal, params);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(r.success)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// r.path contains Cell list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Heading2"/>
      </w:pPr>
      <w:r>
        <w:t>7.2 다중 라우팅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"routing3d/multi_route.hpp"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std::vector&lt;RouteTask&gt; tasks;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RouteTask 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t.start_mm = Vec3{275, 3025, 1525};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t.end_mm = Vec3{5725, 3025, 1525};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t.utility = "PA";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t.utility_group = "Gas";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tasks.push_back(t);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auto mr = route_sequential(occ, tasks, params, "longest",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     /*pipe_radius=*/0,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     /*snap_to_free=*/2);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 ok = mr.success_count();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double total = mr.total_length_mm();</w:t>
      </w:r>
    </w:p>
    <w:p>
      <w:pPr>
        <w:pStyle w:val="Heading2"/>
      </w:pPr>
      <w:r>
        <w:t>7.3 Rip-up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auto rr = route_ripup(occ, tasks, params,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"longest",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/*pipe_radius=*/0,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/*snap_to_free=*/2,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/*max_expansions=*/-1,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/*max_rounds=*/10,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              /*max_ripup=*/4);</w:t>
      </w:r>
    </w:p>
    <w:p>
      <w:pPr>
        <w:pStyle w:val="Heading2"/>
      </w:pPr>
      <w:r>
        <w:t>7.4 OpenVDB 점유맵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"routing3d/vdb_occupancy.hpp"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VdbOccupancy occ(Cell{10000, 10000, 100}, Vec3{0, 0, 0}, 50.0);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occ.add_box(AABB(Vec3{0, 0, 0}, Vec3{500000, 500000, 250}));</w:t>
      </w:r>
    </w:p>
    <w:p>
      <w:pPr/>
      <w:r>
        <w:rPr>
          <w:rFonts w:ascii="Calibri" w:hAnsi="Calibri" w:eastAsia="Malgun Gothic"/>
          <w:sz w:val="21"/>
        </w:rPr>
        <w:t xml:space="preserve">OpenVDB 사용 시 CMake는 </w:t>
      </w:r>
      <w:r>
        <w:rPr>
          <w:rFonts w:ascii="Consolas" w:hAnsi="Consolas" w:eastAsia="Malgun Gothic"/>
          <w:sz w:val="19"/>
        </w:rPr>
        <w:t>USE_OPENVDB=ON</w:t>
      </w:r>
      <w:r>
        <w:rPr>
          <w:rFonts w:ascii="Calibri" w:hAnsi="Calibri" w:eastAsia="Malgun Gothic"/>
          <w:sz w:val="21"/>
        </w:rPr>
        <w:t>이며 OpenVDB package를 찾을 수 있어야 한다.</w:t>
      </w:r>
    </w:p>
    <w:p>
      <w:pPr>
        <w:pStyle w:val="Heading2"/>
      </w:pPr>
      <w:r>
        <w:t>7.5 옥트리 단일 라우팅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"routing3d/octree_occupancy.hpp"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#include "routing3d/scene_io.hpp"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namespace routing3d;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SceneDoc doc = read_scene("sample.scene.json");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OctreeOccupancy occ;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occ.build(doc);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const RouteTask&amp; task = doc.tasks[0];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Cell start = occ.to_cell(task.start_mm);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Cell goal = occ.to_cell(task.end_mm);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AStarResult r = astar_octree(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occ,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start,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goal,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doc.params,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/*max_expansions=*/5000000,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/*goal_dir=*/task.goal_dir,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/*collect_visited=*/false);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(r.success)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// r.path is an expanded fine-cell path, compatible with existing result handling.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/>
      <w:r>
        <w:rPr>
          <w:rFonts w:ascii="Calibri" w:hAnsi="Calibri" w:eastAsia="Malgun Gothic"/>
          <w:sz w:val="21"/>
        </w:rPr>
        <w:t>사용 기준: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미세 격자에서 빈 공간이 넓고 장애물이 비교적 국소적인 경우 유리하다.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leaf 구조를 뷰어에서 확인하려면 C API의 </w:t>
      </w:r>
      <w:r>
        <w:rPr>
          <w:rFonts w:ascii="Consolas" w:hAnsi="Consolas" w:eastAsia="Malgun Gothic"/>
          <w:sz w:val="19"/>
        </w:rPr>
        <w:t>r3d_enum_octree_leaves()</w:t>
      </w:r>
      <w:r>
        <w:rPr>
          <w:rFonts w:ascii="Calibri" w:hAnsi="Calibri" w:eastAsia="Malgun Gothic"/>
          <w:sz w:val="21"/>
        </w:rPr>
        <w:t>를 사용한다.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다중 배관을 순차 배치해야 하는 제품 흐름은 현재 </w:t>
      </w:r>
      <w:r>
        <w:rPr>
          <w:rFonts w:ascii="Consolas" w:hAnsi="Consolas" w:eastAsia="Malgun Gothic"/>
          <w:sz w:val="19"/>
        </w:rPr>
        <w:t>r3d_route_multi()</w:t>
      </w:r>
      <w:r>
        <w:rPr>
          <w:rFonts w:ascii="Calibri" w:hAnsi="Calibri" w:eastAsia="Malgun Gothic"/>
          <w:sz w:val="21"/>
        </w:rPr>
        <w:t xml:space="preserve"> 또는 corridor/rip-up API가 기본 경로다.</w:t>
      </w:r>
    </w:p>
    <w:p/>
    <w:p>
      <w:pPr>
        <w:pStyle w:val="Heading1"/>
      </w:pPr>
      <w:r>
        <w:t>8. C ABI 사용설명서</w:t>
      </w:r>
    </w:p>
    <w:p>
      <w:pPr/>
      <w:r>
        <w:rPr>
          <w:rFonts w:ascii="Calibri" w:hAnsi="Calibri" w:eastAsia="Malgun Gothic"/>
          <w:sz w:val="21"/>
        </w:rPr>
        <w:t xml:space="preserve">C API는 C#, Python ctypes, 다른 프로세스에서 안전하게 호출하기 위한 ABI다. C++ 예외는 ABI 밖으로 나가지 않고 </w:t>
      </w:r>
      <w:r>
        <w:rPr>
          <w:rFonts w:ascii="Consolas" w:hAnsi="Consolas" w:eastAsia="Malgun Gothic"/>
          <w:sz w:val="19"/>
        </w:rPr>
        <w:t>R3dStatus</w:t>
      </w:r>
      <w:r>
        <w:rPr>
          <w:rFonts w:ascii="Calibri" w:hAnsi="Calibri" w:eastAsia="Malgun Gothic"/>
          <w:sz w:val="21"/>
        </w:rPr>
        <w:t>로 변환된다.</w:t>
      </w:r>
    </w:p>
    <w:p>
      <w:pPr/>
      <w:r>
        <w:rPr>
          <w:rFonts w:ascii="Calibri" w:hAnsi="Calibri" w:eastAsia="Malgun Gothic"/>
          <w:sz w:val="21"/>
        </w:rPr>
        <w:t xml:space="preserve">헤더: </w:t>
      </w:r>
      <w:r>
        <w:rPr>
          <w:rFonts w:ascii="Consolas" w:hAnsi="Consolas" w:eastAsia="Malgun Gothic"/>
          <w:sz w:val="19"/>
        </w:rPr>
        <w:t>capi/routing3d_capi.h</w:t>
      </w:r>
    </w:p>
    <w:p>
      <w:pPr>
        <w:pStyle w:val="Heading2"/>
      </w:pPr>
      <w:r>
        <w:t>8.1 상태 코드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코드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R3D_OK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성공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R3D_ERR_ARG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잘못된 인자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R3D_ERR_PARSE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 파싱 실패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R3D_ERR_RUNTIME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실행 중 예외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R3D_ERR_RANGE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task index 등 범위 오류</w:t>
            </w:r>
          </w:p>
        </w:tc>
      </w:tr>
    </w:tbl>
    <w:p/>
    <w:p>
      <w:pPr>
        <w:pStyle w:val="Heading2"/>
      </w:pPr>
      <w:r>
        <w:t>8.2 Level 1: 문자열 scene API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R3dStatus r3d_route_scene_text(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const char* scene_text,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const char* mode,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const char* priority,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char** out_scene_text);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void r3d_free_string(char* s);</w:t>
      </w:r>
    </w:p>
    <w:p>
      <w:pPr/>
      <w:r>
        <w:rPr>
          <w:rFonts w:ascii="Consolas" w:hAnsi="Consolas" w:eastAsia="Malgun Gothic"/>
          <w:sz w:val="19"/>
        </w:rPr>
        <w:t>mode</w:t>
      </w:r>
      <w:r>
        <w:rPr>
          <w:rFonts w:ascii="Calibri" w:hAnsi="Calibri" w:eastAsia="Malgun Gothic"/>
          <w:sz w:val="21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값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single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각 task를 원본 장애물 기준으로 독립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multi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순차 다중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그 외/NULL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기본 `multi</w:t>
            </w:r>
          </w:p>
        </w:tc>
      </w:tr>
    </w:tbl>
    <w:p/>
    <w:p>
      <w:pPr/>
      <w:r>
        <w:rPr>
          <w:rFonts w:ascii="Consolas" w:hAnsi="Consolas" w:eastAsia="Malgun Gothic"/>
          <w:sz w:val="19"/>
        </w:rPr>
        <w:t>priority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longest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shortest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utility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diameter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original</w:t>
      </w:r>
      <w:r>
        <w:rPr>
          <w:rFonts w:ascii="Calibri" w:hAnsi="Calibri" w:eastAsia="Malgun Gothic"/>
          <w:sz w:val="21"/>
        </w:rPr>
        <w:t xml:space="preserve"> 등을 사용한다.</w:t>
      </w:r>
    </w:p>
    <w:p>
      <w:pPr/>
      <w:r>
        <w:rPr>
          <w:rFonts w:ascii="Calibri" w:hAnsi="Calibri" w:eastAsia="Malgun Gothic"/>
          <w:sz w:val="21"/>
        </w:rPr>
        <w:t>사용 예: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char* out = NULL;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R3dStatus st = r3d_route_scene_text(scene_text, "multi", "longest", &amp;out);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(st == R3D_OK)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// out is routed scene.json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r3d_free_string(out);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Heading2"/>
      </w:pPr>
      <w:r>
        <w:t>8.3 Level 2: handle API</w:t>
      </w:r>
    </w:p>
    <w:p>
      <w:pPr/>
      <w:r>
        <w:rPr>
          <w:rFonts w:ascii="Calibri" w:hAnsi="Calibri" w:eastAsia="Malgun Gothic"/>
          <w:sz w:val="21"/>
        </w:rPr>
        <w:t>기본 흐름: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R3dEngine* e = r3d_create();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R3dGrid grid = {50.0, 0.0, 0.0, 0.0, 120, 120, 60};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r3d_set_grid(e, &amp;grid);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R3dParams p = {0};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p.cell_mm = 50.0;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p.w_turn = 500.0;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p.w_clear = 10.0;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p.w_heur = 1.0;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p.clearance_radius = 2;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p.clearance_connectivity = 6;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r3d_set_params(e, &amp;p);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r3d_add_obstacle(e, 0, 0, 0, 6000, 6000, 250);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 task = r3d_add_task(e,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275, 3025, 1525,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5725, 3025, 1525,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"PA", "Gas");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r3d_route_multi(e, "longest");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R3dResult r;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r3d_get_result(e, task, &amp;r);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(r.success &amp;&amp; r.path_len &gt; 0)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int* path = malloc(sizeof(int) * 3 * r.path_len);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n = r3d_copy_path(e, task, path, r.path_len);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free(path);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r3d_destroy(e);</w:t>
      </w:r>
    </w:p>
    <w:p>
      <w:pPr>
        <w:pStyle w:val="Heading2"/>
      </w:pPr>
      <w:r>
        <w:t>8.4 주요 handle 함수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r3d_create()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 / </w:t>
            </w:r>
            <w:r>
              <w:rPr>
                <w:rFonts w:ascii="Calibri" w:hAnsi="Calibri" w:eastAsia="Malgun Gothic"/>
                <w:b/>
                <w:sz w:val="18"/>
              </w:rPr>
              <w:t>r3d_destroy()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엔진 핸들 생성/해제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r3d_load_scene_text()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scene.json를 핸들에 로드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r3d_set_grid()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grid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r3d_set_params()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비용 파라미터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r3d_add_obstacle()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AABB 추가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r3d_add_passthrough()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시각화용 통과 객체 추가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r3d_add_task()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라우팅 작업 추가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r3d_set_task_endpoints()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task 시작/끝 갱신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r3d_set_task_diameter()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diameter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r3d_set_task_goal_dir()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목표 진입 방향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r3d_set_cbs_depth()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CBS-lite 협상 라우팅 깊이 설정. 0이면 OFF, 1 이상이면 실패 task에 대해 blocker 재귀 양보 시도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r3d_route_task()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단일 task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r3d_route_multi()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다중 순차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r3d_route_multi_progress()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진행 콜백 포함 다중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r3d_route_ripup()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rip-up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r3d_route_corridor()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계층 corridor 단일/독립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r3d_route_corridor_multi()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계층 corridor 순차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r3d_route_task_octree()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단일 task를 </w:t>
            </w:r>
            <w:r>
              <w:rPr>
                <w:rFonts w:ascii="Consolas" w:hAnsi="Consolas" w:eastAsia="Malgun Gothic"/>
                <w:sz w:val="19"/>
              </w:rPr>
              <w:t>OctreeOccupancy</w:t>
            </w:r>
            <w:r>
              <w:rPr>
                <w:rFonts w:ascii="Calibri" w:hAnsi="Calibri" w:eastAsia="Malgun Gothic"/>
                <w:sz w:val="18"/>
              </w:rPr>
              <w:t xml:space="preserve"> + Octree Jump A*로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r3d_enum_octree_leaves()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현재 scene에서 생성한 octree leaf 목록을 world 좌표/크기/state로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r3d_get_result()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결과 조회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r3d_copy_path()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경로 셀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r3d_copy_visited()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방문 셀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r3d_copy_blocked()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점유 셀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r3d_copy_passthrough()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passthrough 점유 셀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r3d_dump_scene_text()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현재 상태를 scene.json로 덤프</w:t>
            </w:r>
          </w:p>
        </w:tc>
      </w:tr>
    </w:tbl>
    <w:p/>
    <w:p>
      <w:pPr>
        <w:pStyle w:val="Heading2"/>
      </w:pPr>
      <w:r>
        <w:t>8.5 R3dParams 필드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필드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cell_mm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셀 크기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w_turn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회전 패널티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w_clear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clearance 패널티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w_corridor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 외부 패널티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w_heur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weighted A* 가중치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w_heur_near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목표 근처 가중치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clearance_radius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clearance 반경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clearance_connectivity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6 또는 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corridor_radius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 팽창 반경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rack_level_count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, </w:t>
            </w:r>
            <w:r>
              <w:rPr>
                <w:rFonts w:ascii="Calibri" w:hAnsi="Calibri" w:eastAsia="Malgun Gothic"/>
                <w:b/>
                <w:sz w:val="18"/>
              </w:rPr>
              <w:t>rack_levels[8]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선호 z level</w:t>
            </w:r>
          </w:p>
        </w:tc>
      </w:tr>
    </w:tbl>
    <w:p/>
    <w:p>
      <w:pPr>
        <w:pStyle w:val="Heading2"/>
      </w:pPr>
      <w:r>
        <w:t>8.6 R3dRuntimeOptions 필드</w:t>
      </w:r>
    </w:p>
    <w:p>
      <w:pPr/>
      <w:r>
        <w:rPr>
          <w:rFonts w:ascii="Consolas" w:hAnsi="Consolas" w:eastAsia="Malgun Gothic"/>
          <w:sz w:val="19"/>
        </w:rPr>
        <w:t>R3dRuntimeOptions</w:t>
      </w:r>
      <w:r>
        <w:rPr>
          <w:rFonts w:ascii="Calibri" w:hAnsi="Calibri" w:eastAsia="Malgun Gothic"/>
          <w:sz w:val="21"/>
        </w:rPr>
        <w:t>는 기존 환경변수/하드코딩 상수를 C API에서 제어하기 위한 선택 설정이다. 값이 0이면 기존 기본값을 사용한다.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필드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기본 동작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large_grid_threshold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5,000,000 cells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Dense 대신 대형 처리 경로로 전환하는 기준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max_expansions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R3D_MAX_EXP` 또는 48,000,000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weighted A* 확장 제한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fallback_expansions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max_expansions</w:t>
            </w:r>
            <w:r>
              <w:rPr>
                <w:rFonts w:ascii="Consolas" w:hAnsi="Consolas" w:eastAsia="Malgun Gothic"/>
                <w:sz w:val="19"/>
              </w:rPr>
              <w:t xml:space="preserve"> 또는 </w:t>
            </w:r>
            <w:r>
              <w:rPr>
                <w:rFonts w:ascii="Calibri" w:hAnsi="Calibri" w:eastAsia="Malgun Gothic"/>
                <w:sz w:val="18"/>
              </w:rPr>
              <w:t>R3D_FALLBACK_EXP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hierarchical 실패 후 fallback 탐색 제한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hier_factor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coarse/fine 격자 비율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hier_radius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 path 주변 corridor 반경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hier_probe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300,000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직접 A* probe 확장 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ripup_enabled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-1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-1</w:t>
            </w:r>
            <w:r>
              <w:rPr>
                <w:rFonts w:ascii="Consolas" w:hAnsi="Consolas" w:eastAsia="Malgun Gothic"/>
                <w:sz w:val="19"/>
              </w:rPr>
              <w:t xml:space="preserve">은 환경변수/기본값, </w:t>
            </w:r>
            <w:r>
              <w:rPr>
                <w:rFonts w:ascii="Calibri" w:hAnsi="Calibri" w:eastAsia="Malgun Gothic"/>
                <w:sz w:val="18"/>
              </w:rPr>
              <w:t>0</w:t>
            </w:r>
            <w:r>
              <w:rPr>
                <w:rFonts w:ascii="Consolas" w:hAnsi="Consolas" w:eastAsia="Malgun Gothic"/>
                <w:sz w:val="19"/>
              </w:rPr>
              <w:t xml:space="preserve">은 off, </w:t>
            </w:r>
            <w:r>
              <w:rPr>
                <w:rFonts w:ascii="Calibri" w:hAnsi="Calibri" w:eastAsia="Malgun Gothic"/>
                <w:sz w:val="18"/>
              </w:rPr>
              <w:t>1`은 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cbs_expansions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R3D_CBS_EXP` 또는 2,000,000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CBS-lite 내부 재라우팅 1회당 A* 확장 제한. 소형 격자에서 무제한 탐색으로 빠지는 것을 방지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r3d_set_cbs_depth()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R3dRuntimeOptions</w:t>
      </w:r>
      <w:r>
        <w:rPr>
          <w:rFonts w:ascii="Calibri" w:hAnsi="Calibri" w:eastAsia="Malgun Gothic"/>
          <w:sz w:val="21"/>
        </w:rPr>
        <w:t>와 별도인 handle option이다.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depth가 0이면 CBS-lite는 실행되지 않는다.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depth가 1 이상이면 </w:t>
      </w:r>
      <w:r>
        <w:rPr>
          <w:rFonts w:ascii="Consolas" w:hAnsi="Consolas" w:eastAsia="Malgun Gothic"/>
          <w:sz w:val="19"/>
        </w:rPr>
        <w:t>route_multi_impl()</w:t>
      </w:r>
      <w:r>
        <w:rPr>
          <w:rFonts w:ascii="Calibri" w:hAnsi="Calibri" w:eastAsia="Malgun Gothic"/>
          <w:sz w:val="21"/>
        </w:rPr>
        <w:t>에서 실패 task가 남은 경우 소형/대형 격자 모두 CBS-lite를 시도한다.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r3d_set_runtime_options()</w:t>
      </w:r>
      <w:r>
        <w:rPr>
          <w:rFonts w:ascii="Calibri" w:hAnsi="Calibri" w:eastAsia="Malgun Gothic"/>
          <w:sz w:val="21"/>
        </w:rPr>
        <w:t xml:space="preserve">는 음수/과도한 일부 값을 clamp한다. </w:t>
      </w:r>
      <w:r>
        <w:rPr>
          <w:rFonts w:ascii="Consolas" w:hAnsi="Consolas" w:eastAsia="Malgun Gothic"/>
          <w:sz w:val="19"/>
        </w:rPr>
        <w:t>cbs_expansions=0</w:t>
      </w:r>
      <w:r>
        <w:rPr>
          <w:rFonts w:ascii="Calibri" w:hAnsi="Calibri" w:eastAsia="Malgun Gothic"/>
          <w:sz w:val="21"/>
        </w:rPr>
        <w:t xml:space="preserve">이면 엔진 기본값 또는 환경변수 </w:t>
      </w:r>
      <w:r>
        <w:rPr>
          <w:rFonts w:ascii="Consolas" w:hAnsi="Consolas" w:eastAsia="Malgun Gothic"/>
          <w:sz w:val="19"/>
        </w:rPr>
        <w:t>R3D_CBS_EXP</w:t>
      </w:r>
      <w:r>
        <w:rPr>
          <w:rFonts w:ascii="Calibri" w:hAnsi="Calibri" w:eastAsia="Malgun Gothic"/>
          <w:sz w:val="21"/>
        </w:rPr>
        <w:t>를 사용한다.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Viewer의 "협상 라우팅(CBS)" 체크박스는 OFF일 때 </w:t>
      </w:r>
      <w:r>
        <w:rPr>
          <w:rFonts w:ascii="Consolas" w:hAnsi="Consolas" w:eastAsia="Malgun Gothic"/>
          <w:sz w:val="19"/>
        </w:rPr>
        <w:t>SetCbsDepth(0)</w:t>
      </w:r>
      <w:r>
        <w:rPr>
          <w:rFonts w:ascii="Calibri" w:hAnsi="Calibri" w:eastAsia="Malgun Gothic"/>
          <w:sz w:val="21"/>
        </w:rPr>
        <w:t xml:space="preserve">, ON일 때 </w:t>
      </w:r>
      <w:r>
        <w:rPr>
          <w:rFonts w:ascii="Consolas" w:hAnsi="Consolas" w:eastAsia="Malgun Gothic"/>
          <w:sz w:val="19"/>
        </w:rPr>
        <w:t>SetCbsDepth(2)</w:t>
      </w:r>
      <w:r>
        <w:rPr>
          <w:rFonts w:ascii="Calibri" w:hAnsi="Calibri" w:eastAsia="Malgun Gothic"/>
          <w:sz w:val="21"/>
        </w:rPr>
        <w:t>를 호출한다.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R3dRuntimeOptions opt = {0};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opt.large_grid_threshold = 10000000;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opt.max_expansions = 80000000;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opt.hier_factor = 10;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opt.hier_radius = 3;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opt.ripup_enabled = 1;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opt.cbs_expansions = 2000000;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r3d_set_runtime_options(e, &amp;opt);</w:t>
      </w:r>
    </w:p>
    <w:p>
      <w:pPr>
        <w:pStyle w:val="Heading2"/>
      </w:pPr>
      <w:r>
        <w:t>8.7 Progress callback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typedef int32_t(__cdecl* R3dProgressFn)(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void* user,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phase,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order_index,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task_index,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success,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double length_mm,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turns,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int64_t expanded_nodes,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double elapsed_ms,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done,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total,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double progress01,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const int32_t* path_ijk,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path_len);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phase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탐색 중 진행률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배관 하나 완료</w:t>
            </w:r>
          </w:p>
        </w:tc>
      </w:tr>
    </w:tbl>
    <w:p/>
    <w:p>
      <w:pPr/>
      <w:r>
        <w:rPr>
          <w:rFonts w:ascii="Calibri" w:hAnsi="Calibri" w:eastAsia="Malgun Gothic"/>
          <w:sz w:val="21"/>
        </w:rPr>
        <w:t>callback이 0이 아닌 값을 반환하면 cooperative cancel로 현재 배치 처리를 중단한다. 이미 완료된 결과는 보존된다.</w:t>
      </w:r>
    </w:p>
    <w:p>
      <w:pPr>
        <w:pStyle w:val="Heading2"/>
      </w:pPr>
      <w:r>
        <w:t>8.7 결과 조회 규칙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r3d_get_result()</w:t>
      </w:r>
      <w:r>
        <w:rPr>
          <w:rFonts w:ascii="Calibri" w:hAnsi="Calibri" w:eastAsia="Malgun Gothic"/>
          <w:sz w:val="21"/>
        </w:rPr>
        <w:t xml:space="preserve">로 </w:t>
      </w:r>
      <w:r>
        <w:rPr>
          <w:rFonts w:ascii="Consolas" w:hAnsi="Consolas" w:eastAsia="Malgun Gothic"/>
          <w:sz w:val="19"/>
        </w:rPr>
        <w:t>path_len</w:t>
      </w:r>
      <w:r>
        <w:rPr>
          <w:rFonts w:ascii="Calibri" w:hAnsi="Calibri" w:eastAsia="Malgun Gothic"/>
          <w:sz w:val="21"/>
        </w:rPr>
        <w:t xml:space="preserve">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path_len * 3</w:t>
      </w:r>
      <w:r>
        <w:rPr>
          <w:rFonts w:ascii="Calibri" w:hAnsi="Calibri" w:eastAsia="Malgun Gothic"/>
          <w:sz w:val="21"/>
        </w:rPr>
        <w:t xml:space="preserve"> 크기의 </w:t>
      </w:r>
      <w:r>
        <w:rPr>
          <w:rFonts w:ascii="Consolas" w:hAnsi="Consolas" w:eastAsia="Malgun Gothic"/>
          <w:sz w:val="19"/>
        </w:rPr>
        <w:t>int32_t</w:t>
      </w:r>
      <w:r>
        <w:rPr>
          <w:rFonts w:ascii="Calibri" w:hAnsi="Calibri" w:eastAsia="Malgun Gothic"/>
          <w:sz w:val="21"/>
        </w:rPr>
        <w:t xml:space="preserve"> 버퍼 할당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r3d_copy_path()</w:t>
      </w:r>
      <w:r>
        <w:rPr>
          <w:rFonts w:ascii="Calibri" w:hAnsi="Calibri" w:eastAsia="Malgun Gothic"/>
          <w:sz w:val="21"/>
        </w:rPr>
        <w:t xml:space="preserve"> 호출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버퍼는 </w:t>
      </w:r>
      <w:r>
        <w:rPr>
          <w:rFonts w:ascii="Consolas" w:hAnsi="Consolas" w:eastAsia="Malgun Gothic"/>
          <w:sz w:val="19"/>
        </w:rPr>
        <w:t>(i,j,k)</w:t>
      </w:r>
      <w:r>
        <w:rPr>
          <w:rFonts w:ascii="Calibri" w:hAnsi="Calibri" w:eastAsia="Malgun Gothic"/>
          <w:sz w:val="21"/>
        </w:rPr>
        <w:t>가 연속 저장된다.</w:t>
      </w:r>
    </w:p>
    <w:p>
      <w:pPr/>
      <w:r>
        <w:rPr>
          <w:rFonts w:ascii="Consolas" w:hAnsi="Consolas" w:eastAsia="Malgun Gothic"/>
          <w:sz w:val="19"/>
        </w:rPr>
        <w:t>r3d_copy_blocked()</w:t>
      </w:r>
      <w:r>
        <w:rPr>
          <w:rFonts w:ascii="Calibri" w:hAnsi="Calibri" w:eastAsia="Malgun Gothic"/>
          <w:sz w:val="21"/>
        </w:rPr>
        <w:t xml:space="preserve">와 </w:t>
      </w:r>
      <w:r>
        <w:rPr>
          <w:rFonts w:ascii="Consolas" w:hAnsi="Consolas" w:eastAsia="Malgun Gothic"/>
          <w:sz w:val="19"/>
        </w:rPr>
        <w:t>r3d_copy_passthrough()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buf == NULL</w:t>
      </w:r>
      <w:r>
        <w:rPr>
          <w:rFonts w:ascii="Calibri" w:hAnsi="Calibri" w:eastAsia="Malgun Gothic"/>
          <w:sz w:val="21"/>
        </w:rPr>
        <w:t xml:space="preserve"> 또는 </w:t>
      </w:r>
      <w:r>
        <w:rPr>
          <w:rFonts w:ascii="Consolas" w:hAnsi="Consolas" w:eastAsia="Malgun Gothic"/>
          <w:sz w:val="19"/>
        </w:rPr>
        <w:t>buf_cells &lt;= 0</w:t>
      </w:r>
      <w:r>
        <w:rPr>
          <w:rFonts w:ascii="Calibri" w:hAnsi="Calibri" w:eastAsia="Malgun Gothic"/>
          <w:sz w:val="21"/>
        </w:rPr>
        <w:t xml:space="preserve">이면 개수 조회 용도로 사용할 수 있다. 대형 장면의 UI preview는 전체 점유 셀을 먼저 만들지 않는 </w:t>
      </w:r>
      <w:r>
        <w:rPr>
          <w:rFonts w:ascii="Consolas" w:hAnsi="Consolas" w:eastAsia="Malgun Gothic"/>
          <w:sz w:val="19"/>
        </w:rPr>
        <w:t>r3d_copy_blocked_sampled(e, max_cells, buf)</w:t>
      </w:r>
      <w:r>
        <w:rPr>
          <w:rFonts w:ascii="Calibri" w:hAnsi="Calibri" w:eastAsia="Malgun Gothic"/>
          <w:sz w:val="21"/>
        </w:rPr>
        <w:t xml:space="preserve"> 사용을 권장한다.</w:t>
      </w:r>
    </w:p>
    <w:p>
      <w:pPr>
        <w:pStyle w:val="Heading2"/>
      </w:pPr>
      <w:r>
        <w:t>8.8 Octree C API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R3D_API R3dStatus r3d_route_task_octree(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R3dEngine*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task,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int64_t max_exp,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goal_dir,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R3dResult* out);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typedef struct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x0_mm, y0_mm, z0_mm;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size_mm;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state; // 0=FREE, 1=BLOCKED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 R3dOctreeLeaf;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R3D_API R3dStatus r3d_enum_octree_leaves(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R3dEngine*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R3dOctreeLeaf* buf,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maxCount,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int32_t* out_count);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R3D_API int32_t r3d_copy_blocked_sampled(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const R3dEngine*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 max_cells,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int32_t* buf);</w:t>
      </w:r>
    </w:p>
    <w:p>
      <w:pPr/>
      <w:r>
        <w:rPr>
          <w:rFonts w:ascii="Calibri" w:hAnsi="Calibri" w:eastAsia="Malgun Gothic"/>
          <w:sz w:val="21"/>
        </w:rPr>
        <w:t>사용 예: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R3dResult out = {0};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R3dStatus st = r3d_route_task_octree(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task_index,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/*max_exp=*/5000000,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/*goal_dir=*/-1,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&amp;out);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(st == R3D_OK &amp;&amp; out.success) 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int32_t* path = malloc(sizeof(int32_t) * 3 * out.path_len);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r3d_copy_path(e, task_index, path, out.path_len);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free(path);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R3dOctreeLeaf leaves[4096];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int32_t leaf_count = 0;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r3d_enum_octree_leaves(e, NULL, 0, &amp;leaf_count);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int32_t take = leaf_count &lt; 4096 ? leaf_count : 4096;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r3d_enum_octree_leaves(e, leaves, take, &amp;leaf_count);</w:t>
      </w:r>
    </w:p>
    <w:p>
      <w:pPr/>
      <w:r>
        <w:rPr>
          <w:rFonts w:ascii="Calibri" w:hAnsi="Calibri" w:eastAsia="Malgun Gothic"/>
          <w:sz w:val="21"/>
        </w:rPr>
        <w:t>호출 규칙: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task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0 &lt;= task &lt; task_count</w:t>
      </w:r>
      <w:r>
        <w:rPr>
          <w:rFonts w:ascii="Calibri" w:hAnsi="Calibri" w:eastAsia="Malgun Gothic"/>
          <w:sz w:val="21"/>
        </w:rPr>
        <w:t xml:space="preserve"> 범위여야 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max_exp &gt; 0</w:t>
      </w:r>
      <w:r>
        <w:rPr>
          <w:rFonts w:ascii="Calibri" w:hAnsi="Calibri" w:eastAsia="Malgun Gothic"/>
          <w:sz w:val="21"/>
        </w:rPr>
        <w:t>이면 해당 값을 확장 제한으로 사용한다.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max_exp &lt;= 0</w:t>
      </w:r>
      <w:r>
        <w:rPr>
          <w:rFonts w:ascii="Calibri" w:hAnsi="Calibri" w:eastAsia="Malgun Gothic"/>
          <w:sz w:val="21"/>
        </w:rPr>
        <w:t xml:space="preserve">이면 환경변수 </w:t>
      </w:r>
      <w:r>
        <w:rPr>
          <w:rFonts w:ascii="Consolas" w:hAnsi="Consolas" w:eastAsia="Malgun Gothic"/>
          <w:sz w:val="19"/>
        </w:rPr>
        <w:t>R3D_MAX_EXP</w:t>
      </w:r>
      <w:r>
        <w:rPr>
          <w:rFonts w:ascii="Calibri" w:hAnsi="Calibri" w:eastAsia="Malgun Gothic"/>
          <w:sz w:val="21"/>
        </w:rPr>
        <w:t>를 사용하고, 환경변수도 없으면 제한 없이 탐색한다.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goal_dir=-1</w:t>
      </w:r>
      <w:r>
        <w:rPr>
          <w:rFonts w:ascii="Calibri" w:hAnsi="Calibri" w:eastAsia="Malgun Gothic"/>
          <w:sz w:val="21"/>
        </w:rPr>
        <w:t xml:space="preserve">은 목표 진입 방향 무제약, </w:t>
      </w:r>
      <w:r>
        <w:rPr>
          <w:rFonts w:ascii="Consolas" w:hAnsi="Consolas" w:eastAsia="Malgun Gothic"/>
          <w:sz w:val="19"/>
        </w:rPr>
        <w:t>0..5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NEIGHBORS_6</w:t>
      </w:r>
      <w:r>
        <w:rPr>
          <w:rFonts w:ascii="Calibri" w:hAnsi="Calibri" w:eastAsia="Malgun Gothic"/>
          <w:sz w:val="21"/>
        </w:rPr>
        <w:t xml:space="preserve"> 방향 제약이다.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r3d_route_task_octree()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collect_visited</w:t>
      </w:r>
      <w:r>
        <w:rPr>
          <w:rFonts w:ascii="Calibri" w:hAnsi="Calibri" w:eastAsia="Malgun Gothic"/>
          <w:sz w:val="21"/>
        </w:rPr>
        <w:t xml:space="preserve">가 켜져 있으면 </w:t>
      </w:r>
      <w:r>
        <w:rPr>
          <w:rFonts w:ascii="Consolas" w:hAnsi="Consolas" w:eastAsia="Malgun Gothic"/>
          <w:sz w:val="19"/>
        </w:rPr>
        <w:t>R3dResult.visited_len</w:t>
      </w:r>
      <w:r>
        <w:rPr>
          <w:rFonts w:ascii="Calibri" w:hAnsi="Calibri" w:eastAsia="Malgun Gothic"/>
          <w:sz w:val="21"/>
        </w:rPr>
        <w:t>을 채운다.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r3d_enum_octree_leaves()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19"/>
        </w:rPr>
        <w:t>buf == NULL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maxCount == 0</w:t>
      </w:r>
      <w:r>
        <w:rPr>
          <w:rFonts w:ascii="Calibri" w:hAnsi="Calibri" w:eastAsia="Malgun Gothic"/>
          <w:sz w:val="21"/>
        </w:rPr>
        <w:t xml:space="preserve"> 조합으로 전체 leaf count만 조회할 수 있다.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out_count</w:t>
      </w:r>
      <w:r>
        <w:rPr>
          <w:rFonts w:ascii="Calibri" w:hAnsi="Calibri" w:eastAsia="Malgun Gothic"/>
          <w:sz w:val="21"/>
        </w:rPr>
        <w:t xml:space="preserve">는 항상 전체 leaf 개수다. 실제 복사 개수는 </w:t>
      </w:r>
      <w:r>
        <w:rPr>
          <w:rFonts w:ascii="Consolas" w:hAnsi="Consolas" w:eastAsia="Malgun Gothic"/>
          <w:sz w:val="19"/>
        </w:rPr>
        <w:t>min(out_count, maxCount)</w:t>
      </w:r>
      <w:r>
        <w:rPr>
          <w:rFonts w:ascii="Calibri" w:hAnsi="Calibri" w:eastAsia="Malgun Gothic"/>
          <w:sz w:val="21"/>
        </w:rPr>
        <w:t>로 판단한다.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buf != NULL</w:t>
      </w:r>
      <w:r>
        <w:rPr>
          <w:rFonts w:ascii="Calibri" w:hAnsi="Calibri" w:eastAsia="Malgun Gothic"/>
          <w:sz w:val="21"/>
        </w:rPr>
        <w:t xml:space="preserve">이고 </w:t>
      </w:r>
      <w:r>
        <w:rPr>
          <w:rFonts w:ascii="Consolas" w:hAnsi="Consolas" w:eastAsia="Malgun Gothic"/>
          <w:sz w:val="19"/>
        </w:rPr>
        <w:t>maxCount</w:t>
      </w:r>
      <w:r>
        <w:rPr>
          <w:rFonts w:ascii="Calibri" w:hAnsi="Calibri" w:eastAsia="Malgun Gothic"/>
          <w:sz w:val="21"/>
        </w:rPr>
        <w:t xml:space="preserve">가 전체 leaf 수보다 작으면 앞에서부터 </w:t>
      </w:r>
      <w:r>
        <w:rPr>
          <w:rFonts w:ascii="Consolas" w:hAnsi="Consolas" w:eastAsia="Malgun Gothic"/>
          <w:sz w:val="19"/>
        </w:rPr>
        <w:t>maxCount</w:t>
      </w:r>
      <w:r>
        <w:rPr>
          <w:rFonts w:ascii="Calibri" w:hAnsi="Calibri" w:eastAsia="Malgun Gothic"/>
          <w:sz w:val="21"/>
        </w:rPr>
        <w:t>개만 복사된다. C#/Viewer wrapper는 먼저 size-query를 호출한 뒤 필요한 만큼만 버퍼를 잡는다.</w:t>
      </w:r>
    </w:p>
    <w:p/>
    <w:p>
      <w:pPr>
        <w:pStyle w:val="Heading1"/>
      </w:pPr>
      <w:r>
        <w:t>9. C# 단계별 튜토리얼</w:t>
      </w:r>
    </w:p>
    <w:p>
      <w:pPr/>
      <w:r>
        <w:rPr>
          <w:rFonts w:ascii="Calibri" w:hAnsi="Calibri" w:eastAsia="Malgun Gothic"/>
          <w:sz w:val="21"/>
        </w:rPr>
        <w:t>대상 프로젝트: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경로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샘플 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D:\DINNO\DEV\AI-AutoRouting\Routing3D\csharp\Routing3D.Samples.LargeSpace10mm\Routing3D.Samples.LargeSpace10mm.csproj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managed wrapper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D:\DINNO\DEV\AI-AutoRouting\Routing3D\csharp\Routing3D.Engine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단계별 튜토리얼 코드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D:\DINNO\DEV\AI-AutoRouting\Routing3D\csharp\Routing3D.Samples.LargeSpace10mm\Pipeline\Routing3DTutorialSteps.cs</w:t>
            </w:r>
          </w:p>
        </w:tc>
      </w:tr>
    </w:tbl>
    <w:p/>
    <w:p>
      <w:pPr>
        <w:pStyle w:val="Heading2"/>
      </w:pPr>
      <w:r>
        <w:t>9.1 프로젝트 구성</w:t>
      </w:r>
    </w:p>
    <w:p>
      <w:pPr/>
      <w:r>
        <w:rPr>
          <w:rFonts w:ascii="Consolas" w:hAnsi="Consolas" w:eastAsia="Malgun Gothic"/>
          <w:sz w:val="19"/>
        </w:rPr>
        <w:t>Routing3D.Samples.LargeSpace10mm</w:t>
      </w:r>
      <w:r>
        <w:rPr>
          <w:rFonts w:ascii="Calibri" w:hAnsi="Calibri" w:eastAsia="Malgun Gothic"/>
          <w:sz w:val="21"/>
        </w:rPr>
        <w:t xml:space="preserve">는 WPF 샘플 프로젝트이며 </w:t>
      </w:r>
      <w:r>
        <w:rPr>
          <w:rFonts w:ascii="Consolas" w:hAnsi="Consolas" w:eastAsia="Malgun Gothic"/>
          <w:sz w:val="19"/>
        </w:rPr>
        <w:t>Routing3D.Engine</w:t>
      </w:r>
      <w:r>
        <w:rPr>
          <w:rFonts w:ascii="Calibri" w:hAnsi="Calibri" w:eastAsia="Malgun Gothic"/>
          <w:sz w:val="21"/>
        </w:rPr>
        <w:t xml:space="preserve"> 프로젝트를 참조한다. </w:t>
      </w:r>
      <w:r>
        <w:rPr>
          <w:rFonts w:ascii="Consolas" w:hAnsi="Consolas" w:eastAsia="Malgun Gothic"/>
          <w:sz w:val="19"/>
        </w:rPr>
        <w:t>.csproj</w:t>
      </w:r>
      <w:r>
        <w:rPr>
          <w:rFonts w:ascii="Calibri" w:hAnsi="Calibri" w:eastAsia="Malgun Gothic"/>
          <w:sz w:val="21"/>
        </w:rPr>
        <w:t xml:space="preserve">는 빌드 결과 폴더로 </w:t>
      </w:r>
      <w:r>
        <w:rPr>
          <w:rFonts w:ascii="Consolas" w:hAnsi="Consolas" w:eastAsia="Malgun Gothic"/>
          <w:sz w:val="19"/>
        </w:rPr>
        <w:t>routing3d_capi.dll</w:t>
      </w:r>
      <w:r>
        <w:rPr>
          <w:rFonts w:ascii="Calibri" w:hAnsi="Calibri" w:eastAsia="Malgun Gothic"/>
          <w:sz w:val="21"/>
        </w:rPr>
        <w:t>과 vcpkg runtime DLL을 복사하도록 구성되어 있다.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&lt;ProjectReference Include="..\Routing3D.Engine\Routing3D.Engine.csproj" /&gt;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&lt;None Include="..\..\cpp\build_openvdb_release\Release\routing3d_capi.dll"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Condition="Exists('..\..\cpp\build_openvdb_release\Release\routing3d_capi.dll')"&gt;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&lt;Link&gt;routing3d_capi.dll&lt;/Link&gt;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&lt;CopyToOutputDirectory&gt;PreserveNewest&lt;/CopyToOutputDirectory&gt;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&lt;/None&gt;</w:t>
      </w:r>
    </w:p>
    <w:p>
      <w:pPr/>
      <w:r>
        <w:rPr>
          <w:rFonts w:ascii="Calibri" w:hAnsi="Calibri" w:eastAsia="Malgun Gothic"/>
          <w:sz w:val="21"/>
        </w:rPr>
        <w:t>운영 기준: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C#은 </w:t>
      </w:r>
      <w:r>
        <w:rPr>
          <w:rFonts w:ascii="Consolas" w:hAnsi="Consolas" w:eastAsia="Malgun Gothic"/>
          <w:sz w:val="19"/>
        </w:rPr>
        <w:t>Routing3DEngine</w:t>
      </w:r>
      <w:r>
        <w:rPr>
          <w:rFonts w:ascii="Calibri" w:hAnsi="Calibri" w:eastAsia="Malgun Gothic"/>
          <w:sz w:val="21"/>
        </w:rPr>
        <w:t xml:space="preserve"> managed wrapper를 사용한다.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native DLL은 </w:t>
      </w:r>
      <w:r>
        <w:rPr>
          <w:rFonts w:ascii="Consolas" w:hAnsi="Consolas" w:eastAsia="Malgun Gothic"/>
          <w:sz w:val="19"/>
        </w:rPr>
        <w:t>routing3d_capi.dll</w:t>
      </w:r>
      <w:r>
        <w:rPr>
          <w:rFonts w:ascii="Calibri" w:hAnsi="Calibri" w:eastAsia="Malgun Gothic"/>
          <w:sz w:val="21"/>
        </w:rPr>
        <w:t xml:space="preserve"> 이름으로 로드된다.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x64 플랫폼으로 빌드해야 C++ DLL과 ABI가 맞는다.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대형 10mm 공간은 dense backend가 아니라 implicit/hierarchical/octree 계열 API를 우선 사용한다.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Viewer UI에는 "협상 라우팅(CBS)" 체크박스가 있으며, OFF가 기본값이다. ON이면 </w:t>
      </w:r>
      <w:r>
        <w:rPr>
          <w:rFonts w:ascii="Consolas" w:hAnsi="Consolas" w:eastAsia="Malgun Gothic"/>
          <w:sz w:val="19"/>
        </w:rPr>
        <w:t>SetCbsDepth(2)</w:t>
      </w:r>
      <w:r>
        <w:rPr>
          <w:rFonts w:ascii="Calibri" w:hAnsi="Calibri" w:eastAsia="Malgun Gothic"/>
          <w:sz w:val="21"/>
        </w:rPr>
        <w:t>가 적용되어 소형/대형 격자 모두에서 CBS-lite를 시도한다.</w:t>
      </w:r>
    </w:p>
    <w:p>
      <w:pPr>
        <w:pStyle w:val="Heading2"/>
      </w:pPr>
      <w:r>
        <w:t>9.2 managed Octree API 보강</w:t>
      </w:r>
    </w:p>
    <w:p>
      <w:pPr/>
      <w:r>
        <w:rPr>
          <w:rFonts w:ascii="Calibri" w:hAnsi="Calibri" w:eastAsia="Malgun Gothic"/>
          <w:sz w:val="21"/>
        </w:rPr>
        <w:t>최근 C API에 추가된 옥트리 함수는 C# wrapper에서도 다음 메서드로 사용할 수 있다.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public readonly record struct OctreeLeaf(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X0Mm,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Y0Mm,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Z0Mm,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float SizeMm,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State);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public RouteResult RouteTaskOctree(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task,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long maxExpansions = 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GoalDirection goalDirection = GoalDirection.Any);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public IReadOnlyList&lt;OctreeLeaf&gt; EnumOctreeLeaves(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maxLeaves = 1_000_000);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public void SetCbsDepth(int depth);</w:t>
      </w:r>
    </w:p>
    <w:p>
      <w:pPr/>
      <w:r>
        <w:rPr>
          <w:rFonts w:ascii="Calibri" w:hAnsi="Calibri" w:eastAsia="Malgun Gothic"/>
          <w:sz w:val="21"/>
        </w:rPr>
        <w:t>내부 P/Invoke 선언: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[DllImport("routing3d_capi", CallingConvention = CallingConvention.Cdecl)]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internal static extern int r3d_route_task_octree(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IntPtr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task,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long maxExpansions,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goalDir,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out R3dResult outRes);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[DllImport("routing3d_capi", CallingConvention = CallingConvention.Cdecl)]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internal static extern int r3d_enum_octree_leaves(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IntPtr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[Out] R3dOctreeLeaf[]? buf,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maxCount,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out int outCount);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[DllImport("routing3d_capi", CallingConvention = CallingConvention.Cdecl)]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internal static extern int r3d_copy_blocked_sampled(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IntPtr e,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int maxCells,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[Out] int[] buf);</w:t>
      </w:r>
    </w:p>
    <w:p>
      <w:pPr>
        <w:pStyle w:val="Heading2"/>
      </w:pPr>
      <w:r>
        <w:t>9.3 튜토리얼 실행 흐름</w:t>
      </w:r>
    </w:p>
    <w:p>
      <w:pPr/>
      <w:r>
        <w:rPr>
          <w:rFonts w:ascii="Consolas" w:hAnsi="Consolas" w:eastAsia="Malgun Gothic"/>
          <w:sz w:val="19"/>
        </w:rPr>
        <w:t>Routing3DTutorialSteps.RunAll()</w:t>
      </w:r>
      <w:r>
        <w:rPr>
          <w:rFonts w:ascii="Calibri" w:hAnsi="Calibri" w:eastAsia="Malgun Gothic"/>
          <w:sz w:val="21"/>
        </w:rPr>
        <w:t>은 C++ 엔진 사용 흐름을 8단계로 분리한다.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단계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메서드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핵심 API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Step01ConfigureEngine()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SetGrid()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SetParameters()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30m x 30m x 20m, 10mm grid와 비용 파라미터 구성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Step02AddObstacles()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AddObstacle()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벽, 바닥, 기둥, 장비, 덕트 AABB 등록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Step03AddRoutingTasks()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AddTask()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SetTaskDiameter()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SetTaskGoalDirection()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라우팅 작업과 관경/말단 진입 방향 설정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Step04RouteSingleWithOctree()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RouteTaskOctree()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EnumOctreeLeaves()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단일 배관을 Octree Jump A*로 라우팅하고 leaf 시각화 데이터 수집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Step05RouteSingleWithHierarchicalCorridor()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RouteCorridorMulti()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coarse guide + fine corridor 방식의 단일 배관 라우팅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Step06RouteMultiplePipesWithProgress()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RouteMultiProgress()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관경 우선순위, per-task radius, gap, CBS-lite, min-straight 적용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Step07RouteViaWaypoints()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AddTask()</w:t>
            </w:r>
            <w:r>
              <w:rPr>
                <w:rFonts w:ascii="Consolas" w:hAnsi="Consolas" w:eastAsia="Malgun Gothic"/>
                <w:sz w:val="19"/>
              </w:rPr>
              <w:t xml:space="preserve"> 분할 + </w:t>
            </w:r>
            <w:r>
              <w:rPr>
                <w:rFonts w:ascii="Calibri" w:hAnsi="Calibri" w:eastAsia="Malgun Gothic"/>
                <w:sz w:val="18"/>
              </w:rPr>
              <w:t>RouteCorridorMulti()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waypoint를 여러 segment task로 나누어 순차 라우팅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Step08DumpSceneJson()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DumpSceneText()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재현 가능한 scene.json 저장/로그 생성</w:t>
            </w:r>
          </w:p>
        </w:tc>
      </w:tr>
    </w:tbl>
    <w:p/>
    <w:p>
      <w:pPr>
        <w:pStyle w:val="Heading2"/>
      </w:pPr>
      <w:r>
        <w:t>9.4 공통 엔진 생성 코드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private static Routing3DEngine CreateEngine()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var engine = new Routing3DEngine();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engine.SetGrid(SampleDomain.Grid);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engine.SetParameters(SampleDomain.Parameters);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return engine;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private static void AddObstacles(Routing3DEngine engine)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foreach (var (_, box) in SampleDomain.Obstacles)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engine.AddObstacle(box);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private static int AddTask(Routing3DEngine engine, SampleDomain.TaskDef task)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var taskId = engine.AddTask(task.Start, task.End, task.Utility, task.Group);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engine.SetTaskDiameter(taskId, task.DiameterMm);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engine.SetTaskGoalDirection(taskId, task.GoalDir);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return taskId;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Heading2"/>
      </w:pPr>
      <w:r>
        <w:t>9.5 Step 4: Octree Jump A* 단일 라우팅</w:t>
      </w:r>
    </w:p>
    <w:p>
      <w:pPr/>
      <w:r>
        <w:rPr>
          <w:rFonts w:ascii="Calibri" w:hAnsi="Calibri" w:eastAsia="Malgun Gothic"/>
          <w:sz w:val="21"/>
        </w:rPr>
        <w:t>옥트리 라우팅은 빈 공간 leaf를 크게 건너뛸 수 있어 미세 격자에서 단일 후보 경로 확인이나 시각화에 유용하다.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var engine = CreateEngine();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AddObstacles(engine);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var task = SampleDomain.Tasks[0];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var taskId = AddTask(engine, task);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RouteResult result = engine.RouteTaskOctree(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taskId,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maxExpansions: 5_000_000,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goalDirection: task.GoalDir);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IReadOnlyList&lt;OctreeLeaf&gt; leaves = engine.EnumOctreeLeaves(maxLeaves: 250_000);</w:t>
      </w:r>
    </w:p>
    <w:p>
      <w:pPr/>
      <w:r>
        <w:rPr>
          <w:rFonts w:ascii="Calibri" w:hAnsi="Calibri" w:eastAsia="Malgun Gothic"/>
          <w:sz w:val="21"/>
        </w:rPr>
        <w:t>결과 처리: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if (result.Success)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Console.WriteLine($"length={result.LengthMm:N1}mm");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Console.WriteLine($"turns={result.Turns}");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Console.WriteLine($"path cells={result.Path.Count:N0}");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else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Console.WriteLine($"failed={result.Fail}, expanded={result.ExpandedNodes:N0}");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Heading2"/>
      </w:pPr>
      <w:r>
        <w:t>9.6 Step 6: 다중 배관 라우팅</w:t>
      </w:r>
    </w:p>
    <w:p>
      <w:pPr/>
      <w:r>
        <w:rPr>
          <w:rFonts w:ascii="Calibri" w:hAnsi="Calibri" w:eastAsia="Malgun Gothic"/>
          <w:sz w:val="21"/>
        </w:rPr>
        <w:t xml:space="preserve">제품 연동에서 기본적으로 사용할 흐름은 </w:t>
      </w:r>
      <w:r>
        <w:rPr>
          <w:rFonts w:ascii="Consolas" w:hAnsi="Consolas" w:eastAsia="Malgun Gothic"/>
          <w:sz w:val="19"/>
        </w:rPr>
        <w:t>RouteMultiProgress()</w:t>
      </w:r>
      <w:r>
        <w:rPr>
          <w:rFonts w:ascii="Calibri" w:hAnsi="Calibri" w:eastAsia="Malgun Gothic"/>
          <w:sz w:val="21"/>
        </w:rPr>
        <w:t>이다. 관경 기반 우선순위, 배관 간격, CBS-lite, 최소 직선 조건을 함께 설정한다.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var engine = CreateEngine();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AddObstacles(engine);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foreach (var task in SampleDomain.Tasks)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AddTask(engine, task);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engine.SetPerTaskRadius(true);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engine.SetPipeGap(60.0);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engine.SetCbsDepth(2);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engine.SetMinStraightMm(100.0);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engine.RouteMultiProgress("diameter", progress =&gt;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if (progress.Phase != 1) return;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$"task={progress.TaskIndex}, success={progress.Success}, " +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$"length={progress.LengthMm:N1}mm, turns={progress.Turns}, " +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  $"expanded={progress.ExpandedNodes:N0}");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});</w:t>
      </w:r>
    </w:p>
    <w:p>
      <w:pPr/>
      <w:r>
        <w:rPr>
          <w:rFonts w:ascii="Calibri" w:hAnsi="Calibri" w:eastAsia="Malgun Gothic"/>
          <w:sz w:val="21"/>
        </w:rPr>
        <w:t>Viewer UI 연동: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public bool UseCbs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get =&gt; _useCbs;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set { Set(ref _useCbs, value); 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_engine.SetCbsDepth(_useCbs ? 2 : 0);</w:t>
      </w:r>
    </w:p>
    <w:p>
      <w:pPr/>
      <w:r>
        <w:rPr>
          <w:rFonts w:ascii="Calibri" w:hAnsi="Calibri" w:eastAsia="Malgun Gothic"/>
          <w:sz w:val="21"/>
        </w:rPr>
        <w:t>운영 권장: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기본 OFF: 기존 골든 경로와 성능 특성을 유지한다.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ON/depth=2: rip-up 후에도 실패 task가 남는 혼잡 배치에서 blocker의 blocker까지 재귀 양보를 시도한다.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depth 3 이상은 복잡도가 빠르게 증가할 수 있어 진단 모드에서만 권장한다.</w:t>
      </w:r>
    </w:p>
    <w:p>
      <w:pPr>
        <w:pStyle w:val="Heading2"/>
      </w:pPr>
      <w:r>
        <w:t>9.7 Step 7: Waypoint 라우팅</w:t>
      </w:r>
    </w:p>
    <w:p>
      <w:pPr/>
      <w:r>
        <w:rPr>
          <w:rFonts w:ascii="Calibri" w:hAnsi="Calibri" w:eastAsia="Malgun Gothic"/>
          <w:sz w:val="21"/>
        </w:rPr>
        <w:t>경유점이 필요한 경우 하나의 배관을 여러 task segment로 나누고 corridor 라우팅을 적용한다.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var engine = CreateEngine();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AddObstacles(engine);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var points = SampleDomain.WaypointPath;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for (var i = 0; i + 1 &lt; points.Length; i++)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var taskId = engine.AddTask(points[i], points[i + 1], "Exhaust", "Exhaust");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engine.SetTaskDiameter(taskId, 165.0);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engine.RouteCorridorMulti(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SampleDomain.HierFactor,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SampleDomain.HierRadius,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"longest",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pipeRadius: 0);</w:t>
      </w:r>
    </w:p>
    <w:p>
      <w:pPr>
        <w:pStyle w:val="Heading2"/>
      </w:pPr>
      <w:r>
        <w:t>9.8 Step 8: scene.json 덤프</w:t>
      </w:r>
    </w:p>
    <w:p>
      <w:pPr/>
      <w:r>
        <w:rPr>
          <w:rFonts w:ascii="Calibri" w:hAnsi="Calibri" w:eastAsia="Malgun Gothic"/>
          <w:sz w:val="21"/>
        </w:rPr>
        <w:t>튜토리얼 마지막 단계에서는 현재 입력 상태를 JSON으로 덤프해 CLI/C++ 테스트에서 재현할 수 있다.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using var engine = CreateEngine();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AddObstacles(engine);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foreach (var task in SampleDomain.Tasks)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AddTask(engine, task);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string sceneJson = engine.DumpSceneText();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File.WriteAllText("large_space_10mm.scene.json", sceneJson, Encoding.UTF8);</w:t>
      </w:r>
    </w:p>
    <w:p>
      <w:pPr/>
      <w:r>
        <w:rPr>
          <w:rFonts w:ascii="Calibri" w:hAnsi="Calibri" w:eastAsia="Malgun Gothic"/>
          <w:sz w:val="21"/>
        </w:rPr>
        <w:t>주의: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DumpSceneText()</w:t>
      </w:r>
      <w:r>
        <w:rPr>
          <w:rFonts w:ascii="Calibri" w:hAnsi="Calibri" w:eastAsia="Malgun Gothic"/>
          <w:sz w:val="21"/>
        </w:rPr>
        <w:t xml:space="preserve">는 현재 engine handle의 grid, params, obstacles, tasks, results를 </w:t>
      </w:r>
      <w:r>
        <w:rPr>
          <w:rFonts w:ascii="Consolas" w:hAnsi="Consolas" w:eastAsia="Malgun Gothic"/>
          <w:sz w:val="19"/>
        </w:rPr>
        <w:t>scene.json</w:t>
      </w:r>
      <w:r>
        <w:rPr>
          <w:rFonts w:ascii="Calibri" w:hAnsi="Calibri" w:eastAsia="Malgun Gothic"/>
          <w:sz w:val="21"/>
        </w:rPr>
        <w:t xml:space="preserve"> v3 포맷으로 직렬화한다.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라우팅 후 호출하면 </w:t>
      </w:r>
      <w:r>
        <w:rPr>
          <w:rFonts w:ascii="Consolas" w:hAnsi="Consolas" w:eastAsia="Malgun Gothic"/>
          <w:sz w:val="19"/>
        </w:rPr>
        <w:t>results</w:t>
      </w:r>
      <w:r>
        <w:rPr>
          <w:rFonts w:ascii="Calibri" w:hAnsi="Calibri" w:eastAsia="Malgun Gothic"/>
          <w:sz w:val="21"/>
        </w:rPr>
        <w:t>도 함께 저장된다.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입력만 저장하려면 라우팅 API 호출 전에 덤프한다.</w:t>
      </w:r>
    </w:p>
    <w:p>
      <w:pPr>
        <w:pStyle w:val="Heading2"/>
      </w:pPr>
      <w:r>
        <w:t>9.9 빌드 및 실행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dotnet build D:\DINNO\DEV\AI-AutoRouting\Routing3D\csharp\Routing3D.Samples.LargeSpace10mm\Routing3D.Samples.LargeSpace10mm.csproj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-c Release -p:Platform=x64</w:t>
      </w:r>
    </w:p>
    <w:p>
      <w:pPr/>
      <w:r>
        <w:rPr>
          <w:rFonts w:ascii="Calibri" w:hAnsi="Calibri" w:eastAsia="Malgun Gothic"/>
          <w:sz w:val="21"/>
        </w:rPr>
        <w:t>WPF UI에서 실행할 경우 기존 화면 흐름을 사용할 수 있고, 코드에서 직접 튜토리얼을 호출하려면 다음처럼 사용한다.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var summaries = Routing3DTutorialSteps.RunAll(Console.WriteLine);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foreach (var step in summaries)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{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Console.WriteLine($"{step.Step}. {step.Name}: {step.Success} - {step.Message}");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}</w:t>
      </w:r>
    </w:p>
    <w:p/>
    <w:p>
      <w:pPr>
        <w:pStyle w:val="Heading1"/>
      </w:pPr>
      <w:r>
        <w:t>10. CLI 사용법</w:t>
      </w:r>
    </w:p>
    <w:p>
      <w:pPr/>
      <w:r>
        <w:rPr>
          <w:rFonts w:ascii="Calibri" w:hAnsi="Calibri" w:eastAsia="Malgun Gothic"/>
          <w:sz w:val="21"/>
        </w:rPr>
        <w:t>빌드: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cmake -S D:\DINNO\DEV\AI-AutoRouting\Routing3D\cpp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-B D:\DINNO\DEV\AI-AutoRouting\Routing3D\cpp\build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-G "Visual Studio 17 2022" -A x64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cmake --build D:\DINNO\DEV\AI-AutoRouting\Routing3D\cpp\build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    --config Release --target routing3d_cli</w:t>
      </w:r>
    </w:p>
    <w:p>
      <w:pPr/>
      <w:r>
        <w:rPr>
          <w:rFonts w:ascii="Calibri" w:hAnsi="Calibri" w:eastAsia="Malgun Gothic"/>
          <w:sz w:val="21"/>
        </w:rPr>
        <w:t>명령: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내장 demo 실행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demo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demo 결과 저장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demo --out out.scene.json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scene 라우팅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route --in scene.json --out routed.scene.json --mode multi --priority longest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task별 독립 라우팅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route --in scene.json --mode single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rip-up 라우팅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route --in scene.json --mode ripup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# 요약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routing3d_cli.exe summary --in scene.json</w:t>
      </w:r>
    </w:p>
    <w:p/>
    <w:p>
      <w:pPr>
        <w:pStyle w:val="Heading1"/>
      </w:pPr>
      <w:r>
        <w:t>11. 빌드 및 테스트</w:t>
      </w:r>
    </w:p>
    <w:p>
      <w:pPr>
        <w:pStyle w:val="Heading2"/>
      </w:pPr>
      <w:r>
        <w:t>11.1 CMake 옵션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옵션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기본값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USE_OPENVDB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OpenVDB 점유맵 사용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ROUTING3D_REQUIRE_OPENVDB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OpenVDB 미발견 시 configure 실패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USE_FCL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OFF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 정밀 충돌검사 빌드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BUILD_PYTHON_BINDINGS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OFF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pybind11 binding 빌드</w:t>
            </w:r>
          </w:p>
        </w:tc>
      </w:tr>
    </w:tbl>
    <w:p/>
    <w:p>
      <w:pPr>
        <w:pStyle w:val="Heading2"/>
      </w:pPr>
      <w:r>
        <w:t>11.2 OpenVDB 빌드 예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cmake -S cpp -B cpp/build_openvdb_release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-G "Visual Studio 17 2022" -A x64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-DUSE_OPENVDB=ON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-DCMAKE_TOOLCHAIN_FILE=D:/vcpkg/scripts/buildsystems/vcpkg.cmake `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 -DVCPKG_TARGET_TRIPLET=x64-windows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cmake --build cpp/build_openvdb_release --config Release</w:t>
      </w:r>
    </w:p>
    <w:p>
      <w:pPr>
        <w:pStyle w:val="CodeBlock"/>
        <w:ind w:left="173"/>
      </w:pPr>
      <w:r>
        <w:rPr>
          <w:rFonts w:ascii="Consolas" w:hAnsi="Consolas" w:eastAsia="Malgun Gothic"/>
          <w:sz w:val="17"/>
        </w:rPr>
        <w:t>ctest --test-dir cpp/build_openvdb_release -C Release --output-on-failure</w:t>
      </w:r>
    </w:p>
    <w:p>
      <w:pPr>
        <w:pStyle w:val="Heading2"/>
      </w:pPr>
      <w:r>
        <w:t>11.3 주요 테스트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테스트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검증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test_golden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기본 골든 경로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test_scene_io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 round-trip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test_occupancy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점유맵 voxelization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test_corridor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test_implicit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implicit occupancy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test_octree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OctreeOccupancy build, max_jump, astar_octree, 결정성, block_cell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test_ripup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rip-up 개선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test_attract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corridor/attraction 비용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test_capi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 ABI, progress, corridor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test_realdata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실데이터 fixture 20/20 성공 및 결정성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test_vdb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OpenVDB backend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test_fcl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 정밀 충돌</w:t>
            </w:r>
          </w:p>
        </w:tc>
      </w:tr>
    </w:tbl>
    <w:p/>
    <w:p/>
    <w:p>
      <w:pPr>
        <w:pStyle w:val="Heading1"/>
      </w:pPr>
      <w:r>
        <w:t>12. 권장 사용 패턴</w:t>
      </w:r>
    </w:p>
    <w:p>
      <w:pPr>
        <w:pStyle w:val="Heading2"/>
      </w:pPr>
      <w:r>
        <w:t>12.1 C# 또는 Viewer 연동</w:t>
      </w:r>
    </w:p>
    <w:p>
      <w:pPr/>
      <w:r>
        <w:rPr>
          <w:rFonts w:ascii="Calibri" w:hAnsi="Calibri" w:eastAsia="Malgun Gothic"/>
          <w:sz w:val="21"/>
        </w:rPr>
        <w:t>권장 경로: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r3d_create()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r3d_set_grid()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r3d_set_params()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r3d_add_obstacle()</w:t>
      </w:r>
      <w:r>
        <w:rPr>
          <w:rFonts w:ascii="Calibri" w:hAnsi="Calibri" w:eastAsia="Malgun Gothic"/>
          <w:sz w:val="21"/>
        </w:rPr>
        <w:t xml:space="preserve"> 반복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r3d_add_task()</w:t>
      </w:r>
      <w:r>
        <w:rPr>
          <w:rFonts w:ascii="Calibri" w:hAnsi="Calibri" w:eastAsia="Malgun Gothic"/>
          <w:sz w:val="21"/>
        </w:rPr>
        <w:t xml:space="preserve"> 반복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필요 시 </w:t>
      </w:r>
      <w:r>
        <w:rPr>
          <w:rFonts w:ascii="Consolas" w:hAnsi="Consolas" w:eastAsia="Malgun Gothic"/>
          <w:sz w:val="19"/>
        </w:rPr>
        <w:t>r3d_set_task_diameter()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r3d_set_task_goal_dir()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필요 시 </w:t>
      </w:r>
      <w:r>
        <w:rPr>
          <w:rFonts w:ascii="Consolas" w:hAnsi="Consolas" w:eastAsia="Malgun Gothic"/>
          <w:sz w:val="19"/>
        </w:rPr>
        <w:t>r3d_set_per_task_radius(1)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r3d_set_pipe_gap(60.0)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r3d_set_min_straight(2.0)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r3d_route_multi_progress()</w:t>
      </w:r>
      <w:r>
        <w:rPr>
          <w:rFonts w:ascii="Calibri" w:hAnsi="Calibri" w:eastAsia="Malgun Gothic"/>
          <w:sz w:val="21"/>
        </w:rPr>
        <w:t>로 진행 표시와 취소 지원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r3d_get_result()</w:t>
      </w:r>
      <w:r>
        <w:rPr>
          <w:rFonts w:ascii="Calibri" w:hAnsi="Calibri" w:eastAsia="Malgun Gothic"/>
          <w:sz w:val="21"/>
        </w:rPr>
        <w:t xml:space="preserve"> + </w:t>
      </w:r>
      <w:r>
        <w:rPr>
          <w:rFonts w:ascii="Consolas" w:hAnsi="Consolas" w:eastAsia="Malgun Gothic"/>
          <w:sz w:val="19"/>
        </w:rPr>
        <w:t>r3d_copy_path()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r3d_dump_scene_text()</w:t>
      </w:r>
      <w:r>
        <w:rPr>
          <w:rFonts w:ascii="Calibri" w:hAnsi="Calibri" w:eastAsia="Malgun Gothic"/>
          <w:sz w:val="21"/>
        </w:rPr>
        <w:t>로 재현용 scene 저장</w:t>
      </w:r>
    </w:p>
    <w:p>
      <w:pPr/>
      <w:r>
        <w:rPr>
          <w:rFonts w:ascii="Calibri" w:hAnsi="Calibri" w:eastAsia="Malgun Gothic"/>
          <w:sz w:val="21"/>
        </w:rPr>
        <w:t>managed wrapper를 사용할 때는 다음 메서드가 C API 호출을 감싼다.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C# 메서드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내부 C API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SetGrid()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r3d_set_grid()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grid 설정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SetParameters()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r3d_set_params()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비용 파라미터 설정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SetCbsDepth()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r3d_set_cbs_depth()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CBS-lite 협상 라우팅 깊이 설정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AddObstacle()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r3d_add_obstacle()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AABB 추가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AddTask()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r3d_add_task()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라우팅 작업 추가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RouteTask()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r3d_route_task()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단일 weighted A*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RouteTaskOctree()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r3d_route_task_octree()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단일 Octree Jump A*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EnumOctreeLeaves()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r3d_enum_octree_leaves()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옥트리 leaf 시각화/진단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RouteMultiProgress()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r3d_route_multi_progress()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진행률/취소 포함 다중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RouteCorridorMulti()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r3d_route_corridor_multi()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공간 corridor 다중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DumpSceneText()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r3d_dump_scene_text()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재현용 scene.json 덤프</w:t>
            </w:r>
          </w:p>
        </w:tc>
      </w:tr>
    </w:tbl>
    <w:p/>
    <w:p>
      <w:pPr>
        <w:pStyle w:val="Heading2"/>
      </w:pPr>
      <w:r>
        <w:t>12.2 대형 프로젝트</w:t>
      </w:r>
    </w:p>
    <w:p>
      <w:pPr/>
      <w:r>
        <w:rPr>
          <w:rFonts w:ascii="Calibri" w:hAnsi="Calibri" w:eastAsia="Malgun Gothic"/>
          <w:sz w:val="21"/>
        </w:rPr>
        <w:t>권장 설정: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>OpenVDB 빌드를 우선 사용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collect_visited</w:t>
      </w:r>
      <w:r>
        <w:rPr>
          <w:rFonts w:ascii="Calibri" w:hAnsi="Calibri" w:eastAsia="Malgun Gothic"/>
          <w:sz w:val="21"/>
        </w:rPr>
        <w:t>는 기본 OFF 유지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w_heur &gt; 1.0</w:t>
      </w:r>
      <w:r>
        <w:rPr>
          <w:rFonts w:ascii="Calibri" w:hAnsi="Calibri" w:eastAsia="Malgun Gothic"/>
          <w:sz w:val="21"/>
        </w:rPr>
        <w:t>을 사용해 탐색량을 줄이되, 경로 품질 검증 필요</w:t>
      </w:r>
    </w:p>
    <w:p>
      <w:pPr>
        <w:pStyle w:val="ListBullet"/>
      </w:pPr>
      <w:r>
        <w:rPr>
          <w:rFonts w:ascii="Consolas" w:hAnsi="Consolas" w:eastAsia="Malgun Gothic"/>
          <w:sz w:val="19"/>
        </w:rPr>
        <w:t>R3D_MAX_EXP</w:t>
      </w:r>
      <w:r>
        <w:rPr>
          <w:rFonts w:ascii="Calibri" w:hAnsi="Calibri" w:eastAsia="Malgun Gothic"/>
          <w:sz w:val="21"/>
        </w:rPr>
        <w:t>를 프로젝트 규모별로 조정</w:t>
      </w:r>
    </w:p>
    <w:p>
      <w:pPr>
        <w:pStyle w:val="ListBullet"/>
      </w:pPr>
      <w:r>
        <w:rPr>
          <w:rFonts w:ascii="Calibri" w:hAnsi="Calibri" w:eastAsia="Malgun Gothic"/>
          <w:sz w:val="21"/>
        </w:rPr>
        <w:t xml:space="preserve">실패 task가 많으면 </w:t>
      </w:r>
      <w:r>
        <w:rPr>
          <w:rFonts w:ascii="Consolas" w:hAnsi="Consolas" w:eastAsia="Malgun Gothic"/>
          <w:sz w:val="19"/>
        </w:rPr>
        <w:t>r3d_set_cbs_depth(1..3)</w:t>
      </w:r>
      <w:r>
        <w:rPr>
          <w:rFonts w:ascii="Calibri" w:hAnsi="Calibri" w:eastAsia="Malgun Gothic"/>
          <w:sz w:val="21"/>
        </w:rPr>
        <w:t xml:space="preserve"> 또는 </w:t>
      </w:r>
      <w:r>
        <w:rPr>
          <w:rFonts w:ascii="Consolas" w:hAnsi="Consolas" w:eastAsia="Malgun Gothic"/>
          <w:sz w:val="19"/>
        </w:rPr>
        <w:t>r3d_route_ripup()</w:t>
      </w:r>
      <w:r>
        <w:rPr>
          <w:rFonts w:ascii="Calibri" w:hAnsi="Calibri" w:eastAsia="Malgun Gothic"/>
          <w:sz w:val="21"/>
        </w:rPr>
        <w:t xml:space="preserve"> 검토</w:t>
      </w:r>
    </w:p>
    <w:p>
      <w:pPr>
        <w:pStyle w:val="Heading2"/>
      </w:pPr>
      <w:r>
        <w:t>12.3 결과 디버깅</w:t>
      </w:r>
    </w:p>
    <w:p>
      <w:pPr/>
      <w:r>
        <w:rPr>
          <w:rFonts w:ascii="Calibri" w:hAnsi="Calibri" w:eastAsia="Malgun Gothic"/>
          <w:sz w:val="21"/>
        </w:rPr>
        <w:t>확인 순서: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fail_reason</w:t>
      </w:r>
      <w:r>
        <w:rPr>
          <w:rFonts w:ascii="Calibri" w:hAnsi="Calibri" w:eastAsia="Malgun Gothic"/>
          <w:sz w:val="21"/>
        </w:rPr>
        <w:t xml:space="preserve">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StartBlocked</w:t>
      </w:r>
      <w:r>
        <w:rPr>
          <w:rFonts w:ascii="Calibri" w:hAnsi="Calibri" w:eastAsia="Malgun Gothic"/>
          <w:sz w:val="21"/>
        </w:rPr>
        <w:t>/</w:t>
      </w:r>
      <w:r>
        <w:rPr>
          <w:rFonts w:ascii="Consolas" w:hAnsi="Consolas" w:eastAsia="Malgun Gothic"/>
          <w:sz w:val="19"/>
        </w:rPr>
        <w:t>GoalBlocked</w:t>
      </w:r>
      <w:r>
        <w:rPr>
          <w:rFonts w:ascii="Calibri" w:hAnsi="Calibri" w:eastAsia="Malgun Gothic"/>
          <w:sz w:val="21"/>
        </w:rPr>
        <w:t>이면 snap radius, obstacle, endpoint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ExpansionLimit</w:t>
      </w:r>
      <w:r>
        <w:rPr>
          <w:rFonts w:ascii="Calibri" w:hAnsi="Calibri" w:eastAsia="Malgun Gothic"/>
          <w:sz w:val="21"/>
        </w:rPr>
        <w:t xml:space="preserve">이면 </w:t>
      </w:r>
      <w:r>
        <w:rPr>
          <w:rFonts w:ascii="Consolas" w:hAnsi="Consolas" w:eastAsia="Malgun Gothic"/>
          <w:sz w:val="19"/>
        </w:rPr>
        <w:t>R3D_MAX_EXP</w:t>
      </w:r>
      <w:r>
        <w:rPr>
          <w:rFonts w:ascii="Calibri" w:hAnsi="Calibri" w:eastAsia="Malgun Gothic"/>
          <w:sz w:val="21"/>
        </w:rPr>
        <w:t>, cell size, corridor/hier 여부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GoalDirBlocked</w:t>
      </w:r>
      <w:r>
        <w:rPr>
          <w:rFonts w:ascii="Calibri" w:hAnsi="Calibri" w:eastAsia="Malgun Gothic"/>
          <w:sz w:val="21"/>
        </w:rPr>
        <w:t xml:space="preserve">이면 </w:t>
      </w:r>
      <w:r>
        <w:rPr>
          <w:rFonts w:ascii="Consolas" w:hAnsi="Consolas" w:eastAsia="Malgun Gothic"/>
          <w:sz w:val="19"/>
        </w:rPr>
        <w:t>goal_dir</w:t>
      </w:r>
      <w:r>
        <w:rPr>
          <w:rFonts w:ascii="Calibri" w:hAnsi="Calibri" w:eastAsia="Malgun Gothic"/>
          <w:sz w:val="21"/>
        </w:rPr>
        <w:t xml:space="preserve"> 축 또는 fallback 결과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NoPath</w:t>
      </w:r>
      <w:r>
        <w:rPr>
          <w:rFonts w:ascii="Calibri" w:hAnsi="Calibri" w:eastAsia="Malgun Gothic"/>
          <w:sz w:val="21"/>
        </w:rPr>
        <w:t>이면 장애물/기존 배관 병목 확인</w:t>
      </w:r>
    </w:p>
    <w:p>
      <w:pPr>
        <w:pStyle w:val="ListNumber"/>
      </w:pPr>
      <w:r>
        <w:rPr>
          <w:rFonts w:ascii="Consolas" w:hAnsi="Consolas" w:eastAsia="Malgun Gothic"/>
          <w:sz w:val="19"/>
        </w:rPr>
        <w:t>r3d_dump_scene_text()</w:t>
      </w:r>
      <w:r>
        <w:rPr>
          <w:rFonts w:ascii="Calibri" w:hAnsi="Calibri" w:eastAsia="Malgun Gothic"/>
          <w:sz w:val="21"/>
        </w:rPr>
        <w:t>로 입력을 고정하고 CLI/테스트에서 재현</w:t>
      </w:r>
    </w:p>
    <w:p>
      <w:pPr>
        <w:pStyle w:val="Heading2"/>
      </w:pPr>
      <w:r>
        <w:t>12.4 옥트리 라우팅/시각화</w:t>
      </w:r>
    </w:p>
    <w:p>
      <w:pPr/>
      <w:r>
        <w:rPr>
          <w:rFonts w:ascii="Calibri" w:hAnsi="Calibri" w:eastAsia="Malgun Gothic"/>
          <w:sz w:val="21"/>
        </w:rPr>
        <w:t>권장 사용: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단일 배관의 빠른 후보 경로가 필요하면 </w:t>
      </w:r>
      <w:r>
        <w:rPr>
          <w:rFonts w:ascii="Consolas" w:hAnsi="Consolas" w:eastAsia="Malgun Gothic"/>
          <w:sz w:val="19"/>
        </w:rPr>
        <w:t>r3d_route_task_octree()</w:t>
      </w:r>
      <w:r>
        <w:rPr>
          <w:rFonts w:ascii="Calibri" w:hAnsi="Calibri" w:eastAsia="Malgun Gothic"/>
          <w:sz w:val="21"/>
        </w:rPr>
        <w:t>를 먼저 실행한다.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>기존 multi/rip-up 흐름과 비교해 경로 길이, turns, expanded_nodes를 확인한다.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뷰어에서 공간 분할 상태를 확인하려면 </w:t>
      </w:r>
      <w:r>
        <w:rPr>
          <w:rFonts w:ascii="Consolas" w:hAnsi="Consolas" w:eastAsia="Malgun Gothic"/>
          <w:sz w:val="19"/>
        </w:rPr>
        <w:t>r3d_enum_octree_leaves()</w:t>
      </w:r>
      <w:r>
        <w:rPr>
          <w:rFonts w:ascii="Calibri" w:hAnsi="Calibri" w:eastAsia="Malgun Gothic"/>
          <w:sz w:val="21"/>
        </w:rPr>
        <w:t xml:space="preserve">로 leaf cube를 가져와 </w:t>
      </w:r>
      <w:r>
        <w:rPr>
          <w:rFonts w:ascii="Consolas" w:hAnsi="Consolas" w:eastAsia="Malgun Gothic"/>
          <w:sz w:val="19"/>
        </w:rPr>
        <w:t>state</w:t>
      </w:r>
      <w:r>
        <w:rPr>
          <w:rFonts w:ascii="Calibri" w:hAnsi="Calibri" w:eastAsia="Malgun Gothic"/>
          <w:sz w:val="21"/>
        </w:rPr>
        <w:t>별로 색상을 나눠 표시한다.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leaf 개수가 버퍼보다 클 수 있으므로, 현재 API에서는 충분히 큰 버퍼를 사용하고 </w:t>
      </w:r>
      <w:r>
        <w:rPr>
          <w:rFonts w:ascii="Consolas" w:hAnsi="Consolas" w:eastAsia="Malgun Gothic"/>
          <w:sz w:val="19"/>
        </w:rPr>
        <w:t>out_count == maxCount</w:t>
      </w:r>
      <w:r>
        <w:rPr>
          <w:rFonts w:ascii="Calibri" w:hAnsi="Calibri" w:eastAsia="Malgun Gothic"/>
          <w:sz w:val="21"/>
        </w:rPr>
        <w:t>이면 잘림 가능성을 표시한다.</w:t>
      </w:r>
    </w:p>
    <w:p>
      <w:pPr>
        <w:pStyle w:val="ListNumber"/>
      </w:pPr>
      <w:r>
        <w:rPr>
          <w:rFonts w:ascii="Calibri" w:hAnsi="Calibri" w:eastAsia="Malgun Gothic"/>
          <w:sz w:val="21"/>
        </w:rPr>
        <w:t xml:space="preserve">다중 배관 최종 배치는 현재 </w:t>
      </w:r>
      <w:r>
        <w:rPr>
          <w:rFonts w:ascii="Consolas" w:hAnsi="Consolas" w:eastAsia="Malgun Gothic"/>
          <w:sz w:val="19"/>
        </w:rPr>
        <w:t>r3d_route_multi_progress()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r3d_route_ripup()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19"/>
        </w:rPr>
        <w:t>r3d_route_corridor_multi()</w:t>
      </w:r>
      <w:r>
        <w:rPr>
          <w:rFonts w:ascii="Calibri" w:hAnsi="Calibri" w:eastAsia="Malgun Gothic"/>
          <w:sz w:val="21"/>
        </w:rPr>
        <w:t>를 우선 사용한다.</w:t>
      </w:r>
    </w:p>
    <w:p/>
    <w:p>
      <w:pPr>
        <w:pStyle w:val="Heading1"/>
      </w:pPr>
      <w:r>
        <w:t>13. 확인된 문제점 및 보완 개발목록</w:t>
      </w:r>
    </w:p>
    <w:p>
      <w:pPr>
        <w:pStyle w:val="Heading2"/>
      </w:pPr>
      <w:r>
        <w:t>P0/P1: 우선 처리 권장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우선순위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내용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제안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CBS-lite 재라우팅 확장 제한/진단값 누락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소형 격자에서 CBS 재라우팅이 무제한 탐색으로 흐를 수 있고, 성공 재라우팅 결과의 </w:t>
            </w:r>
            <w:r>
              <w:rPr>
                <w:rFonts w:ascii="Consolas" w:hAnsi="Consolas" w:eastAsia="Malgun Gothic"/>
                <w:sz w:val="19"/>
              </w:rPr>
              <w:t>expanded_nodes</w:t>
            </w:r>
            <w:r>
              <w:rPr>
                <w:rFonts w:ascii="Calibri" w:hAnsi="Calibri" w:eastAsia="Malgun Gothic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sz w:val="19"/>
              </w:rPr>
              <w:t>elapsed_ms</w:t>
            </w:r>
            <w:r>
              <w:rPr>
                <w:rFonts w:ascii="Calibri" w:hAnsi="Calibri" w:eastAsia="Malgun Gothic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sz w:val="19"/>
              </w:rPr>
              <w:t>cost_mm</w:t>
            </w:r>
            <w:r>
              <w:rPr>
                <w:rFonts w:ascii="Calibri" w:hAnsi="Calibri" w:eastAsia="Malgun Gothic"/>
                <w:sz w:val="18"/>
              </w:rPr>
              <w:t>가 단순 경로 재계산값으로 축소될 수 있었다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9"/>
              </w:rPr>
              <w:t>R3dRuntimeOptions.cbs_expansions</w:t>
            </w:r>
            <w:r>
              <w:rPr>
                <w:rFonts w:ascii="Calibri" w:hAnsi="Calibri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9"/>
              </w:rPr>
              <w:t>R3D_CBS_EXP</w:t>
            </w:r>
            <w:r>
              <w:rPr>
                <w:rFonts w:ascii="Calibri" w:hAnsi="Calibri" w:eastAsia="Malgun Gothic"/>
                <w:sz w:val="18"/>
              </w:rPr>
              <w:t xml:space="preserve"> 추가, CBS 결과에 실제 </w:t>
            </w:r>
            <w:r>
              <w:rPr>
                <w:rFonts w:ascii="Consolas" w:hAnsi="Consolas" w:eastAsia="Malgun Gothic"/>
                <w:sz w:val="19"/>
              </w:rPr>
              <w:t>AStarResult</w:t>
            </w:r>
            <w:r>
              <w:rPr>
                <w:rFonts w:ascii="Calibri" w:hAnsi="Calibri" w:eastAsia="Malgun Gothic"/>
                <w:sz w:val="18"/>
              </w:rPr>
              <w:t xml:space="preserve"> 보존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 route visited 길이 누락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r3d_route_task_octree()</w:t>
            </w:r>
            <w:r>
              <w:rPr>
                <w:rFonts w:ascii="Consolas" w:hAnsi="Consolas" w:eastAsia="Malgun Gothic"/>
                <w:sz w:val="19"/>
              </w:rPr>
              <w:t xml:space="preserve">가 </w:t>
            </w:r>
            <w:r>
              <w:rPr>
                <w:rFonts w:ascii="Calibri" w:hAnsi="Calibri" w:eastAsia="Malgun Gothic"/>
                <w:sz w:val="18"/>
              </w:rPr>
              <w:t>visited_len</w:t>
            </w:r>
            <w:r>
              <w:rPr>
                <w:rFonts w:ascii="Consolas" w:hAnsi="Consolas" w:eastAsia="Malgun Gothic"/>
                <w:sz w:val="19"/>
              </w:rPr>
              <w:t xml:space="preserve">을 채우지 않아 </w:t>
            </w:r>
            <w:r>
              <w:rPr>
                <w:rFonts w:ascii="Calibri" w:hAnsi="Calibri" w:eastAsia="Malgun Gothic"/>
                <w:sz w:val="18"/>
              </w:rPr>
              <w:t>r3d_copy_visited()` 호출자가 방문 셀 수를 알기 어렵다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9"/>
              </w:rPr>
              <w:t>collect_visited</w:t>
            </w:r>
            <w:r>
              <w:rPr>
                <w:rFonts w:ascii="Calibri" w:hAnsi="Calibri" w:eastAsia="Malgun Gothic"/>
                <w:sz w:val="18"/>
              </w:rPr>
              <w:t xml:space="preserve"> ON일 때 </w:t>
            </w:r>
            <w:r>
              <w:rPr>
                <w:rFonts w:ascii="Consolas" w:hAnsi="Consolas" w:eastAsia="Malgun Gothic"/>
                <w:sz w:val="19"/>
              </w:rPr>
              <w:t>R3dResult.visited_len</w:t>
            </w:r>
            <w:r>
              <w:rPr>
                <w:rFonts w:ascii="Calibri" w:hAnsi="Calibri" w:eastAsia="Malgun Gothic"/>
                <w:sz w:val="18"/>
              </w:rPr>
              <w:t xml:space="preserve"> 설정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Viewer 점유맵 preview 메모리 비용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Viewer preview가 </w:t>
            </w:r>
            <w:r>
              <w:rPr>
                <w:rFonts w:ascii="Consolas" w:hAnsi="Consolas" w:eastAsia="Malgun Gothic"/>
                <w:sz w:val="19"/>
              </w:rPr>
              <w:t>CopyBlocked()</w:t>
            </w:r>
            <w:r>
              <w:rPr>
                <w:rFonts w:ascii="Calibri" w:hAnsi="Calibri" w:eastAsia="Malgun Gothic"/>
                <w:sz w:val="18"/>
              </w:rPr>
              <w:t>로 전체 점유 셀을 먼저 복사한 뒤 다시 다운샘플링했다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preview 기본 경로를 </w:t>
            </w:r>
            <w:r>
              <w:rPr>
                <w:rFonts w:ascii="Consolas" w:hAnsi="Consolas" w:eastAsia="Malgun Gothic"/>
                <w:sz w:val="19"/>
              </w:rPr>
              <w:t>CopyBlockedSampled(cap)</w:t>
            </w:r>
            <w:r>
              <w:rPr>
                <w:rFonts w:ascii="Calibri" w:hAnsi="Calibri" w:eastAsia="Malgun Gothic"/>
                <w:sz w:val="18"/>
              </w:rPr>
              <w:t>로 변경, full-res 옵션일 때만 전체 복사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sampled blocked API 내부 전체 materialization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r3d_copy_blocked_sampled()`가 샘플링 API임에도 전체 blocked vector를 만든 뒤 샘플링했다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OpenVDB는 active voxel iterator 기반 샘플링, non-OpenVDB는 obstacle range를 직접 균등 샘플링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소스 주석 인코딩 깨짐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여러 </w:t>
            </w:r>
            <w:r>
              <w:rPr>
                <w:rFonts w:ascii="Consolas" w:hAnsi="Consolas" w:eastAsia="Malgun Gothic"/>
                <w:sz w:val="19"/>
              </w:rPr>
              <w:t>.hpp/.cpp</w:t>
            </w:r>
            <w:r>
              <w:rPr>
                <w:rFonts w:ascii="Calibri" w:hAnsi="Calibri" w:eastAsia="Malgun Gothic"/>
                <w:sz w:val="18"/>
              </w:rPr>
              <w:t xml:space="preserve"> 주석이 UTF-8로 정상 표시되지 않는다. 유지보수성과 문서화 품질 저하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파일 인코딩을 UTF-8로 재저장하고 CI에서 UTF-8 검증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scene.json 직렬화 누락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diameter_mm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goal_dir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w_corridor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w_heur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w_heur_near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rack_levels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passthrough` 누락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scene.json JSON v3 저장/복원 추가, 기존 scene.txt v1/v2 읽기 호환 유지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 API와 core API 기능 차이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제품 기능(per-task radius, gap, CBS-lite, min-straight, hierarchical fallback)이 대부분 C API 구현 내부에 있고 core header API와 분산되어 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부분 완료:</w:t>
            </w:r>
            <w:r>
              <w:rPr>
                <w:rFonts w:ascii="Calibri" w:hAnsi="Calibri" w:eastAsia="Malgun Gothic"/>
                <w:sz w:val="18"/>
              </w:rPr>
              <w:t xml:space="preserve"> 런타임 옵션을 C API 구조체로 노출. 후속으로 core service layer 분리 필요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격자 threshold 하드코딩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5,000,000 cells, HIER_FACTOR=8, HIER_RADIUS=2, probe=300k 등 상수가 코드 내부에 고정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부분 완료:</w:t>
            </w:r>
            <w:r>
              <w:rPr>
                <w:rFonts w:ascii="Calibri" w:hAnsi="Calibri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9"/>
              </w:rPr>
              <w:t>R3dRuntimeOptions</w:t>
            </w:r>
            <w:r>
              <w:rPr>
                <w:rFonts w:ascii="Calibri" w:hAnsi="Calibri" w:eastAsia="Malgun Gothic"/>
                <w:sz w:val="18"/>
              </w:rPr>
              <w:t xml:space="preserve">와 </w:t>
            </w:r>
            <w:r>
              <w:rPr>
                <w:rFonts w:ascii="Consolas" w:hAnsi="Consolas" w:eastAsia="Malgun Gothic"/>
                <w:sz w:val="19"/>
              </w:rPr>
              <w:t>r3d_set_runtime_options()</w:t>
            </w:r>
            <w:r>
              <w:rPr>
                <w:rFonts w:ascii="Calibri" w:hAnsi="Calibri" w:eastAsia="Malgun Gothic"/>
                <w:sz w:val="18"/>
              </w:rPr>
              <w:t xml:space="preserve">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r3d_copy_blocked()` 대형 scan 비용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size query도 전체 shape를 순회할 수 있어 대형 격자에서 매우 느릴 수 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OpenVDB backend는 active voxel iterator, non-OpenVDB 대형 격자는 </w:t>
            </w:r>
            <w:r>
              <w:rPr>
                <w:rFonts w:ascii="Consolas" w:hAnsi="Consolas" w:eastAsia="Malgun Gothic"/>
                <w:sz w:val="19"/>
              </w:rPr>
              <w:t>ImplicitOccupancy::blocked_cells()</w:t>
            </w:r>
            <w:r>
              <w:rPr>
                <w:rFonts w:ascii="Calibri" w:hAnsi="Calibri" w:eastAsia="Malgun Gothic"/>
                <w:sz w:val="18"/>
              </w:rPr>
              <w:t xml:space="preserve"> 기반 복사로 개선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옥트리 다중 라우팅 미통합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r3d_route_task_octree()`는 단일 task 중심이며 multi/rip-up/CBS-lite orchestration에는 아직 직접 연결되어 있지 않다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 backend를 route_multi backend 선택지로 승격하고 mark_pipe/rebuild 정책을 명시</w:t>
            </w:r>
          </w:p>
        </w:tc>
      </w:tr>
    </w:tbl>
    <w:p/>
    <w:p>
      <w:pPr>
        <w:pStyle w:val="Heading2"/>
      </w:pPr>
      <w:r>
        <w:t>P2: 기능/품질 개선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우선순위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내용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제안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Dense/Sparse </w:t>
            </w:r>
            <w:r>
              <w:rPr>
                <w:rFonts w:ascii="Consolas" w:hAnsi="Consolas" w:eastAsia="Malgun Gothic"/>
                <w:sz w:val="19"/>
              </w:rPr>
              <w:t>lin()</w:t>
            </w:r>
            <w:r>
              <w:rPr>
                <w:rFonts w:ascii="Calibri" w:hAnsi="Calibri" w:eastAsia="Malgun Gothic"/>
                <w:sz w:val="18"/>
              </w:rPr>
              <w:t xml:space="preserve"> int 반환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주석상 초대형 격자 금지지만 타입이 혼재되어 잠재 위험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모든 backend </w:t>
            </w:r>
            <w:r>
              <w:rPr>
                <w:rFonts w:ascii="Consolas" w:hAnsi="Consolas" w:eastAsia="Malgun Gothic"/>
                <w:sz w:val="19"/>
              </w:rPr>
              <w:t>lin()</w:t>
            </w:r>
            <w:r>
              <w:rPr>
                <w:rFonts w:ascii="Calibri" w:hAnsi="Calibri" w:eastAsia="Malgun Gothic"/>
                <w:sz w:val="18"/>
              </w:rPr>
              <w:t xml:space="preserve"> 반환을 </w:t>
            </w:r>
            <w:r>
              <w:rPr>
                <w:rFonts w:ascii="Consolas" w:hAnsi="Consolas" w:eastAsia="Malgun Gothic"/>
                <w:sz w:val="19"/>
              </w:rPr>
              <w:t>long long</w:t>
            </w:r>
            <w:r>
              <w:rPr>
                <w:rFonts w:ascii="Calibri" w:hAnsi="Calibri" w:eastAsia="Malgun Gothic"/>
                <w:sz w:val="18"/>
              </w:rPr>
              <w:t>으로 통일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실제 원형 관경 근사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mark_pipe()`가 6-neighbor Manhattan 팽창이라 원형/캡슐 관경과 차이가 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Euclidean radius 기반 voxel dilation 옵션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 검증 미통합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FCL precise collision은 별도 모듈이며 라우팅 후 자동 검증/보정 흐름이 제한적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path post-check + collision-driven reroute hook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실패 진단 정보 부족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실패 사유는 있지만 병목 위치, blocker, nearest obstacle 등 explain 데이터가 없다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R3dFailureDetail`/debug trace API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Progress callback 세분화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phase 0/1만 있어 coarse/hier/rip-up/CBS 단계 구분이 약하다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phase enum 확장: Probe, Hier, Fine, Ripup, CBS, PostProcess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환경변수 의존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R3D_MAX_EXP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R3D_FALLBACK_EXP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R3D_RIPUP` 등 운영 옵션이 env에 의존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 API setter 및 scene/runtime option 덤프 지원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 leaf 열거 API 버퍼 sizing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기존 </w:t>
            </w:r>
            <w:r>
              <w:rPr>
                <w:rFonts w:ascii="Consolas" w:hAnsi="Consolas" w:eastAsia="Malgun Gothic"/>
                <w:sz w:val="19"/>
              </w:rPr>
              <w:t>r3d_enum_octree_leaves()</w:t>
            </w:r>
            <w:r>
              <w:rPr>
                <w:rFonts w:ascii="Calibri" w:hAnsi="Calibri" w:eastAsia="Malgun Gothic"/>
                <w:sz w:val="18"/>
              </w:rPr>
              <w:t>는 사전 개수 조회가 어렵고 truncation 감지가 불명확했다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완료:</w:t>
            </w:r>
            <w:r>
              <w:rPr>
                <w:rFonts w:ascii="Calibri" w:hAnsi="Calibri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9"/>
              </w:rPr>
              <w:t>buf == NULL</w:t>
            </w:r>
            <w:r>
              <w:rPr>
                <w:rFonts w:ascii="Calibri" w:hAnsi="Calibri" w:eastAsia="Malgun Gothic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sz w:val="19"/>
              </w:rPr>
              <w:t>maxCount == 0</w:t>
            </w:r>
            <w:r>
              <w:rPr>
                <w:rFonts w:ascii="Calibri" w:hAnsi="Calibri" w:eastAsia="Malgun Gothic"/>
                <w:sz w:val="18"/>
              </w:rPr>
              <w:t xml:space="preserve"> size-query 모드 추가. </w:t>
            </w:r>
            <w:r>
              <w:rPr>
                <w:rFonts w:ascii="Consolas" w:hAnsi="Consolas" w:eastAsia="Malgun Gothic"/>
                <w:sz w:val="19"/>
              </w:rPr>
              <w:t>out_count</w:t>
            </w:r>
            <w:r>
              <w:rPr>
                <w:rFonts w:ascii="Calibri" w:hAnsi="Calibri" w:eastAsia="Malgun Gothic"/>
                <w:sz w:val="18"/>
              </w:rPr>
              <w:t>는 전체 leaf 수를 반환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 동적 장애물 대량 추가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add_box()</w:t>
            </w:r>
            <w:r>
              <w:rPr>
                <w:rFonts w:ascii="Consolas" w:hAnsi="Consolas" w:eastAsia="Malgun Gothic"/>
                <w:sz w:val="19"/>
              </w:rPr>
              <w:t xml:space="preserve">는 tree rebuild 없이 fine-cell </w:t>
            </w:r>
            <w:r>
              <w:rPr>
                <w:rFonts w:ascii="Calibri" w:hAnsi="Calibri" w:eastAsia="Malgun Gothic"/>
                <w:sz w:val="18"/>
              </w:rPr>
              <w:t>marked_`에 추가하므로 대량 동적 점유가 누적되면 jump 효율이 떨어질 수 있다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marked_ 밀도 기준 rebuild 또는 batch rebuild API 추가</w:t>
            </w:r>
          </w:p>
        </w:tc>
      </w:tr>
    </w:tbl>
    <w:p/>
    <w:p>
      <w:pPr>
        <w:pStyle w:val="Heading2"/>
      </w:pPr>
      <w:r>
        <w:t>P3: 문서/테스트/운영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1600"/>
        <w:gridCol w:w="2600"/>
        <w:gridCol w:w="25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우선순위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내용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제안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API 샘플 부족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C# P/Invoke 실제 샘플이 헤더 주석 수준에 머문다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C# minimal sample 프로젝트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성능 벤치마크 필요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cell size, backend, obstacle 수, task 수별 지표가 문서화되어 있지 않다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benchmark target + CSV 출력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 schema 문서 분산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 xml:space="preserve">코드 주석은 </w:t>
            </w:r>
            <w:r>
              <w:rPr>
                <w:rFonts w:ascii="Consolas" w:hAnsi="Consolas" w:eastAsia="Malgun Gothic"/>
                <w:sz w:val="19"/>
              </w:rPr>
              <w:t>docs/spec/scene_format_spec.md</w:t>
            </w:r>
            <w:r>
              <w:rPr>
                <w:rFonts w:ascii="Calibri" w:hAnsi="Calibri" w:eastAsia="Malgun Gothic"/>
                <w:sz w:val="18"/>
              </w:rPr>
              <w:t>를 언급하지만 cpp/docs에는 OpenVDB 문서만 확인된다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docs/scene_format_v1.md</w:t>
            </w:r>
            <w:r>
              <w:rPr>
                <w:rFonts w:ascii="Consolas" w:hAnsi="Consolas" w:eastAsia="Malgun Gothic"/>
                <w:sz w:val="19"/>
              </w:rPr>
              <w:t xml:space="preserve">, </w:t>
            </w:r>
            <w:r>
              <w:rPr>
                <w:rFonts w:ascii="Calibri" w:hAnsi="Calibri" w:eastAsia="Malgun Gothic"/>
                <w:sz w:val="18"/>
              </w:rPr>
              <w:t>docs/api_cabi.md` 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Python binding 사용법 미정리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pybind11 binding은 빌드 옵션만 있고 공개 사용 예가 부족하다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binding API 문서 및 parity test 확장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deterministic contract 문서화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테스트는 결정성을 검증하지만 사용자 문서에는 tie-break/정렬 규칙이 부족하다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determinism section 추가</w:t>
            </w:r>
          </w:p>
        </w:tc>
      </w:tr>
    </w:tbl>
    <w:p/>
    <w:p/>
    <w:p>
      <w:pPr>
        <w:pStyle w:val="Heading1"/>
      </w:pPr>
      <w:r>
        <w:t>14. 주요 함수 인덱스</w:t>
      </w:r>
    </w:p>
    <w:p>
      <w:pPr>
        <w:pStyle w:val="Heading2"/>
      </w:pPr>
      <w:r>
        <w:t>Core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함수/클래스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파일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grid_world_to_cell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geometry.hpp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world 좌표를 cell로 변환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grid_cell_to_world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geometry.hpp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cell 중심을 world 좌표로 변환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grid_box_range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geometry.hpp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AABB 점유 셀 범위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DenseOccupancy::add_box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occupancy.cpp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장애물 voxelization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VdbOccupancy::add_box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vdb_occupancy.cpp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OpenVDB fill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OctreeOccupancy::build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octree_occupancy.hpp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SceneDoc 기반 adaptive octree 구성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OctreeOccupancy::max_jump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octree_occupancy.hpp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지정 축으로 이동 가능한 최대 free step 계산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astar_octree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octree_occupancy.hpp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옥트리 기반 jump A*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clearance_map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cost.hpp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bounded distance transform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CostModel::move_cost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cost.hpp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이동 비용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astar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astar.hpp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균일 비용 A*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astar_weighted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astar.hpp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비용모델 기반 weighted A*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order_indices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task priority 정렬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snap_to_free_cell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시작/끝 빈 셀 스냅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mark_pipe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성공 배관 점유 반영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route_sequential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순차 다중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route_ripup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multi_route.hpp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rip-up 재라우팅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astar_hashed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hash 기반 A*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route_corridor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corridor.hpp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계층 corridor 라우팅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dumps_scene</w:t>
            </w:r>
            <w:r>
              <w:rPr>
                <w:rFonts w:ascii="Consolas" w:hAnsi="Consolas" w:eastAsia="Malgun Gothic"/>
                <w:b/>
                <w:sz w:val="19"/>
              </w:rPr>
              <w:t>/</w:t>
            </w:r>
            <w:r>
              <w:rPr>
                <w:rFonts w:ascii="Calibri" w:hAnsi="Calibri" w:eastAsia="Malgun Gothic"/>
                <w:b/>
                <w:sz w:val="18"/>
              </w:rPr>
              <w:t>loads_scene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scene_io.cpp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scene 직렬화/파싱</w:t>
            </w:r>
          </w:p>
        </w:tc>
      </w:tr>
    </w:tbl>
    <w:p/>
    <w:p>
      <w:pPr>
        <w:pStyle w:val="Heading2"/>
      </w:pPr>
      <w:r>
        <w:t>C ABI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함수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r3d_route_scene_text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문자열 scene 입력/출력 일괄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r3d_create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 / </w:t>
            </w:r>
            <w:r>
              <w:rPr>
                <w:rFonts w:ascii="Calibri" w:hAnsi="Calibri" w:eastAsia="Malgun Gothic"/>
                <w:b/>
                <w:sz w:val="18"/>
              </w:rPr>
              <w:t>r3d_destroy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핸들 생명주기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r3d_set_grid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 / </w:t>
            </w:r>
            <w:r>
              <w:rPr>
                <w:rFonts w:ascii="Calibri" w:hAnsi="Calibri" w:eastAsia="Malgun Gothic"/>
                <w:b/>
                <w:sz w:val="18"/>
              </w:rPr>
              <w:t>r3d_set_params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기본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r3d_add_obstacle</w:t>
            </w:r>
            <w:r>
              <w:rPr>
                <w:rFonts w:ascii="Consolas" w:hAnsi="Consolas" w:eastAsia="Malgun Gothic"/>
                <w:b/>
                <w:sz w:val="19"/>
              </w:rPr>
              <w:t xml:space="preserve"> / </w:t>
            </w:r>
            <w:r>
              <w:rPr>
                <w:rFonts w:ascii="Calibri" w:hAnsi="Calibri" w:eastAsia="Malgun Gothic"/>
                <w:b/>
                <w:sz w:val="18"/>
              </w:rPr>
              <w:t>r3d_add_task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입력 구성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r3d_route_multi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다중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r3d_route_multi_progress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진행률/취소 포함 다중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r3d_route_ripup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명시적 rip-up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r3d_route_corridor_multi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대형 corridor sequential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r3d_route_task_octree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단일 task 옥트리 jump 라우팅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r3d_enum_octree_leaves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octree leaf 목록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r3d_get_result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결과 메타 조회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r3d_copy_path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path 복사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r3d_dump_scene_text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현재 상태 덤프</w:t>
            </w:r>
          </w:p>
        </w:tc>
      </w:tr>
    </w:tbl>
    <w:p/>
    <w:p>
      <w:pPr>
        <w:pStyle w:val="Heading2"/>
      </w:pPr>
      <w:r>
        <w:t>C# Managed Wrapper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클래스/메서드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파일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Routing3DEngine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Routing3D.Engine\Routing3DEngine.cs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native C API를 감싼 .NET facade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Routing3DEngine.RouteTaskOctree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Routing3D.Engine\Routing3DEngine.cs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r3d_route_task_octree()</w:t>
            </w:r>
            <w:r>
              <w:rPr>
                <w:rFonts w:ascii="Consolas" w:hAnsi="Consolas" w:eastAsia="Malgun Gothic"/>
                <w:sz w:val="19"/>
              </w:rPr>
              <w:t xml:space="preserve"> 호출 후 </w:t>
            </w:r>
            <w:r>
              <w:rPr>
                <w:rFonts w:ascii="Calibri" w:hAnsi="Calibri" w:eastAsia="Malgun Gothic"/>
                <w:sz w:val="18"/>
              </w:rPr>
              <w:t>RouteResult` 반환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Routing3DEngine.EnumOctreeLeaves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Routing3D.Engine\Routing3DEngine.cs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R3dOctreeLeaf</w:t>
            </w:r>
            <w:r>
              <w:rPr>
                <w:rFonts w:ascii="Consolas" w:hAnsi="Consolas" w:eastAsia="Malgun Gothic"/>
                <w:sz w:val="19"/>
              </w:rPr>
              <w:t xml:space="preserve"> 배열을 </w:t>
            </w:r>
            <w:r>
              <w:rPr>
                <w:rFonts w:ascii="Calibri" w:hAnsi="Calibri" w:eastAsia="Malgun Gothic"/>
                <w:sz w:val="18"/>
              </w:rPr>
              <w:t>OctreeLeaf` record로 변환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OctreeLeaf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Routing3D.Engine\Models.cs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leaf 원점, 크기, state를 담는 managed 모델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sz w:val="18"/>
              </w:rPr>
              <w:t>Routing3DTutorialSteps.RunAll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Routing3D.Samples.LargeSpace10mm\Pipeline\Routing3DTutorialSteps.cs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sz w:val="18"/>
              </w:rPr>
              <w:t>LargeSpace10mm 8단계 튜토리얼 실행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6"/>
      </w:rPr>
      <w:t>Routing3D C++ Engine API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</w:pPr>
    <w:rPr>
      <w:rFonts w:ascii="Consolas" w:hAnsi="Consolas" w:eastAsia="Malgun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