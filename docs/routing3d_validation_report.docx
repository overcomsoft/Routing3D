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Routing3D 검증 리포트 — 기존 설계배관 vs 자동 라우팅</w:t>
      </w:r>
    </w:p>
    <w:p>
      <w:r>
        <w:t>프로젝트 6 (CLEAN_WTNHJ03_260417_035543_total.json) · 셀 100mm · 장애물 983개(통과 478 제외) · 비용 w_turn=500 w_clear=10 clearance=2셀 · 소요 99.7s</w:t>
      </w:r>
    </w:p>
    <w:p>
      <w:pPr>
        <w:pStyle w:val="Heading1"/>
      </w:pPr>
      <w:r>
        <w:t>1.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기존 설계 경로 수</w:t>
            </w:r>
          </w:p>
        </w:tc>
        <w:tc>
          <w:tcPr>
            <w:tcW w:type="dxa" w:w="4320"/>
          </w:tcPr>
          <w:p>
            <w:r>
              <w:t>208개</w:t>
            </w:r>
          </w:p>
        </w:tc>
      </w:tr>
      <w:tr>
        <w:tc>
          <w:tcPr>
            <w:tcW w:type="dxa" w:w="4320"/>
          </w:tcPr>
          <w:p>
            <w:r>
              <w:t>우리 엔진 라우팅 성공</w:t>
            </w:r>
          </w:p>
        </w:tc>
        <w:tc>
          <w:tcPr>
            <w:tcW w:type="dxa" w:w="4320"/>
          </w:tcPr>
          <w:p>
            <w:r>
              <w:t>208개 (100.0%)</w:t>
            </w:r>
          </w:p>
        </w:tc>
      </w:tr>
      <w:tr>
        <w:tc>
          <w:tcPr>
            <w:tcW w:type="dxa" w:w="4320"/>
          </w:tcPr>
          <w:p>
            <w:r>
              <w:t>비교 쌍(성공·기존길이&gt;0)</w:t>
            </w:r>
          </w:p>
        </w:tc>
        <w:tc>
          <w:tcPr>
            <w:tcW w:type="dxa" w:w="4320"/>
          </w:tcPr>
          <w:p>
            <w:r>
              <w:t>208개</w:t>
            </w:r>
          </w:p>
        </w:tc>
      </w:tr>
      <w:tr>
        <w:tc>
          <w:tcPr>
            <w:tcW w:type="dxa" w:w="4320"/>
          </w:tcPr>
          <w:p>
            <w:r>
              <w:t>평균 길이 — 기존</w:t>
            </w:r>
          </w:p>
        </w:tc>
        <w:tc>
          <w:tcPr>
            <w:tcW w:type="dxa" w:w="4320"/>
          </w:tcPr>
          <w:p>
            <w:r>
              <w:t>18,005 mm</w:t>
            </w:r>
          </w:p>
        </w:tc>
      </w:tr>
      <w:tr>
        <w:tc>
          <w:tcPr>
            <w:tcW w:type="dxa" w:w="4320"/>
          </w:tcPr>
          <w:p>
            <w:r>
              <w:t>평균 길이 — 우리</w:t>
            </w:r>
          </w:p>
        </w:tc>
        <w:tc>
          <w:tcPr>
            <w:tcW w:type="dxa" w:w="4320"/>
          </w:tcPr>
          <w:p>
            <w:r>
              <w:t>7,489 mm</w:t>
            </w:r>
          </w:p>
        </w:tc>
      </w:tr>
      <w:tr>
        <w:tc>
          <w:tcPr>
            <w:tcW w:type="dxa" w:w="4320"/>
          </w:tcPr>
          <w:p>
            <w:r>
              <w:t>길이비 our/기존 (평균 / 중앙)</w:t>
            </w:r>
          </w:p>
        </w:tc>
        <w:tc>
          <w:tcPr>
            <w:tcW w:type="dxa" w:w="4320"/>
          </w:tcPr>
          <w:p>
            <w:r>
              <w:t>0.672 / 0.693</w:t>
            </w:r>
          </w:p>
        </w:tc>
      </w:tr>
      <w:tr>
        <w:tc>
          <w:tcPr>
            <w:tcW w:type="dxa" w:w="4320"/>
          </w:tcPr>
          <w:p>
            <w:r>
              <w:t>우리가 더 짧은 비율</w:t>
            </w:r>
          </w:p>
        </w:tc>
        <w:tc>
          <w:tcPr>
            <w:tcW w:type="dxa" w:w="4320"/>
          </w:tcPr>
          <w:p>
            <w:r>
              <w:t>90.4%</w:t>
            </w:r>
          </w:p>
        </w:tc>
      </w:tr>
      <w:tr>
        <w:tc>
          <w:tcPr>
            <w:tcW w:type="dxa" w:w="4320"/>
          </w:tcPr>
          <w:p>
            <w:r>
              <w:t>평균 굴곡 — 기존(PR_BEND)</w:t>
            </w:r>
          </w:p>
        </w:tc>
        <w:tc>
          <w:tcPr>
            <w:tcW w:type="dxa" w:w="4320"/>
          </w:tcPr>
          <w:p>
            <w:r>
              <w:t>11.85</w:t>
            </w:r>
          </w:p>
        </w:tc>
      </w:tr>
      <w:tr>
        <w:tc>
          <w:tcPr>
            <w:tcW w:type="dxa" w:w="4320"/>
          </w:tcPr>
          <w:p>
            <w:r>
              <w:t>평균 굴곡 — 우리(turns)</w:t>
            </w:r>
          </w:p>
        </w:tc>
        <w:tc>
          <w:tcPr>
            <w:tcW w:type="dxa" w:w="4320"/>
          </w:tcPr>
          <w:p>
            <w:r>
              <w:t>2.05</w:t>
            </w:r>
          </w:p>
        </w:tc>
      </w:tr>
      <w:tr>
        <w:tc>
          <w:tcPr>
            <w:tcW w:type="dxa" w:w="4320"/>
          </w:tcPr>
          <w:p>
            <w:r>
              <w:t>우리가 굴곡 더 적은 비율</w:t>
            </w:r>
          </w:p>
        </w:tc>
        <w:tc>
          <w:tcPr>
            <w:tcW w:type="dxa" w:w="4320"/>
          </w:tcPr>
          <w:p>
            <w:r>
              <w:t>93.8%</w:t>
            </w:r>
          </w:p>
        </w:tc>
      </w:tr>
      <w:tr>
        <w:tc>
          <w:tcPr>
            <w:tcW w:type="dxa" w:w="4320"/>
          </w:tcPr>
          <w:p>
            <w:r>
              <w:t>평균 우회비 — 기존(PR_EFF)</w:t>
            </w:r>
          </w:p>
        </w:tc>
        <w:tc>
          <w:tcPr>
            <w:tcW w:type="dxa" w:w="4320"/>
          </w:tcPr>
          <w:p>
            <w:r>
              <w:t>3.902</w:t>
            </w:r>
          </w:p>
        </w:tc>
      </w:tr>
      <w:tr>
        <w:tc>
          <w:tcPr>
            <w:tcW w:type="dxa" w:w="4320"/>
          </w:tcPr>
          <w:p>
            <w:r>
              <w:t>평균 우회비 — 우리</w:t>
            </w:r>
          </w:p>
        </w:tc>
        <w:tc>
          <w:tcPr>
            <w:tcW w:type="dxa" w:w="4320"/>
          </w:tcPr>
          <w:p>
            <w:r>
              <w:t>1.527</w:t>
            </w:r>
          </w:p>
        </w:tc>
      </w:tr>
    </w:tbl>
    <w:p>
      <w:pPr>
        <w:pStyle w:val="Heading1"/>
      </w:pPr>
      <w:r>
        <w:t>2. 유틸리티 그룹별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유틸리티 그룹</w:t>
            </w:r>
          </w:p>
        </w:tc>
        <w:tc>
          <w:tcPr>
            <w:tcW w:type="dxa" w:w="1440"/>
          </w:tcPr>
          <w:p>
            <w:r>
              <w:t>쌍 수</w:t>
            </w:r>
          </w:p>
        </w:tc>
        <w:tc>
          <w:tcPr>
            <w:tcW w:type="dxa" w:w="1440"/>
          </w:tcPr>
          <w:p>
            <w:r>
              <w:t>기존 길이(mm)</w:t>
            </w:r>
          </w:p>
        </w:tc>
        <w:tc>
          <w:tcPr>
            <w:tcW w:type="dxa" w:w="1440"/>
          </w:tcPr>
          <w:p>
            <w:r>
              <w:t>우리 길이(mm)</w:t>
            </w:r>
          </w:p>
        </w:tc>
        <w:tc>
          <w:tcPr>
            <w:tcW w:type="dxa" w:w="1440"/>
          </w:tcPr>
          <w:p>
            <w:r>
              <w:t>길이비</w:t>
            </w:r>
          </w:p>
        </w:tc>
        <w:tc>
          <w:tcPr>
            <w:tcW w:type="dxa" w:w="1440"/>
          </w:tcPr>
          <w:p>
            <w:r>
              <w:t>굴곡 기존→우리</w:t>
            </w:r>
          </w:p>
        </w:tc>
      </w:tr>
      <w:tr>
        <w:tc>
          <w:tcPr>
            <w:tcW w:type="dxa" w:w="1440"/>
          </w:tcPr>
          <w:p>
            <w:r>
              <w:t>Chemical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11,137</w:t>
            </w:r>
          </w:p>
        </w:tc>
        <w:tc>
          <w:tcPr>
            <w:tcW w:type="dxa" w:w="1440"/>
          </w:tcPr>
          <w:p>
            <w:r>
              <w:t>9,591</w:t>
            </w:r>
          </w:p>
        </w:tc>
        <w:tc>
          <w:tcPr>
            <w:tcW w:type="dxa" w:w="1440"/>
          </w:tcPr>
          <w:p>
            <w:r>
              <w:t>0.868</w:t>
            </w:r>
          </w:p>
        </w:tc>
        <w:tc>
          <w:tcPr>
            <w:tcW w:type="dxa" w:w="1440"/>
          </w:tcPr>
          <w:p>
            <w:r>
              <w:t>7.4 → 2.3</w:t>
            </w:r>
          </w:p>
        </w:tc>
      </w:tr>
      <w:tr>
        <w:tc>
          <w:tcPr>
            <w:tcW w:type="dxa" w:w="1440"/>
          </w:tcPr>
          <w:p>
            <w:r>
              <w:t>Exhaust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7,080</w:t>
            </w:r>
          </w:p>
        </w:tc>
        <w:tc>
          <w:tcPr>
            <w:tcW w:type="dxa" w:w="1440"/>
          </w:tcPr>
          <w:p>
            <w:r>
              <w:t>6,760</w:t>
            </w:r>
          </w:p>
        </w:tc>
        <w:tc>
          <w:tcPr>
            <w:tcW w:type="dxa" w:w="1440"/>
          </w:tcPr>
          <w:p>
            <w:r>
              <w:t>0.959</w:t>
            </w:r>
          </w:p>
        </w:tc>
        <w:tc>
          <w:tcPr>
            <w:tcW w:type="dxa" w:w="1440"/>
          </w:tcPr>
          <w:p>
            <w:r>
              <w:t>4.8 → 2.1</w:t>
            </w:r>
          </w:p>
        </w:tc>
      </w:tr>
      <w:tr>
        <w:tc>
          <w:tcPr>
            <w:tcW w:type="dxa" w:w="1440"/>
          </w:tcPr>
          <w:p>
            <w:r>
              <w:t>Gas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20,567</w:t>
            </w:r>
          </w:p>
        </w:tc>
        <w:tc>
          <w:tcPr>
            <w:tcW w:type="dxa" w:w="1440"/>
          </w:tcPr>
          <w:p>
            <w:r>
              <w:t>11,141</w:t>
            </w:r>
          </w:p>
        </w:tc>
        <w:tc>
          <w:tcPr>
            <w:tcW w:type="dxa" w:w="1440"/>
          </w:tcPr>
          <w:p>
            <w:r>
              <w:t>0.845</w:t>
            </w:r>
          </w:p>
        </w:tc>
        <w:tc>
          <w:tcPr>
            <w:tcW w:type="dxa" w:w="1440"/>
          </w:tcPr>
          <w:p>
            <w:r>
              <w:t>11.4 → 1.8</w:t>
            </w:r>
          </w:p>
        </w:tc>
      </w:tr>
      <w:tr>
        <w:tc>
          <w:tcPr>
            <w:tcW w:type="dxa" w:w="1440"/>
          </w:tcPr>
          <w:p>
            <w:r>
              <w:t>Toxic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9,526</w:t>
            </w:r>
          </w:p>
        </w:tc>
        <w:tc>
          <w:tcPr>
            <w:tcW w:type="dxa" w:w="1440"/>
          </w:tcPr>
          <w:p>
            <w:r>
              <w:t>8,700</w:t>
            </w:r>
          </w:p>
        </w:tc>
        <w:tc>
          <w:tcPr>
            <w:tcW w:type="dxa" w:w="1440"/>
          </w:tcPr>
          <w:p>
            <w:r>
              <w:t>0.913</w:t>
            </w:r>
          </w:p>
        </w:tc>
        <w:tc>
          <w:tcPr>
            <w:tcW w:type="dxa" w:w="1440"/>
          </w:tcPr>
          <w:p>
            <w:r>
              <w:t>8.0 → 4.0</w:t>
            </w:r>
          </w:p>
        </w:tc>
      </w:tr>
      <w:tr>
        <w:tc>
          <w:tcPr>
            <w:tcW w:type="dxa" w:w="1440"/>
          </w:tcPr>
          <w:p>
            <w:r>
              <w:t>UPW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28,923</w:t>
            </w:r>
          </w:p>
        </w:tc>
        <w:tc>
          <w:tcPr>
            <w:tcW w:type="dxa" w:w="1440"/>
          </w:tcPr>
          <w:p>
            <w:r>
              <w:t>6,981</w:t>
            </w:r>
          </w:p>
        </w:tc>
        <w:tc>
          <w:tcPr>
            <w:tcW w:type="dxa" w:w="1440"/>
          </w:tcPr>
          <w:p>
            <w:r>
              <w:t>0.424</w:t>
            </w:r>
          </w:p>
        </w:tc>
        <w:tc>
          <w:tcPr>
            <w:tcW w:type="dxa" w:w="1440"/>
          </w:tcPr>
          <w:p>
            <w:r>
              <w:t>17.9 → 2.0</w:t>
            </w:r>
          </w:p>
        </w:tc>
      </w:tr>
      <w:tr>
        <w:tc>
          <w:tcPr>
            <w:tcW w:type="dxa" w:w="1440"/>
          </w:tcPr>
          <w:p>
            <w:r>
              <w:t>Waste Liquid</w:t>
            </w:r>
          </w:p>
        </w:tc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7,177</w:t>
            </w:r>
          </w:p>
        </w:tc>
        <w:tc>
          <w:tcPr>
            <w:tcW w:type="dxa" w:w="1440"/>
          </w:tcPr>
          <w:p>
            <w:r>
              <w:t>5,438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  <w:tc>
          <w:tcPr>
            <w:tcW w:type="dxa" w:w="1440"/>
          </w:tcPr>
          <w:p>
            <w:r>
              <w:t>7.4 → 2.0</w:t>
            </w:r>
          </w:p>
        </w:tc>
      </w:tr>
      <w:tr>
        <w:tc>
          <w:tcPr>
            <w:tcW w:type="dxa" w:w="1440"/>
          </w:tcPr>
          <w:p>
            <w:r>
              <w:t>Waste Water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7,911</w:t>
            </w:r>
          </w:p>
        </w:tc>
        <w:tc>
          <w:tcPr>
            <w:tcW w:type="dxa" w:w="1440"/>
          </w:tcPr>
          <w:p>
            <w:r>
              <w:t>6,833</w:t>
            </w:r>
          </w:p>
        </w:tc>
        <w:tc>
          <w:tcPr>
            <w:tcW w:type="dxa" w:w="1440"/>
          </w:tcPr>
          <w:p>
            <w:r>
              <w:t>0.859</w:t>
            </w:r>
          </w:p>
        </w:tc>
        <w:tc>
          <w:tcPr>
            <w:tcW w:type="dxa" w:w="1440"/>
          </w:tcPr>
          <w:p>
            <w:r>
              <w:t>6.5 → 2.0</w:t>
            </w:r>
          </w:p>
        </w:tc>
      </w:tr>
      <w:tr>
        <w:tc>
          <w:tcPr>
            <w:tcW w:type="dxa" w:w="1440"/>
          </w:tcPr>
          <w:p>
            <w:r>
              <w:t>Water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14,260</w:t>
            </w:r>
          </w:p>
        </w:tc>
        <w:tc>
          <w:tcPr>
            <w:tcW w:type="dxa" w:w="1440"/>
          </w:tcPr>
          <w:p>
            <w:r>
              <w:t>8,445</w:t>
            </w:r>
          </w:p>
        </w:tc>
        <w:tc>
          <w:tcPr>
            <w:tcW w:type="dxa" w:w="1440"/>
          </w:tcPr>
          <w:p>
            <w:r>
              <w:t>0.662</w:t>
            </w:r>
          </w:p>
        </w:tc>
        <w:tc>
          <w:tcPr>
            <w:tcW w:type="dxa" w:w="1440"/>
          </w:tcPr>
          <w:p>
            <w:r>
              <w:t>10.3 → 2.3</w:t>
            </w:r>
          </w:p>
        </w:tc>
      </w:tr>
    </w:tbl>
    <w:p>
      <w:pPr>
        <w:pStyle w:val="Heading1"/>
      </w:pPr>
      <w:r>
        <w:t>3. 샘플 경로 (길이비 하·상위 각 8건)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그룹/유틸</w:t>
            </w:r>
          </w:p>
        </w:tc>
        <w:tc>
          <w:tcPr>
            <w:tcW w:type="dxa" w:w="1440"/>
          </w:tcPr>
          <w:p>
            <w:r>
              <w:t>관경</w:t>
            </w:r>
          </w:p>
        </w:tc>
        <w:tc>
          <w:tcPr>
            <w:tcW w:type="dxa" w:w="1440"/>
          </w:tcPr>
          <w:p>
            <w:r>
              <w:t>직선(mm)</w:t>
            </w:r>
          </w:p>
        </w:tc>
        <w:tc>
          <w:tcPr>
            <w:tcW w:type="dxa" w:w="1440"/>
          </w:tcPr>
          <w:p>
            <w:r>
              <w:t>기존(mm)</w:t>
            </w:r>
          </w:p>
        </w:tc>
        <w:tc>
          <w:tcPr>
            <w:tcW w:type="dxa" w:w="1440"/>
          </w:tcPr>
          <w:p>
            <w:r>
              <w:t>우리(mm)</w:t>
            </w:r>
          </w:p>
        </w:tc>
        <w:tc>
          <w:tcPr>
            <w:tcW w:type="dxa" w:w="1440"/>
          </w:tcPr>
          <w:p>
            <w:r>
              <w:t>길이비</w:t>
            </w:r>
          </w:p>
        </w:tc>
      </w:tr>
      <w:tr>
        <w:tc>
          <w:tcPr>
            <w:tcW w:type="dxa" w:w="1440"/>
          </w:tcPr>
          <w:p>
            <w:r>
              <w:t>UPW/UPW_S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2,933</w:t>
            </w:r>
          </w:p>
        </w:tc>
        <w:tc>
          <w:tcPr>
            <w:tcW w:type="dxa" w:w="1440"/>
          </w:tcPr>
          <w:p>
            <w:r>
              <w:t>66,885</w:t>
            </w:r>
          </w:p>
        </w:tc>
        <w:tc>
          <w:tcPr>
            <w:tcW w:type="dxa" w:w="1440"/>
          </w:tcPr>
          <w:p>
            <w:r>
              <w:t>3,900</w:t>
            </w:r>
          </w:p>
        </w:tc>
        <w:tc>
          <w:tcPr>
            <w:tcW w:type="dxa" w:w="1440"/>
          </w:tcPr>
          <w:p>
            <w:r>
              <w:t>0.058</w:t>
            </w:r>
          </w:p>
        </w:tc>
      </w:tr>
      <w:tr>
        <w:tc>
          <w:tcPr>
            <w:tcW w:type="dxa" w:w="1440"/>
          </w:tcPr>
          <w:p>
            <w:r>
              <w:t>UPW/UPW_S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3,099</w:t>
            </w:r>
          </w:p>
        </w:tc>
        <w:tc>
          <w:tcPr>
            <w:tcW w:type="dxa" w:w="1440"/>
          </w:tcPr>
          <w:p>
            <w:r>
              <w:t>66,921</w:t>
            </w:r>
          </w:p>
        </w:tc>
        <w:tc>
          <w:tcPr>
            <w:tcW w:type="dxa" w:w="1440"/>
          </w:tcPr>
          <w:p>
            <w:r>
              <w:t>4,400</w:t>
            </w:r>
          </w:p>
        </w:tc>
        <w:tc>
          <w:tcPr>
            <w:tcW w:type="dxa" w:w="1440"/>
          </w:tcPr>
          <w:p>
            <w:r>
              <w:t>0.066</w:t>
            </w:r>
          </w:p>
        </w:tc>
      </w:tr>
      <w:tr>
        <w:tc>
          <w:tcPr>
            <w:tcW w:type="dxa" w:w="1440"/>
          </w:tcPr>
          <w:p>
            <w:r>
              <w:t>UPW/HOT DI_S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3,268</w:t>
            </w:r>
          </w:p>
        </w:tc>
        <w:tc>
          <w:tcPr>
            <w:tcW w:type="dxa" w:w="1440"/>
          </w:tcPr>
          <w:p>
            <w:r>
              <w:t>59,997</w:t>
            </w:r>
          </w:p>
        </w:tc>
        <w:tc>
          <w:tcPr>
            <w:tcW w:type="dxa" w:w="1440"/>
          </w:tcPr>
          <w:p>
            <w:r>
              <w:t>4,600</w:t>
            </w:r>
          </w:p>
        </w:tc>
        <w:tc>
          <w:tcPr>
            <w:tcW w:type="dxa" w:w="1440"/>
          </w:tcPr>
          <w:p>
            <w:r>
              <w:t>0.077</w:t>
            </w:r>
          </w:p>
        </w:tc>
      </w:tr>
      <w:tr>
        <w:tc>
          <w:tcPr>
            <w:tcW w:type="dxa" w:w="1440"/>
          </w:tcPr>
          <w:p>
            <w:r>
              <w:t>UPW/UPW_S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3,615</w:t>
            </w:r>
          </w:p>
        </w:tc>
        <w:tc>
          <w:tcPr>
            <w:tcW w:type="dxa" w:w="1440"/>
          </w:tcPr>
          <w:p>
            <w:r>
              <w:t>71,911</w:t>
            </w:r>
          </w:p>
        </w:tc>
        <w:tc>
          <w:tcPr>
            <w:tcW w:type="dxa" w:w="1440"/>
          </w:tcPr>
          <w:p>
            <w:r>
              <w:t>6,000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</w:tr>
      <w:tr>
        <w:tc>
          <w:tcPr>
            <w:tcW w:type="dxa" w:w="1440"/>
          </w:tcPr>
          <w:p>
            <w:r>
              <w:t>UPW/HOT DI_S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3,479</w:t>
            </w:r>
          </w:p>
        </w:tc>
        <w:tc>
          <w:tcPr>
            <w:tcW w:type="dxa" w:w="1440"/>
          </w:tcPr>
          <w:p>
            <w:r>
              <w:t>60,633</w:t>
            </w:r>
          </w:p>
        </w:tc>
        <w:tc>
          <w:tcPr>
            <w:tcW w:type="dxa" w:w="1440"/>
          </w:tcPr>
          <w:p>
            <w:r>
              <w:t>5,100</w:t>
            </w:r>
          </w:p>
        </w:tc>
        <w:tc>
          <w:tcPr>
            <w:tcW w:type="dxa" w:w="1440"/>
          </w:tcPr>
          <w:p>
            <w:r>
              <w:t>0.084</w:t>
            </w:r>
          </w:p>
        </w:tc>
      </w:tr>
      <w:tr>
        <w:tc>
          <w:tcPr>
            <w:tcW w:type="dxa" w:w="1440"/>
          </w:tcPr>
          <w:p>
            <w:r>
              <w:t>UPW/UPW_S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3,406</w:t>
            </w:r>
          </w:p>
        </w:tc>
        <w:tc>
          <w:tcPr>
            <w:tcW w:type="dxa" w:w="1440"/>
          </w:tcPr>
          <w:p>
            <w:r>
              <w:t>65,965</w:t>
            </w:r>
          </w:p>
        </w:tc>
        <w:tc>
          <w:tcPr>
            <w:tcW w:type="dxa" w:w="1440"/>
          </w:tcPr>
          <w:p>
            <w:r>
              <w:t>5,600</w:t>
            </w:r>
          </w:p>
        </w:tc>
        <w:tc>
          <w:tcPr>
            <w:tcW w:type="dxa" w:w="1440"/>
          </w:tcPr>
          <w:p>
            <w:r>
              <w:t>0.085</w:t>
            </w:r>
          </w:p>
        </w:tc>
      </w:tr>
      <w:tr>
        <w:tc>
          <w:tcPr>
            <w:tcW w:type="dxa" w:w="1440"/>
          </w:tcPr>
          <w:p>
            <w:r>
              <w:t>UPW/UPW_S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3,630</w:t>
            </w:r>
          </w:p>
        </w:tc>
        <w:tc>
          <w:tcPr>
            <w:tcW w:type="dxa" w:w="1440"/>
          </w:tcPr>
          <w:p>
            <w:r>
              <w:t>71,298</w:t>
            </w:r>
          </w:p>
        </w:tc>
        <w:tc>
          <w:tcPr>
            <w:tcW w:type="dxa" w:w="1440"/>
          </w:tcPr>
          <w:p>
            <w:r>
              <w:t>6,100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</w:tr>
      <w:tr>
        <w:tc>
          <w:tcPr>
            <w:tcW w:type="dxa" w:w="1440"/>
          </w:tcPr>
          <w:p>
            <w:r>
              <w:t>UPW/HOT DI_S</w:t>
            </w:r>
          </w:p>
        </w:tc>
        <w:tc>
          <w:tcPr>
            <w:tcW w:type="dxa" w:w="1440"/>
          </w:tcPr>
          <w:p>
            <w:r>
              <w:t>40A</w:t>
            </w:r>
          </w:p>
        </w:tc>
        <w:tc>
          <w:tcPr>
            <w:tcW w:type="dxa" w:w="1440"/>
          </w:tcPr>
          <w:p>
            <w:r>
              <w:t>3,528</w:t>
            </w:r>
          </w:p>
        </w:tc>
        <w:tc>
          <w:tcPr>
            <w:tcW w:type="dxa" w:w="1440"/>
          </w:tcPr>
          <w:p>
            <w:r>
              <w:t>66,415</w:t>
            </w:r>
          </w:p>
        </w:tc>
        <w:tc>
          <w:tcPr>
            <w:tcW w:type="dxa" w:w="1440"/>
          </w:tcPr>
          <w:p>
            <w:r>
              <w:t>5,900</w:t>
            </w:r>
          </w:p>
        </w:tc>
        <w:tc>
          <w:tcPr>
            <w:tcW w:type="dxa" w:w="1440"/>
          </w:tcPr>
          <w:p>
            <w:r>
              <w:t>0.089</w:t>
            </w:r>
          </w:p>
        </w:tc>
      </w:tr>
      <w:tr>
        <w:tc>
          <w:tcPr>
            <w:tcW w:type="dxa" w:w="1440"/>
          </w:tcPr>
          <w:p>
            <w:r>
              <w:t>Chemical/H2O2</w:t>
            </w:r>
          </w:p>
        </w:tc>
        <w:tc>
          <w:tcPr>
            <w:tcW w:type="dxa" w:w="1440"/>
          </w:tcPr>
          <w:p>
            <w:r>
              <w:t>25A</w:t>
            </w:r>
          </w:p>
        </w:tc>
        <w:tc>
          <w:tcPr>
            <w:tcW w:type="dxa" w:w="1440"/>
          </w:tcPr>
          <w:p>
            <w:r>
              <w:t>6,370</w:t>
            </w:r>
          </w:p>
        </w:tc>
        <w:tc>
          <w:tcPr>
            <w:tcW w:type="dxa" w:w="1440"/>
          </w:tcPr>
          <w:p>
            <w:r>
              <w:t>7,081</w:t>
            </w:r>
          </w:p>
        </w:tc>
        <w:tc>
          <w:tcPr>
            <w:tcW w:type="dxa" w:w="1440"/>
          </w:tcPr>
          <w:p>
            <w:r>
              <w:t>8,700</w:t>
            </w:r>
          </w:p>
        </w:tc>
        <w:tc>
          <w:tcPr>
            <w:tcW w:type="dxa" w:w="1440"/>
          </w:tcPr>
          <w:p>
            <w:r>
              <w:t>1.229</w:t>
            </w:r>
          </w:p>
        </w:tc>
      </w:tr>
      <w:tr>
        <w:tc>
          <w:tcPr>
            <w:tcW w:type="dxa" w:w="1440"/>
          </w:tcPr>
          <w:p>
            <w:r>
              <w:t>Gas/PN2</w:t>
            </w:r>
          </w:p>
        </w:tc>
        <w:tc>
          <w:tcPr>
            <w:tcW w:type="dxa" w:w="1440"/>
          </w:tcPr>
          <w:p>
            <w:r>
              <w:t>3/4B</w:t>
            </w:r>
          </w:p>
        </w:tc>
        <w:tc>
          <w:tcPr>
            <w:tcW w:type="dxa" w:w="1440"/>
          </w:tcPr>
          <w:p>
            <w:r>
              <w:t>530</w:t>
            </w:r>
          </w:p>
        </w:tc>
        <w:tc>
          <w:tcPr>
            <w:tcW w:type="dxa" w:w="1440"/>
          </w:tcPr>
          <w:p>
            <w:r>
              <w:t>370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1.351</w:t>
            </w:r>
          </w:p>
        </w:tc>
      </w:tr>
      <w:tr>
        <w:tc>
          <w:tcPr>
            <w:tcW w:type="dxa" w:w="1440"/>
          </w:tcPr>
          <w:p>
            <w:r>
              <w:t>Gas/PN2</w:t>
            </w:r>
          </w:p>
        </w:tc>
        <w:tc>
          <w:tcPr>
            <w:tcW w:type="dxa" w:w="1440"/>
          </w:tcPr>
          <w:p>
            <w:r>
              <w:t>3/4B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220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1.363</w:t>
            </w:r>
          </w:p>
        </w:tc>
      </w:tr>
      <w:tr>
        <w:tc>
          <w:tcPr>
            <w:tcW w:type="dxa" w:w="1440"/>
          </w:tcPr>
          <w:p>
            <w:r>
              <w:t>Gas/PA</w:t>
            </w:r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557</w:t>
            </w:r>
          </w:p>
        </w:tc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1.385</w:t>
            </w:r>
          </w:p>
        </w:tc>
      </w:tr>
      <w:tr>
        <w:tc>
          <w:tcPr>
            <w:tcW w:type="dxa" w:w="1440"/>
          </w:tcPr>
          <w:p>
            <w:r>
              <w:t>Gas/PA</w:t>
            </w:r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432</w:t>
            </w:r>
          </w:p>
        </w:tc>
        <w:tc>
          <w:tcPr>
            <w:tcW w:type="dxa" w:w="1440"/>
          </w:tcPr>
          <w:p>
            <w:r>
              <w:t>361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1.662</w:t>
            </w:r>
          </w:p>
        </w:tc>
      </w:tr>
      <w:tr>
        <w:tc>
          <w:tcPr>
            <w:tcW w:type="dxa" w:w="1440"/>
          </w:tcPr>
          <w:p>
            <w:r>
              <w:t>Gas/PA</w:t>
            </w:r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293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1.896</w:t>
            </w:r>
          </w:p>
        </w:tc>
      </w:tr>
      <w:tr>
        <w:tc>
          <w:tcPr>
            <w:tcW w:type="dxa" w:w="1440"/>
          </w:tcPr>
          <w:p>
            <w:r>
              <w:t>Gas/PA</w:t>
            </w:r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407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1.896</w:t>
            </w:r>
          </w:p>
        </w:tc>
      </w:tr>
      <w:tr>
        <w:tc>
          <w:tcPr>
            <w:tcW w:type="dxa" w:w="1440"/>
          </w:tcPr>
          <w:p>
            <w:r>
              <w:t>Gas/PA</w:t>
            </w:r>
          </w:p>
        </w:tc>
        <w:tc>
          <w:tcPr>
            <w:tcW w:type="dxa" w:w="1440"/>
          </w:tcPr>
          <w:p>
            <w:r>
              <w:t>1B</w:t>
            </w:r>
          </w:p>
        </w:tc>
        <w:tc>
          <w:tcPr>
            <w:tcW w:type="dxa" w:w="1440"/>
          </w:tcPr>
          <w:p>
            <w:r>
              <w:t>383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2.370</w:t>
            </w:r>
          </w:p>
        </w:tc>
      </w:tr>
    </w:tbl>
    <w:p>
      <w:pPr>
        <w:pStyle w:val="Heading1"/>
      </w:pPr>
      <w:r>
        <w:t>4. 해석</w:t>
      </w:r>
    </w:p>
    <w:p>
      <w:pPr>
        <w:pStyle w:val="ListBullet"/>
      </w:pPr>
      <w:r>
        <w:t>성공률 100.0%: 실패분은 종단 PoC 매몰/협소부 → 전처리(스냅확장·표면투사) 과제.</w:t>
      </w:r>
    </w:p>
    <w:p>
      <w:pPr>
        <w:pStyle w:val="ListBullet"/>
      </w:pPr>
      <w:r>
        <w:t>길이비 중앙 0.693: 1 미만이면 우리 경로가 기존보다 짧음. 기존 설계는 공용 파이프랙을 따라 우회(우회비 3.90)하나 우리는 비용최적이라 더 직선적.</w:t>
      </w:r>
    </w:p>
    <w:p>
      <w:pPr>
        <w:pStyle w:val="ListBullet"/>
      </w:pPr>
      <w:r>
        <w:t>굴곡: 기존 평균 11.9 vs 우리 2.1 (PR_BEND=입면 포함 물리 피팅수, turns=셀경로 방향전환 → 경향 비교).</w:t>
      </w:r>
    </w:p>
    <w:p>
      <w:pPr>
        <w:pStyle w:val="ListBullet"/>
      </w:pPr>
      <w:r>
        <w:t>결론: 충돌 없는 직교 경로를 안정 생성하며 길이/굴곡이 설계 대비 합리적. '기존과 유사'가 목표면 공용랙 인력 비용, '최적'이 목표면 현재 경향이 우수.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