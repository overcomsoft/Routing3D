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</w:pPr>
      <w:r>
        <w:rPr>
          <w:rFonts w:ascii="Malgun Gothic" w:hAnsi="Malgun Gothic" w:eastAsia="Malgun Gothic"/>
          <w:b/>
          <w:color w:val="1F4E79"/>
          <w:sz w:val="44"/>
        </w:rPr>
        <w:t>Routing3D API Manual</w:t>
      </w:r>
    </w:p>
    <w:p>
      <w:pPr>
        <w:spacing w:after="100" w:line="259" w:lineRule="auto"/>
      </w:pPr>
      <w:r>
        <w:rPr>
          <w:rFonts w:ascii="Malgun Gothic" w:hAnsi="Malgun Gothic" w:eastAsia="Malgun Gothic"/>
          <w:b/>
          <w:color w:val="374151"/>
          <w:sz w:val="34"/>
        </w:rPr>
        <w:t>C++ C ABI 및 C# 사용 튜토리얼</w:t>
      </w:r>
    </w:p>
    <w:p>
      <w:pPr>
        <w:spacing w:after="100" w:line="259" w:lineRule="auto"/>
      </w:pPr>
      <w:r>
        <w:rPr>
          <w:rFonts w:ascii="Malgun Gothic" w:hAnsi="Malgun Gothic" w:eastAsia="Malgun Gothic"/>
          <w:b w:val="0"/>
          <w:color w:val="4B5563"/>
          <w:sz w:val="20"/>
        </w:rPr>
        <w:t>작성일: 2026-07-02</w:t>
      </w:r>
    </w:p>
    <w:p>
      <w:pPr>
        <w:spacing w:after="100" w:line="259" w:lineRule="auto"/>
      </w:pPr>
      <w:r>
        <w:rPr>
          <w:rFonts w:ascii="Malgun Gothic" w:hAnsi="Malgun Gothic" w:eastAsia="Malgun Gothic"/>
          <w:b w:val="0"/>
          <w:color w:val="4B5563"/>
          <w:sz w:val="19"/>
        </w:rPr>
        <w:t>대상: routing3d_capi.dll, cpp/capi/routing3d_capi.h, csharp/Routing3D.Engine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4EC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20603D"/>
                <w:sz w:val="19"/>
              </w:rPr>
              <w:t xml:space="preserve">범위  </w:t>
            </w:r>
            <w:r>
              <w:rPr>
                <w:rFonts w:ascii="Malgun Gothic" w:hAnsi="Malgun Gothic" w:eastAsia="Malgun Gothic"/>
                <w:color w:val="1F2937"/>
                <w:sz w:val="19"/>
              </w:rPr>
              <w:t>현재 저장소에 구현된 네이티브 API와 C# Managed wrapper 기준입니다. 모든 좌표와 길이는 mm 단위이며, 경로 셀은 I/J/K 정수 좌표입니다.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44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문서 구성</w:t>
            </w:r>
          </w:p>
        </w:tc>
        <w:tc>
          <w:tcPr>
            <w:tcW w:type="dxa" w:w="8352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내용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1. 빠른 시작</w:t>
            </w:r>
          </w:p>
        </w:tc>
        <w:tc>
          <w:tcPr>
            <w:tcW w:type="dxa" w:w="835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C# 프로젝트에서 DLL 배치, Routing3DEngine 생성, 단일/다중 라우팅 실행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2. API 매뉴얼</w:t>
            </w:r>
          </w:p>
        </w:tc>
        <w:tc>
          <w:tcPr>
            <w:tcW w:type="dxa" w:w="835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 ABI 구조체, 생명주기, 입력, 옵션, 라우팅 함수, 결과 복사, 진단 API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3. C# 튜토리얼</w:t>
            </w:r>
          </w:p>
        </w:tc>
        <w:tc>
          <w:tcPr>
            <w:tcW w:type="dxa" w:w="835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scene.txt 라우팅, 직접 핸들 방식, 진행률/취소, 고급 옵션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4. 운영 체크리스트</w:t>
            </w:r>
          </w:p>
        </w:tc>
        <w:tc>
          <w:tcPr>
            <w:tcW w:type="dxa" w:w="835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실패 사유, 성능 옵션, 검증 절차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835" w:bottom="792" w:left="835" w:header="720" w:footer="720" w:gutter="0"/>
          <w:cols w:space="720"/>
          <w:docGrid w:linePitch="360"/>
        </w:sectPr>
      </w:pPr>
    </w:p>
    <w:p>
      <w:pPr>
        <w:keepNext/>
        <w:spacing w:before="220" w:after="80"/>
      </w:pPr>
      <w:r>
        <w:rPr>
          <w:rFonts w:ascii="Malgun Gothic" w:hAnsi="Malgun Gothic" w:eastAsia="Malgun Gothic"/>
          <w:b/>
          <w:color w:val="1F4E79"/>
          <w:sz w:val="32"/>
        </w:rPr>
        <w:t>1. 전체 구조</w:t>
      </w:r>
    </w:p>
    <w:p>
      <w:pPr>
        <w:spacing w:after="100" w:line="259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Routing3D는 C++ 코어 엔진을 C ABI로 감싸고, C#에서는 P/Invoke와 SafeHandle 기반 래퍼로 호출합니다.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color w:val="111827"/>
                <w:sz w:val="16"/>
              </w:rPr>
              <w:t>C# WPF / .NET app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-&gt; Routing3D.Engine.Routing3DEngine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-&gt; Native.cs P/Invoke (cdecl, x64, UTF-8)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  -&gt; routing3d_capi.dll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    -&gt; routing3d core: occupancy, A*, multi_route, corridor, octree diagnostics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872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레이어</w:t>
            </w:r>
          </w:p>
        </w:tc>
        <w:tc>
          <w:tcPr>
            <w:tcW w:type="dxa" w:w="3600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주요 파일</w:t>
            </w:r>
          </w:p>
        </w:tc>
        <w:tc>
          <w:tcPr>
            <w:tcW w:type="dxa" w:w="532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역할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C++ core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cpp/include/routing3d/*.hpp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격자, 점유맵, A*, multi-route, corridor, scene I/O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 ABI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cpp/capi/routing3d_capi.h/.cpp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외부 호출용 안정 ABI. 예외를 R3dStatus로 변환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C# interop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csharp/Routing3D.Engine/Native.cs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DllImport, blittable struct, UTF-8 문자열 처리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C# wrapper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csharp/Routing3D.Engine/Routing3DEngine.cs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IDisposable 엔진 핸들, 객체 모델, 결과 변환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Viewer/diagnostics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csharp/Routing3D.Viewer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DB 실데이터 로딩, 진행률, 진단, 가시화</w:t>
            </w:r>
          </w:p>
        </w:tc>
      </w:tr>
    </w:tbl>
    <w:p>
      <w:pPr>
        <w:spacing w:after="20"/>
      </w:pPr>
    </w:p>
    <w:p>
      <w:pPr>
        <w:keepNext/>
        <w:spacing w:before="220" w:after="80"/>
      </w:pPr>
      <w:r>
        <w:rPr>
          <w:rFonts w:ascii="Malgun Gothic" w:hAnsi="Malgun Gothic" w:eastAsia="Malgun Gothic"/>
          <w:b/>
          <w:color w:val="1F4E79"/>
          <w:sz w:val="32"/>
        </w:rPr>
        <w:t>2. C# 빠른 시작</w:t>
      </w:r>
    </w:p>
    <w:p>
      <w:pPr>
        <w:spacing w:after="100" w:line="259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가장 단순한 사용 패턴은 엔진 생성, 격자/파라미터 설정, 장애물/작업 추가, RouteMulti 실행, GetResult 조회입니다.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color w:val="111827"/>
                <w:sz w:val="16"/>
              </w:rPr>
              <w:t>using Routing3D.Engine;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using var engine = new Routing3DEngine();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engine.SetGrid(cellMm: 50, ox: 0, oy: 0, oz: 0, nx: 200, ny: 160, nz: 40);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engine.SetParameters(new RoutingParameters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CellMm = 50,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TurnCostMm = 500,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ClearanceCostMm = 10,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ClearanceRadiusCells = 2,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ClearanceConnectivity = 6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});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engine.AddObstacle(2000, 2000, 0, 3000, 3000, 2000);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int task = engine.AddTask(100, 100, 500, 9000, 7000, 500, "ACID", "Exhaust");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engine.RouteMulti("longest");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RouteResult result = engine.GetResult(task);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Console.WriteLine($"{result.Success}, len={result.LengthMm}, turns={result.Turns}");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foreach (PathCell c in result.Path)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Console.WriteLine($"{c.I}, {c.J}, {c.K}");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AF4EC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20603D"/>
                <w:sz w:val="19"/>
              </w:rPr>
              <w:t xml:space="preserve">배포  </w:t>
            </w:r>
            <w:r>
              <w:rPr>
                <w:rFonts w:ascii="Malgun Gothic" w:hAnsi="Malgun Gothic" w:eastAsia="Malgun Gothic"/>
                <w:color w:val="1F2937"/>
                <w:sz w:val="19"/>
              </w:rPr>
              <w:t>C# 실행 파일과 같은 폴더 또는 PATH에 routing3d_capi.dll이 있어야 합니다. x64 프로세스에서 호출해야 합니다.</w:t>
            </w:r>
          </w:p>
        </w:tc>
      </w:tr>
    </w:tbl>
    <w:p>
      <w:pPr>
        <w:keepNext/>
        <w:spacing w:before="220" w:after="80"/>
      </w:pPr>
      <w:r>
        <w:rPr>
          <w:rFonts w:ascii="Malgun Gothic" w:hAnsi="Malgun Gothic" w:eastAsia="Malgun Gothic"/>
          <w:b/>
          <w:color w:val="1F4E79"/>
          <w:sz w:val="32"/>
        </w:rPr>
        <w:t>3. C ABI API 매뉴얼</w:t>
      </w: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3.1 기본 구조체와 상태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015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항목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필드/값</w:t>
            </w:r>
          </w:p>
        </w:tc>
        <w:tc>
          <w:tcPr>
            <w:tcW w:type="dxa" w:w="4320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설명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R3dStatus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OK=0, ERR_ARG=1, ERR_PARSE=2, ERR_RUNTIME=3, ERR_RANGE=4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모든 C ABI 함수의 공통 상태 코드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R3dGrid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cell_mm, ox, oy, oz, nx, ny, nz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격자 해상도, 원점, 크기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R3dParams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cell_mm, w_turn, w_clear, w_corridor, w_heur, w_heur_near, clearance_radius, clearance_connectivity, corridor_radius, rack_levels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A* 비용과 탐색 옵션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R3dResult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success, length_mm, cost_mm, turns, expanded_nodes, elapsed_ms, path_len, visited_len, fail_reason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작업 1건의 결과와 복사할 배열 길이</w:t>
            </w:r>
          </w:p>
        </w:tc>
      </w:tr>
      <w:tr>
        <w:tc>
          <w:tcPr>
            <w:tcW w:type="dxa" w:w="201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R3dOctreeLeaf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x0_mm, y0_mm, z0_mm, size_mm, state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Octree 진단/가시화용 leaf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3.2 생명주기와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16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함수</w:t>
            </w:r>
          </w:p>
        </w:tc>
        <w:tc>
          <w:tcPr>
            <w:tcW w:type="dxa" w:w="4896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용도</w:t>
            </w:r>
          </w:p>
        </w:tc>
        <w:tc>
          <w:tcPr>
            <w:tcW w:type="dxa" w:w="2736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C# wrapper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r3d_create / r3d_destroy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엔진 핸들 생성/해제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Routing3DEngine 생성자 / Dispose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r3d_load_scene_text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scene.txt 전체 로드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LoadSceneText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r3d_set_grid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격자 정의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SetGrid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r3d_set_params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비용/탐색 파라미터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SetParameters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r3d_add_obstacle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충돌 AABB 추가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AddObstacle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r3d_add_passthrough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통과 객체 AABB 추가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AddPassthrough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r3d_add_task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라우팅 작업 추가 후 task index 반환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AddTask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r3d_set_task_endpoints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기존 작업의 시작/목표 갱신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SetTaskEndpoints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r3d_set_task_diameter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관경 기반 반경/우선순위 입력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SetTaskDiameter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r3d_set_task_goal_dir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목표 진입축 제약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SetTaskGoalDirection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3.3 라우팅 함수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함수</w:t>
            </w:r>
          </w:p>
        </w:tc>
        <w:tc>
          <w:tcPr>
            <w:tcW w:type="dxa" w:w="5184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설명</w:t>
            </w:r>
          </w:p>
        </w:tc>
        <w:tc>
          <w:tcPr>
            <w:tcW w:type="dxa" w:w="244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권장 사용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r3d_route_scene_text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scene.txt 문자열을 한 번에 라우팅하고 결과 scene.txt 반환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간단한 CLI/테스트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r3d_route_multi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전체 작업을 priority 순서로 순차 라우팅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일반 배치 라우팅 기본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r3d_route_multi_progress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RouteMulti + 진행률/취소 콜백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GUI, 장시간 DB 실데이터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r3d_route_task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단일 작업을 원본 장애물 기준으로 탐색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부분 재탐색, 진단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r3d_route_ripup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실패 작업 기준으로 blocker를 걷어내며 재시도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혼잡/교착 회복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r3d_route_corridor / r3d_route_corridor_multi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coarse-to-fine corridor 방식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초대형 격자 실험/특정 회랑 유도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r3d_route_task_octree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Octree leaf 기반 단일 작업 탐색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현재는 진단/옵트인 성격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3.4 옵션 setter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600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함수</w:t>
            </w:r>
          </w:p>
        </w:tc>
        <w:tc>
          <w:tcPr>
            <w:tcW w:type="dxa" w:w="1584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기본값</w:t>
            </w:r>
          </w:p>
        </w:tc>
        <w:tc>
          <w:tcPr>
            <w:tcW w:type="dxa" w:w="532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효과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r3d_set_collect_visited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방문 셀 수집. 성능/메모리가 중요하면 off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r3d_set_pipe_radius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모든 배관에 동일 셀 반경 적용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r3d_set_per_task_radius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off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task별 diameter에서 셀 반경 계산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r3d_set_pipe_gap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 mm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배관 간 최소 이격을 반경 팽창에 반영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r3d_set_cbs_depth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CBS-lite 충돌 회복 깊이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r3d_set_min_straight / r3d_set_min_straight_mm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코너 주변 최소 직선 길이 제약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r3d_set_corridor_cells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none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학습/기존설계 회랑 셀 주입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r3d_set_segment_astar / r3d_set_octree_guide / r3d_set_route_split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off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대형 경로 실험용 옵션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3.5 결과 복사와 문자열 소유권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API</w:t>
            </w:r>
          </w:p>
        </w:tc>
        <w:tc>
          <w:tcPr>
            <w:tcW w:type="dxa" w:w="7200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규칙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r3d_get_result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task별 R3dResult 조회. path_len/visited_len으로 복사 버퍼 크기를 결정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r3d_copy_path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int32 배열에 I,J,K 순서로 복사. 배열 크기는 3 * path_len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r3d_copy_visited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A* 확장 셀 복사. collect_visited가 꺼져 있으면 0일 수 있음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r3d_copy_blocked / r3d_copy_passthrough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점유맵/통과 객체 셀을 복사하여 가시화에 사용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r3d_dump_scene_text / r3d_get_runtime_report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char** 문자열 반환. 호출자는 r3d_free_string으로 해제</w:t>
            </w:r>
          </w:p>
        </w:tc>
      </w:tr>
    </w:tbl>
    <w:p>
      <w:pPr>
        <w:spacing w:after="20"/>
      </w:pPr>
    </w:p>
    <w:p>
      <w:pPr>
        <w:keepNext/>
        <w:spacing w:before="220" w:after="80"/>
      </w:pPr>
      <w:r>
        <w:rPr>
          <w:rFonts w:ascii="Malgun Gothic" w:hAnsi="Malgun Gothic" w:eastAsia="Malgun Gothic"/>
          <w:b/>
          <w:color w:val="1F4E79"/>
          <w:sz w:val="32"/>
        </w:rPr>
        <w:t>4. C# Managed Wrapper 사용법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456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C# 타입/메서드</w:t>
            </w:r>
          </w:p>
        </w:tc>
        <w:tc>
          <w:tcPr>
            <w:tcW w:type="dxa" w:w="7343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설명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Routing3DEngine</w:t>
            </w:r>
          </w:p>
        </w:tc>
        <w:tc>
          <w:tcPr>
            <w:tcW w:type="dxa" w:w="734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IDisposable 엔진 핸들. using 블록으로 수명 관리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RoutingGrid, RoutingParameters</w:t>
            </w:r>
          </w:p>
        </w:tc>
        <w:tc>
          <w:tcPr>
            <w:tcW w:type="dxa" w:w="734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격자와 비용 파라미터 모델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Aabb, Vec3, PathCell</w:t>
            </w:r>
          </w:p>
        </w:tc>
        <w:tc>
          <w:tcPr>
            <w:tcW w:type="dxa" w:w="734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mm 좌표/AABB와 IJK 경로 셀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RouteResult</w:t>
            </w:r>
          </w:p>
        </w:tc>
        <w:tc>
          <w:tcPr>
            <w:tcW w:type="dxa" w:w="734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Success, LengthMm, CostMm, Turns, ExpandedNodes, ElapsedMs, Fail, Path, Visited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RouteProgress</w:t>
            </w:r>
          </w:p>
        </w:tc>
        <w:tc>
          <w:tcPr>
            <w:tcW w:type="dxa" w:w="734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RouteMultiProgress 콜백 이벤트 모델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RouteFail</w:t>
            </w:r>
          </w:p>
        </w:tc>
        <w:tc>
          <w:tcPr>
            <w:tcW w:type="dxa" w:w="734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None, StartBlocked, GoalBlocked, CorridorMiss, ExpansionLimit, GoalDirBlocked, NoPath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GoalDirection</w:t>
            </w:r>
          </w:p>
        </w:tc>
        <w:tc>
          <w:tcPr>
            <w:tcW w:type="dxa" w:w="734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Any 또는 6-neighbor 진입축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4.1 scene.txt 한 번에 라우팅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color w:val="111827"/>
                <w:sz w:val="16"/>
              </w:rPr>
              <w:t>string sceneText = File.ReadAllText("input.scene.txt", Encoding.UTF8);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string routed = Routing3DEngine.RouteSceneText(sceneText, mode: "multi", priority: "longest");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File.WriteAllText("output.scene.txt", routed, Encoding.UTF8);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4.2 다중 배관 + 관경/이격 옵션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color w:val="111827"/>
                <w:sz w:val="16"/>
              </w:rPr>
              <w:t>using var engine = new Routing3DEngine();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engine.SetGrid(new RoutingGrid(50, new Vec3(-1000, -1000, 0), 500, 500, 80));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engine.SetParameters(new RoutingParameters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CellMm = 50,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TurnCostMm = 500,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ClearanceCostMm = 10,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HeuristicWeight = 1.0,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ClearanceRadiusCells = 2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});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foreach (Aabb obstacle in obstacles)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engine.AddObstacle(obstacle);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int acid = engine.AddTask(startAcid, endDuct, "ACID", "Exhaust");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int alk  = engine.AddTask(startAlk,  endDuct, "ALKA", "Exhaust");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engine.SetTaskDiameter(acid, 150);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engine.SetTaskDiameter(alk, 100);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engine.SetPerTaskRadius(true);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engine.SetPipeGap(60);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engine.SetCbsDepth(2);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engine.SetMinStraight(2.0);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engine.RouteMulti("diameter");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RouteResult acidResult = engine.GetResult(acid);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4.3 진행률 표시와 취소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color w:val="111827"/>
                <w:sz w:val="16"/>
              </w:rPr>
              <w:t>var cancel = false;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engine.RouteMultiProgress("longest", p =&gt;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if (p.Phase == 0)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    Console.WriteLine($"search task={p.TaskIndex}, {p.Progress01:P0}, expanded={p.ExpandedNodes}");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else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    Console.WriteLine($"done {p.Done}/{p.Total}, success={p.Success}, len={p.LengthMm}");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}, shouldCancel: () =&gt; cancel);</w:t>
            </w:r>
          </w:p>
        </w:tc>
      </w:tr>
    </w:tbl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4.4 런타임 리포트와 진단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</w:tcPr>
          <w:p>
            <w:pPr>
              <w:spacing w:before="40" w:after="40"/>
            </w:pPr>
            <w:r>
              <w:rPr>
                <w:rFonts w:ascii="Consolas" w:hAnsi="Consolas" w:eastAsia="Malgun Gothic"/>
                <w:color w:val="111827"/>
                <w:sz w:val="16"/>
              </w:rPr>
              <w:t>engine.SetCollectVisited(true);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engine.RouteMulti("longest");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string reportJson = engine.GetRuntimeReportJson();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IReadOnlyList&lt;PathCell&gt; blocked = engine.CopyBlocked();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IReadOnlyList&lt;PathCell&gt; passthrough = engine.CopyPassthrough();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RouteResult r = engine.GetResult(taskIndex);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>if (!r.Success)</w:t>
            </w:r>
            <w:r>
              <w:br/>
            </w:r>
            <w:r>
              <w:rPr>
                <w:rFonts w:ascii="Consolas" w:hAnsi="Consolas" w:eastAsia="Malgun Gothic"/>
                <w:color w:val="111827"/>
                <w:sz w:val="16"/>
              </w:rPr>
              <w:t xml:space="preserve">    Console.WriteLine($"fail={r.Fail}, expanded={r.ExpandedNodes}, visited={r.Visited.Count}");</w:t>
            </w:r>
          </w:p>
        </w:tc>
      </w:tr>
    </w:tbl>
    <w:p>
      <w:pPr>
        <w:keepNext/>
        <w:spacing w:before="220" w:after="80"/>
      </w:pPr>
      <w:r>
        <w:rPr>
          <w:rFonts w:ascii="Malgun Gothic" w:hAnsi="Malgun Gothic" w:eastAsia="Malgun Gothic"/>
          <w:b/>
          <w:color w:val="1F4E79"/>
          <w:sz w:val="32"/>
        </w:rPr>
        <w:t>5. 실데이터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592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상황</w:t>
            </w:r>
          </w:p>
        </w:tc>
        <w:tc>
          <w:tcPr>
            <w:tcW w:type="dxa" w:w="388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우선 확인</w:t>
            </w:r>
          </w:p>
        </w:tc>
        <w:tc>
          <w:tcPr>
            <w:tcW w:type="dxa" w:w="4320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권장 대응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StartBlocked / GoalBlocked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PoC가 장비/장애물 AABB 내부 또는 경계에 있는지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PoC surface snap, start/goal 보정, blocked map 표시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ExpansionLimit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cell_mm, R3D_MAX_EXP, expanded_nodes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cell 50/100 비교, weighted heuristic, corridor 후보 검토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NoPath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blocked/passthrough map, pipe radius/gap, CBS depth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gap/반경 완화 A/B, rip-up/CBS, 라우팅 순서 변경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GUI가 오래 멈춤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RouteMultiProgress 사용 여부, collect_visited, cell 크기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백그라운드 worker, visited off, cell 50 이상 실측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DLL mismatch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Viewer bin의 routing3d_capi.dll 시간/크기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C++ Release 빌드 후 실행 폴더에 복사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5.1 성능 옵션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880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옵션</w:t>
            </w:r>
          </w:p>
        </w:tc>
        <w:tc>
          <w:tcPr>
            <w:tcW w:type="dxa" w:w="4176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효과</w:t>
            </w:r>
          </w:p>
        </w:tc>
        <w:tc>
          <w:tcPr>
            <w:tcW w:type="dxa" w:w="3744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주의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cell_mm 증가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노드 수를 3차원으로 줄여 가장 강력한 속도 개선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좁은 통로 해상도 손실 가능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SetCollectVisited(false)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방문 셀 저장 메모리 감소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탐색 애니메이션/방문맵 사용 불가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HeuristicWeight &gt; 1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확장 노드 감소 가능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최단/골든 불변성보다 속도 우선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SetCbsDepth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혼잡 경로 회복률 향상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분기 증가로 케이스에 따라 느려질 수 있음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Octree/Segment/RouteSplit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대형 격자 실험 옵션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현재 Exhaust 실데이터에서는 기본 A*보다 빠르다고 증명되지 않음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5.2 검증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16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체크</w:t>
            </w:r>
          </w:p>
        </w:tc>
        <w:tc>
          <w:tcPr>
            <w:tcW w:type="dxa" w:w="7488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명령/방법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C++ ABI 회귀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ctest --test-dir cpp/build -C Release -R "capi|golden|octree|implicit"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C# 빌드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dotnet build csharp/Routing3D.Viewer.sln -c Release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DB 실데이터 재현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Routing3D.Viewer.exe --dbroute &lt;projectId&gt; &lt;cellMm&gt; &lt;scope&gt; &lt;outPath&gt;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결과 품질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성공률, total length, turns, expanded_nodes, elapsed_ms 비교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가시 검증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blocked/visited/path layer를 켜고 실패 PoC 주변과 마지막 경로를 확인</w:t>
            </w:r>
          </w:p>
        </w:tc>
      </w:tr>
    </w:tbl>
    <w:p>
      <w:pPr>
        <w:spacing w:after="20"/>
      </w:pPr>
    </w:p>
    <w:p>
      <w:pPr>
        <w:keepNext/>
        <w:spacing w:before="220" w:after="80"/>
      </w:pPr>
      <w:r>
        <w:rPr>
          <w:rFonts w:ascii="Malgun Gothic" w:hAnsi="Malgun Gothic" w:eastAsia="Malgun Gothic"/>
          <w:b/>
          <w:color w:val="1F4E79"/>
          <w:sz w:val="32"/>
        </w:rPr>
        <w:t>6. C API와 C# Wrapper 대응표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896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C API</w:t>
            </w:r>
          </w:p>
        </w:tc>
        <w:tc>
          <w:tcPr>
            <w:tcW w:type="dxa" w:w="5760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C# wrapper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r3d_version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Routing3DEngine.NativeVersion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r3d_route_scene_text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Routing3DEngine.RouteSceneText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r3d_load_scene_text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LoadSceneText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r3d_set_grid / r3d_set_params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SetGrid / SetParameters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r3d_add_obstacle / r3d_add_passthrough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AddObstacle / AddPassthrough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r3d_add_task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AddTask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r3d_set_task_endpoints / diameter / goal_dir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SetTaskEndpoints / SetTaskDiameter / SetTaskGoalDirection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r3d_route_multi / route_ripup / route_task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RouteMulti / RouteRipup / RouteTask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r3d_route_corridor_multi / route_task_octree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RouteCorridorMulti / RouteTaskOctree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r3d_route_multi_progress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RouteMultiProgress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r3d_get_result / copy_path / copy_visited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GetResult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r3d_copy_blocked / copy_passthrough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CopyBlocked / CopyPassthrough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r3d_dump_scene_text / get_runtime_report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DumpSceneText / GetRuntimeReportJson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r3d_enum_octree_leaves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EnumOctreeLeaves</w:t>
            </w:r>
          </w:p>
        </w:tc>
      </w:tr>
    </w:tbl>
    <w:p>
      <w:pPr>
        <w:spacing w:after="20"/>
      </w:pPr>
    </w:p>
    <w:p>
      <w:pPr>
        <w:keepNext/>
        <w:spacing w:before="140" w:after="80"/>
      </w:pPr>
      <w:r>
        <w:rPr>
          <w:rFonts w:ascii="Malgun Gothic" w:hAnsi="Malgun Gothic" w:eastAsia="Malgun Gothic"/>
          <w:b/>
          <w:color w:val="1F4E79"/>
          <w:sz w:val="25"/>
        </w:rPr>
        <w:t>6.1 실패 사유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024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RouteFail</w:t>
            </w:r>
          </w:p>
        </w:tc>
        <w:tc>
          <w:tcPr>
            <w:tcW w:type="dxa" w:w="7632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23A5A"/>
                <w:sz w:val="17"/>
              </w:rPr>
              <w:t>의미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None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성공 또는 실패 없음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StartBlocked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시작 셀이 막힘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GoalBlocked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목표 셀이 막힘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CorridorMiss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제한 corridor 안에 시작/목표 또는 연결 경로가 없음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ExpansionLimit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확장 노드 상한 도달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GoalDirBlocked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목표점에는 도달 가능하지만 요구 진입축을 만족하지 못함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NoPath</w:t>
            </w:r>
          </w:p>
        </w:tc>
        <w:tc>
          <w:tcPr>
            <w:tcW w:type="dxa" w:w="76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탐색 공간에서 연결 경로 없음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Malgun Gothic" w:hAnsi="Malgun Gothic" w:eastAsia="Malgun Gothic"/>
          <w:b w:val="0"/>
          <w:color w:val="6B7280"/>
          <w:sz w:val="16"/>
        </w:rPr>
        <w:t>출처 파일: cpp/capi/routing3d_capi.h, csharp/Routing3D.Engine/Native.cs, Routing3DEngine.cs, Models.cs, docs/routing3d_engine_reference.md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