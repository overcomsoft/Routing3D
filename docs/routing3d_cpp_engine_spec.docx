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  <w:b/>
          <w:color w:val="1F3864"/>
          <w:sz w:val="40"/>
        </w:rPr>
        <w:t>Routing3D C++ 라우팅 엔진 상세 개발문서</w:t>
      </w:r>
    </w:p>
    <w:p>
      <w:r>
        <w:rPr>
          <w:i/>
        </w:rPr>
        <w:t>전체 프로세스 · 핵심 알고리즘 · 주요 함수 · 변수/파라미터 · 자료구조</w:t>
      </w:r>
    </w:p>
    <w:p>
      <w:r>
        <w:t>플랜트 배관 3D 직교 자동 라우팅 · 단위 mm · C++20 / MSVC x64 · 헤더 전용 템플릿 엔진 + C ABI DLL(routing3d_capi)</w:t>
      </w:r>
    </w:p>
    <w:p>
      <w:r>
        <w:t>대상 소스: cpp/include/routing3d/*.hpp · cpp/src/*.cpp · cpp/capi/routing3d_capi.{h,cpp} · cpp/cli/routing3d_cli.cpp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1. 개요와 전체 구조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1.1 엔진의 위치와 역할</w:t>
      </w:r>
    </w:p>
    <w:p>
      <w:r>
        <w:rPr>
          <w:rFonts w:ascii="Malgun Gothic" w:hAnsi="Malgun Gothic" w:eastAsia="Malgun Gothic"/>
          <w:b w:val="0"/>
          <w:sz w:val="21"/>
        </w:rPr>
        <w:t>Routing3D 는 PostgreSQL(DDW_AI_DB)의 실제 BIM 장애물·장비·PoC 를 입력으로 받아 충돌 없는 배관 직교 경로를 산출하는 3-티어 시스템이다. 본 문서가 다루는 C++ 엔진은 가운데 티어로, Python 레퍼런스(Phase 1)와 1:1 대응하는 알고리즘을 고성능으로 구현하고, 이를 C ABI DLL(routing3d_capi.dll)로 노출해 C# WPF 뷰어가 P/Invoke 로 호출한다.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Python 레퍼런스(routing3d_py)         ← 알고리즘·골든셋 정의(1:1 미러)</w:t>
        <w:br/>
      </w:r>
      <w:r>
        <w:rPr>
          <w:rFonts w:ascii="Consolas" w:hAnsi="Consolas" w:eastAsia="Malgun Gothic"/>
          <w:b w:val="0"/>
          <w:sz w:val="17"/>
        </w:rPr>
        <w:t xml:space="preserve">        │</w:t>
        <w:br/>
      </w:r>
      <w:r>
        <w:rPr>
          <w:rFonts w:ascii="Consolas" w:hAnsi="Consolas" w:eastAsia="Malgun Gothic"/>
          <w:b w:val="0"/>
          <w:sz w:val="17"/>
        </w:rPr>
        <w:t>C++ 엔진(cpp/) ─ 헤더 전용 템플릿     ← 본 문서</w:t>
        <w:br/>
      </w:r>
      <w:r>
        <w:rPr>
          <w:rFonts w:ascii="Consolas" w:hAnsi="Consolas" w:eastAsia="Malgun Gothic"/>
          <w:b w:val="0"/>
          <w:sz w:val="17"/>
        </w:rPr>
        <w:t xml:space="preserve">  occupancy · cost · astar · multi_route · corridor · scene_io · fcl_scene</w:t>
        <w:br/>
      </w:r>
      <w:r>
        <w:rPr>
          <w:rFonts w:ascii="Consolas" w:hAnsi="Consolas" w:eastAsia="Malgun Gothic"/>
          <w:b w:val="0"/>
          <w:sz w:val="17"/>
        </w:rPr>
        <w:t xml:space="preserve">        │  routing3d_capi.dll (C ABI, 외부 의존성 0)</w:t>
        <w:br/>
      </w:r>
      <w:r>
        <w:rPr>
          <w:rFonts w:ascii="Consolas" w:hAnsi="Consolas" w:eastAsia="Malgun Gothic"/>
          <w:b w:val="0"/>
          <w:sz w:val="17"/>
        </w:rPr>
        <w:t xml:space="preserve">        ▼  P/Invoke + UTF-8</w:t>
        <w:br/>
      </w:r>
      <w:r>
        <w:rPr>
          <w:rFonts w:ascii="Consolas" w:hAnsi="Consolas" w:eastAsia="Malgun Gothic"/>
          <w:b w:val="0"/>
          <w:sz w:val="17"/>
        </w:rPr>
        <w:t>C# WPF 뷰어(HelixToolkit) ─ 3D 가시화·DB 로드·인터랙티브 재라우팅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1.2 설계 원칙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헤더 전용 템플릿: occupancy/cost/astar/multi_route/corridor 는 점유맵 백엔드(Occ)에 무관하도록 템플릿으로 작성 → 컴파일타임 다형성(가상함수 오버헤드 0), 백엔드 교체 자유.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백엔드 무관 동일 결과(불변식 O1): 좌표 변환·복셀화는 geometry.hpp 공유 함수로 일원화해 Dense/Sparse/Implicit 이 같은 입력에 같은 점유 질의를 준다.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결정성(A2/W1): 우선순위 큐 (f, 삽입순서 counter) tie-break + 고정 이웃 순서 → 동일 입력 동일 경로·확장수(재현 가능).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원본 불변(M2): 다중 배관은 occ.copy() 작업용 사본에만 깐다. 충돌 0(M1).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C ABI 안전: 예외가 경계를 넘지 않음(try/catch→R3dStatus), POD blittable 구조체, cdecl, UTF-8 문자열, 외부 의존성 없는 단일 DLL.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1.3 소스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파일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geometry.hpp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기하·격자 기본 타입(Cell/Vec3/AABB) + 좌표 변환 공유 함수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occupancy.hpp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점유맵 3종(Dense/Sparse/Implicit) — 질의 인터페이스 동일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box_index.hpp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SpatialBoxIndex — 장애물 AABB 유니폼그리드 broadphase(복셀화 없는 점유)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cost.hpp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RouteParams + clearance_map(거리변환) + CostModel(이동비용·휴리스틱)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astar.hpp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직교 A*(균일) + astar_weighted(비용함수·상태=(셀,방향)·동적가중)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multi_route.hpp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순차 라우팅(route_sequential) + rip-up(route_ripup) + 순서/스냅/마크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corridor.hpp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계층 corridor(astar_hashed 해시기반 + route_corridor coarse→fine)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scene_io.hpp / src/scene_io.cpp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scene.txt v1 무손실 직렬화(F2/F3/F4)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fcl_scene.hpp / src/fcl_scene.cpp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FCL 정밀 충돌(sub-voxel 캡슐 검사, 선택 빌드)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route_task.hpp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RouteTask — 배관 1건 작업(시작/끝 + 유틸 메타)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capi/routing3d_capi.{h,cpp}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 ABI DLL — 엔진을 외부 호스트에 노출(오케스트레이션)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cli/routing3d_cli.cpp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명령줄 진입점(demo/route/summary)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1.4 빌드·테스트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# 빌드(코어 + CLI + capi DLL 동시)</w:t>
        <w:br/>
      </w:r>
      <w:r>
        <w:rPr>
          <w:rFonts w:ascii="Consolas" w:hAnsi="Consolas" w:eastAsia="Malgun Gothic"/>
          <w:b w:val="0"/>
          <w:sz w:val="17"/>
        </w:rPr>
        <w:t>cmake -S cpp -B cpp/build -G "Visual Studio 17 2022" -A x64</w:t>
        <w:br/>
      </w:r>
      <w:r>
        <w:rPr>
          <w:rFonts w:ascii="Consolas" w:hAnsi="Consolas" w:eastAsia="Malgun Gothic"/>
          <w:b w:val="0"/>
          <w:sz w:val="17"/>
        </w:rPr>
        <w:t>cmake --build cpp/build --config Release</w:t>
        <w:br/>
      </w:r>
      <w:r>
        <w:rPr>
          <w:rFonts w:ascii="Consolas" w:hAnsi="Consolas" w:eastAsia="Malgun Gothic"/>
          <w:b w:val="0"/>
          <w:sz w:val="17"/>
        </w:rPr>
        <w:t># 회귀 테스트(ctest 10종)</w:t>
        <w:br/>
      </w:r>
      <w:r>
        <w:rPr>
          <w:rFonts w:ascii="Consolas" w:hAnsi="Consolas" w:eastAsia="Malgun Gothic"/>
          <w:b w:val="0"/>
          <w:sz w:val="17"/>
        </w:rPr>
        <w:t>ctest --test-dir cpp/build -C Release</w:t>
        <w:br/>
      </w:r>
      <w:r>
        <w:rPr>
          <w:rFonts w:ascii="Consolas" w:hAnsi="Consolas" w:eastAsia="Malgun Gothic"/>
          <w:b w:val="0"/>
          <w:sz w:val="17"/>
        </w:rPr>
        <w:t># capi DLL 만</w:t>
        <w:br/>
      </w:r>
      <w:r>
        <w:rPr>
          <w:rFonts w:ascii="Consolas" w:hAnsi="Consolas" w:eastAsia="Malgun Gothic"/>
          <w:b w:val="0"/>
          <w:sz w:val="17"/>
        </w:rPr>
        <w:t>cmake --build cpp/build --config Release --target routing3d_capi</w:t>
      </w:r>
    </w:p>
    <w:p>
      <w:r>
        <w:rPr>
          <w:rFonts w:ascii="Malgun Gothic" w:hAnsi="Malgun Gothic" w:eastAsia="Malgun Gothic"/>
          <w:b w:val="0"/>
          <w:sz w:val="21"/>
        </w:rPr>
        <w:t>C++20 + MSVC VS2022 + CMake, x64 고정, 한글 주석 위해 /utf-8 필수. 헤더 전용이라 핵심 알고리즘 .cpp 는 없고(occupancy/scene_io/fcl 의 비템플릿부만 src/), 테스트가 골든셋(Python 정확 일치)을 검증한다.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2. 전체 라우팅 프로세스</w:t>
      </w:r>
    </w:p>
    <w:p>
      <w:r>
        <w:rPr>
          <w:rFonts w:ascii="Malgun Gothic" w:hAnsi="Malgun Gothic" w:eastAsia="Malgun Gothic"/>
          <w:b w:val="0"/>
          <w:sz w:val="21"/>
        </w:rPr>
        <w:t>외부(C# 뷰어)에서 본 한 번의 다중 배관 라우팅(route_multi)이 엔진 내부에서 거치는 전 과정이다. 입력은 격자 메타 + 장애물 AABB + 작업(start→end) 목록이고, 출력은 작업별 경로(셀 목록)·길이·꺾임·확장수다.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[입력]  set_grid(격자) · add_obstacle(AABB)·add_passthrough · add_task(start→end)</w:t>
        <w:br/>
      </w:r>
      <w:r>
        <w:rPr>
          <w:rFonts w:ascii="Consolas" w:hAnsi="Consolas" w:eastAsia="Malgun Gothic"/>
          <w:b w:val="0"/>
          <w:sz w:val="17"/>
        </w:rPr>
        <w:t xml:space="preserve">          + set_params(비용 파라미터) · set_corridor_cells(학습 회랑, 선택)</w:t>
        <w:br/>
      </w:r>
      <w:r>
        <w:rPr>
          <w:rFonts w:ascii="Consolas" w:hAnsi="Consolas" w:eastAsia="Malgun Gothic"/>
          <w:b w:val="0"/>
          <w:sz w:val="17"/>
        </w:rPr>
        <w:t xml:space="preserve">   │</w:t>
        <w:br/>
      </w:r>
      <w:r>
        <w:rPr>
          <w:rFonts w:ascii="Consolas" w:hAnsi="Consolas" w:eastAsia="Malgun Gothic"/>
          <w:b w:val="0"/>
          <w:sz w:val="17"/>
        </w:rPr>
        <w:t>[백엔드 선택]  격자 셀수 cells = nx·ny·nz</w:t>
        <w:br/>
      </w:r>
      <w:r>
        <w:rPr>
          <w:rFonts w:ascii="Consolas" w:hAnsi="Consolas" w:eastAsia="Malgun Gothic"/>
          <w:b w:val="0"/>
          <w:sz w:val="17"/>
        </w:rPr>
        <w:t xml:space="preserve">   │   cells &gt; 5,000,000  →  ImplicitOccupancy (복셀화 없음, 64비트 키)</w:t>
        <w:br/>
      </w:r>
      <w:r>
        <w:rPr>
          <w:rFonts w:ascii="Consolas" w:hAnsi="Consolas" w:eastAsia="Malgun Gothic"/>
          <w:b w:val="0"/>
          <w:sz w:val="17"/>
        </w:rPr>
        <w:t xml:space="preserve">   │   그 외(소격자·골든)  →  DenseOccupancy   (1B/셀, 바이트 불변)</w:t>
        <w:br/>
      </w:r>
      <w:r>
        <w:rPr>
          <w:rFonts w:ascii="Consolas" w:hAnsi="Consolas" w:eastAsia="Malgun Gothic"/>
          <w:b w:val="0"/>
          <w:sz w:val="17"/>
        </w:rPr>
        <w:t xml:space="preserve">   ▼</w:t>
        <w:br/>
      </w:r>
      <w:r>
        <w:rPr>
          <w:rFonts w:ascii="Consolas" w:hAnsi="Consolas" w:eastAsia="Malgun Gothic"/>
          <w:b w:val="0"/>
          <w:sz w:val="17"/>
        </w:rPr>
        <w:t>route_multi_impl(doc, occ, priority):</w:t>
        <w:br/>
      </w:r>
      <w:r>
        <w:rPr>
          <w:rFonts w:ascii="Consolas" w:hAnsi="Consolas" w:eastAsia="Malgun Gothic"/>
          <w:b w:val="0"/>
          <w:sz w:val="17"/>
        </w:rPr>
        <w:t xml:space="preserve">   1) order_indices(priority)         # 작업 순서(기본 longest = 먼 것 먼저)</w:t>
        <w:br/>
      </w:r>
      <w:r>
        <w:rPr>
          <w:rFonts w:ascii="Consolas" w:hAnsi="Consolas" w:eastAsia="Malgun Gothic"/>
          <w:b w:val="0"/>
          <w:sz w:val="17"/>
        </w:rPr>
        <w:t xml:space="preserve">   2) work = occ.copy()               # 원본 점유맵 불변(M2)</w:t>
        <w:br/>
      </w:r>
      <w:r>
        <w:rPr>
          <w:rFonts w:ascii="Consolas" w:hAnsi="Consolas" w:eastAsia="Malgun Gothic"/>
          <w:b w:val="0"/>
          <w:sz w:val="17"/>
        </w:rPr>
        <w:t xml:space="preserve">   3) for 각 작업(순서대로):</w:t>
        <w:br/>
      </w:r>
      <w:r>
        <w:rPr>
          <w:rFonts w:ascii="Consolas" w:hAnsi="Consolas" w:eastAsia="Malgun Gothic"/>
          <w:b w:val="0"/>
          <w:sz w:val="17"/>
        </w:rPr>
        <w:t xml:space="preserve">        s = snap_to_free_cell(start)   # 종단이 점유면 최근접 자유셀로</w:t>
        <w:br/>
      </w:r>
      <w:r>
        <w:rPr>
          <w:rFonts w:ascii="Consolas" w:hAnsi="Consolas" w:eastAsia="Malgun Gothic"/>
          <w:b w:val="0"/>
          <w:sz w:val="17"/>
        </w:rPr>
        <w:t xml:space="preserve">        g = snap_to_free_cell(end)</w:t>
        <w:br/>
      </w:r>
      <w:r>
        <w:rPr>
          <w:rFonts w:ascii="Consolas" w:hAnsi="Consolas" w:eastAsia="Malgun Gothic"/>
          <w:b w:val="0"/>
          <w:sz w:val="17"/>
        </w:rPr>
        <w:t xml:space="preserve">        res = astar_weighted(work, s, g, params [, 예산게이트])</w:t>
        <w:br/>
      </w:r>
      <w:r>
        <w:rPr>
          <w:rFonts w:ascii="Consolas" w:hAnsi="Consolas" w:eastAsia="Malgun Gothic"/>
          <w:b w:val="0"/>
          <w:sz w:val="17"/>
        </w:rPr>
        <w:t xml:space="preserve">        if 성공: mark_pipe(work, 경로) # 다음 배관이 피하도록 점유 추가(충돌 0)</w:t>
        <w:br/>
      </w:r>
      <w:r>
        <w:rPr>
          <w:rFonts w:ascii="Consolas" w:hAnsi="Consolas" w:eastAsia="Malgun Gothic"/>
          <w:b w:val="0"/>
          <w:sz w:val="17"/>
        </w:rPr>
        <w:t xml:space="preserve">                 [+ add_corridor_cells] # w_corridor&gt;0 이면 회랑 성장(번들링)</w:t>
        <w:br/>
      </w:r>
      <w:r>
        <w:rPr>
          <w:rFonts w:ascii="Consolas" w:hAnsi="Consolas" w:eastAsia="Malgun Gothic"/>
          <w:b w:val="0"/>
          <w:sz w:val="17"/>
        </w:rPr>
        <w:t xml:space="preserve">   4) 결과를 원본 작업 인덱스별로 저장</w:t>
        <w:br/>
      </w:r>
      <w:r>
        <w:rPr>
          <w:rFonts w:ascii="Consolas" w:hAnsi="Consolas" w:eastAsia="Malgun Gothic"/>
          <w:b w:val="0"/>
          <w:sz w:val="17"/>
        </w:rPr>
        <w:t xml:space="preserve">   ▼</w:t>
        <w:br/>
      </w:r>
      <w:r>
        <w:rPr>
          <w:rFonts w:ascii="Consolas" w:hAnsi="Consolas" w:eastAsia="Malgun Gothic"/>
          <w:b w:val="0"/>
          <w:sz w:val="17"/>
        </w:rPr>
        <w:t>[출력]  get_result(task) → R3dResult(success/length/turns/expanded)</w:t>
        <w:br/>
      </w:r>
      <w:r>
        <w:rPr>
          <w:rFonts w:ascii="Consolas" w:hAnsi="Consolas" w:eastAsia="Malgun Gothic"/>
          <w:b w:val="0"/>
          <w:sz w:val="17"/>
        </w:rPr>
        <w:t xml:space="preserve">        copy_path(task) → 경로 셀 (i,j,k) 배열 · copy_visited → 방문맵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2.1 거대 격자 가속 — 예산 게이트 + 계층 corridor</w:t>
      </w:r>
    </w:p>
    <w:p>
      <w:r>
        <w:rPr>
          <w:rFonts w:ascii="Malgun Gothic" w:hAnsi="Malgun Gothic" w:eastAsia="Malgun Gothic"/>
          <w:b w:val="0"/>
          <w:sz w:val="21"/>
        </w:rPr>
        <w:t>정밀 셀(25mm/10mm)로 격자가 500만 셀을 넘으면(large_grid) 두 가지가 자동 발동한다. (가) 탐색 상한 max_expansions = 12,000,000 부여, (나) use_hier(=large_grid 이고 회랑 미사용일 때) escalation 게이트. 게이트는 먼저 저예산(HIER_PROBE=300,000) 직접 A* 를 돌려 쉬운 배관(개방 랙 직선)은 그대로 빠르게 성공시키고, probe 를 소진한 '어려운 배관'만 계층 corridor(coarse 가이드 → fine 튜브 한정, factor=8·radius=2)로 재시도한다. 거리 기반이 아니라 probe(실측 탐색량) 기반이라 긴 직선을 hier 로 잘못 보내는 역행이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상황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백엔드 / 탐색 전략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근거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소격자(≤5M, 골든)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Dense + 무제한 astar_weighted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바이트 불변·정확 일치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대격자 쉬운 배관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Implicit + 저예산(300k) 직접 A*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오버헤드 없이 즉시 성공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대격자 어려운 배관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Implicit + 계층 corridor(coarse→fine 튜브)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탐색량 축소(품질 보존)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대격자 접근불가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probe 소진 전 탐색 고갈 → 실패 채택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경로 없음(혼잡/막힘)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3. 기하·격자 기본 (geometry.hpp)</w:t>
      </w:r>
    </w:p>
    <w:p>
      <w:r>
        <w:rPr>
          <w:rFonts w:ascii="Malgun Gothic" w:hAnsi="Malgun Gothic" w:eastAsia="Malgun Gothic"/>
          <w:b w:val="0"/>
          <w:sz w:val="21"/>
        </w:rPr>
        <w:t>엔진 전반이 공유하는 기본 타입과 좌표 변환. 단위는 모두 mm. 셀(0,0,0)은 origin 에서 시작하고 셀 중심 월드좌표 = origin + (cell + 0.5)·cell_mm 규약이다.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3.1 자료구조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타입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Cell{i,j,k}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정수 셀 인덱스. operator== 제공(해시/비교용).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Vec3{x,y,z}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월드 좌표/치수(double, mm).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AABB{lo,hi}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축정렬 박스. 생성자가 hi&gt;lo(모든 축) 검증(아니면 예외).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CellRange{lo,hi}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반열린 셀 범위 [lo,hi). empty() 판정.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NEIGHBORS_6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면인접 6방향 상수 배열 {+X,-X,+Y,-Y,+Z,-Z}. 순서 고정 = A* 결정성 핵심.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3.2 주요 함수(좌표 변환 — 모든 백엔드 공유 → O1)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int  manhattan(a, b)                         # 맨해튼 거리(셀 수) = A* 휴리스틱 기저</w:t>
        <w:br/>
      </w:r>
      <w:r>
        <w:rPr>
          <w:rFonts w:ascii="Consolas" w:hAnsi="Consolas" w:eastAsia="Malgun Gothic"/>
          <w:b w:val="0"/>
          <w:sz w:val="17"/>
        </w:rPr>
        <w:t>bool grid_in_bounds(c, shape)               # 셀이 [0,shape) 안인가</w:t>
        <w:br/>
      </w:r>
      <w:r>
        <w:rPr>
          <w:rFonts w:ascii="Consolas" w:hAnsi="Consolas" w:eastAsia="Malgun Gothic"/>
          <w:b w:val="0"/>
          <w:sz w:val="17"/>
        </w:rPr>
        <w:t>Vec3 grid_cell_to_world(c, origin, cell_mm) # 셀 중심 월드좌표 = origin+(c+0.5)·cell</w:t>
        <w:br/>
      </w:r>
      <w:r>
        <w:rPr>
          <w:rFonts w:ascii="Consolas" w:hAnsi="Consolas" w:eastAsia="Malgun Gothic"/>
          <w:b w:val="0"/>
          <w:sz w:val="17"/>
        </w:rPr>
        <w:t>Cell grid_world_to_cell(w, origin, cell_mm) # 월드→셀(floor)</w:t>
        <w:br/>
      </w:r>
      <w:r>
        <w:rPr>
          <w:rFonts w:ascii="Consolas" w:hAnsi="Consolas" w:eastAsia="Malgun Gothic"/>
          <w:b w:val="0"/>
          <w:sz w:val="17"/>
        </w:rPr>
        <w:t>CellRange grid_box_range(box, origin, cell_mm, shape)</w:t>
        <w:br/>
      </w:r>
      <w:r>
        <w:rPr>
          <w:rFonts w:ascii="Consolas" w:hAnsi="Consolas" w:eastAsia="Malgun Gothic"/>
          <w:b w:val="0"/>
          <w:sz w:val="17"/>
        </w:rPr>
        <w:t xml:space="preserve">    # AABB 가 덮는 셀 범위(lo=floor, hi=ceil 제외경계)를 [0,shape)로 클리핑(반열린 복셀화)</w:t>
      </w:r>
    </w:p>
    <w:p>
      <w:r>
        <w:rPr>
          <w:rFonts w:ascii="Malgun Gothic" w:hAnsi="Malgun Gothic" w:eastAsia="Malgun Gothic"/>
          <w:b w:val="0"/>
          <w:sz w:val="21"/>
        </w:rPr>
        <w:t>복셀화 규칙(grid_box_range: lo=floor·hi=ceil)이 점유맵 add_box 와 SpatialBoxIndex 중첩 판정의 공통 기준이라, 어떤 백엔드를 쓰든 경계의 인접 빈 셀을 과차단하지 않고 동일 점유를 만든다(O1).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4. 점유맵 백엔드 (occupancy.hpp · box_index.hpp)</w:t>
      </w:r>
    </w:p>
    <w:p>
      <w:r>
        <w:rPr>
          <w:rFonts w:ascii="Malgun Gothic" w:hAnsi="Malgun Gothic" w:eastAsia="Malgun Gothic"/>
          <w:b w:val="0"/>
          <w:sz w:val="21"/>
        </w:rPr>
        <w:t>플랜트 공간을 cell_mm 정육면체 셀 격자로 표현하고 각 셀의 점유 여부를 관리한다. 세 백엔드가 동일 질의 인터페이스(in_bounds/is_blocked/to_world/to_cell/lin/unlin/shape/size)를 제공해 A*·비용함수가 백엔드에 무관하게 동작한다(불변식 O1). 메모리·용도가 다르다.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4.1 백엔드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백엔드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저장 방식 / 메모리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용도 · 특징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DenseOccupancy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연속 배열 1B/셀 = O(셀 수)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작은 ROI·골든. lin()=i+nx·(j+ny·k) 정수 키. 바이트 불변.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SparseOccupancy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점유 셀만 64비트 패킹키 해시셋 = O(점유 셀)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초대형 격자(corridor). 좌표·복셀화는 Dense 와 동일(O1).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ImplicitOccupancy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장애물 AABB 인덱스 + 깔린셀 해시셋 = O(장애물+깔린셀), 셀 크기 무관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정밀·거대 격자. 64비트 lin/unlin · 온디맨드 클리어런스.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4.2 공통 질의/변경 함수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bool in_bounds(c)  ·  bool is_blocked(c)   # 격자 밖이면 true(=점유, G1)</w:t>
        <w:br/>
      </w:r>
      <w:r>
        <w:rPr>
          <w:rFonts w:ascii="Consolas" w:hAnsi="Consolas" w:eastAsia="Malgun Gothic"/>
          <w:b w:val="0"/>
          <w:sz w:val="17"/>
        </w:rPr>
        <w:t>Vec3 to_world(c)   ·  Cell to_cell(w)</w:t>
        <w:br/>
      </w:r>
      <w:r>
        <w:rPr>
          <w:rFonts w:ascii="Consolas" w:hAnsi="Consolas" w:eastAsia="Malgun Gothic"/>
          <w:b w:val="0"/>
          <w:sz w:val="17"/>
        </w:rPr>
        <w:t>void block_cell(c)                          # in_bounds 일 때 점유(깔린 배관 표시)</w:t>
        <w:br/>
      </w:r>
      <w:r>
        <w:rPr>
          <w:rFonts w:ascii="Consolas" w:hAnsi="Consolas" w:eastAsia="Malgun Gothic"/>
          <w:b w:val="0"/>
          <w:sz w:val="17"/>
        </w:rPr>
        <w:t>int  add_box(AABB)                          # 장애물 복셀화(Dense/Sparse) / 인덱스 추가(Implicit)</w:t>
        <w:br/>
      </w:r>
      <w:r>
        <w:rPr>
          <w:rFonts w:ascii="Consolas" w:hAnsi="Consolas" w:eastAsia="Malgun Gothic"/>
          <w:b w:val="0"/>
          <w:sz w:val="17"/>
        </w:rPr>
        <w:t>long long count_blocked() · Cell shape() · long long size()</w:t>
        <w:br/>
      </w:r>
      <w:r>
        <w:rPr>
          <w:rFonts w:ascii="Consolas" w:hAnsi="Consolas" w:eastAsia="Malgun Gothic"/>
          <w:b w:val="0"/>
          <w:sz w:val="17"/>
        </w:rPr>
        <w:t>Occ copy()                                  # 작업용 깊은 사본(M2: 원본 불변)</w:t>
        <w:br/>
      </w:r>
      <w:r>
        <w:rPr>
          <w:rFonts w:ascii="Consolas" w:hAnsi="Consolas" w:eastAsia="Malgun Gothic"/>
          <w:b w:val="0"/>
          <w:sz w:val="17"/>
        </w:rPr>
        <w:t>lin(c) / unlin(idx)                         # A* g/closed 선형 키(Dense=int, Implicit=long long)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4.3 ImplicitOccupancy — 근본 sparse 해법</w:t>
      </w:r>
    </w:p>
    <w:p>
      <w:r>
        <w:rPr>
          <w:rFonts w:ascii="Malgun Gothic" w:hAnsi="Malgun Gothic" w:eastAsia="Malgun Gothic"/>
          <w:b w:val="0"/>
          <w:sz w:val="21"/>
        </w:rPr>
        <w:t>셀을 줄이면 복셀 배열이 부피로 폭증한다(25mm 1.3억셀 130MB·10mm 20억셀 2GB 크래시). ImplicitOccupancy 는 장애물을 복셀화하지 않고 AABB 그대로 SpatialBoxIndex 에 색인하고, 동적으로 깔린 배관 셀만 해시셋(marked_)에 담는다 → 메모리가 셀 크기와 완전 무관하다.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is_blocked(c): 격자 밖이면 점유 · marked_ 에 있으면 점유 · 그 외엔 셀 AABB 와 겹치는 장애물이 있으면(index_-&gt;overlaps) 점유. 겹침은 Dense add_box 복셀화와 사실상 동일(과소차단 없음).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lin/unlin 은 64비트 → 10mm·20억 셀에서도 오버플로 없음(A* state_of 키가 사용).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clearance_cells(c, max_radius): 셀 중심에서 최근접 장애물 표면까지 거리를 셀 단위로 질의 (전역 distance transform 배열 대신 박스 최근접 → 메모리 O(탐색 셀)).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copy(): 장애물 인덱스는 불변이라 shared_ptr 공유, marked_ 만 깊은 복사(M2).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4.4 SpatialBoxIndex (box_index.hpp)</w:t>
      </w:r>
    </w:p>
    <w:p>
      <w:r>
        <w:rPr>
          <w:rFonts w:ascii="Malgun Gothic" w:hAnsi="Malgun Gothic" w:eastAsia="Malgun Gothic"/>
          <w:b w:val="0"/>
          <w:sz w:val="21"/>
        </w:rPr>
        <w:t>장애물 AABB 목록을 한 변 bucket_mm(=max(cell·16,500)) 정육면체 버킷의 유니폼 그리드로 색인하는 broadphase. 각 박스를 '겹치는 모든 버킷'에 등록하고, 질의 셀은 자신의 버킷만 스캔하면 그 셀과 겹치는 박스가 반드시 같은 버킷에 있어 누락 없이 찾는다(질의당 상수 시간 수준).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void   add(lo, hi)                  # 장애물 AABB 등록(겹치는 버킷에 인덱스 push)</w:t>
        <w:br/>
      </w:r>
      <w:r>
        <w:rPr>
          <w:rFonts w:ascii="Consolas" w:hAnsi="Consolas" w:eastAsia="Malgun Gothic"/>
          <w:b w:val="0"/>
          <w:sz w:val="17"/>
        </w:rPr>
        <w:t>bool   overlaps(qlo, qhi)           # 질의 박스와 겹치는 장애물 유무(셀 점유 판정)</w:t>
        <w:br/>
      </w:r>
      <w:r>
        <w:rPr>
          <w:rFonts w:ascii="Consolas" w:hAnsi="Consolas" w:eastAsia="Malgun Gothic"/>
          <w:b w:val="0"/>
          <w:sz w:val="17"/>
        </w:rPr>
        <w:t>double nearest_dist(p, max_dist)    # 점 p→최근접 장애물 표면 유클리드 거리(상한 max_dist)</w:t>
        <w:br/>
      </w:r>
      <w:r>
        <w:rPr>
          <w:rFonts w:ascii="Consolas" w:hAnsi="Consolas" w:eastAsia="Malgun Gothic"/>
          <w:b w:val="0"/>
          <w:sz w:val="17"/>
        </w:rPr>
        <w:t>static bool   aabb_overlap(...)     # 반열린 중첩(경계 일치는 false) = Dense 복셀화와 일치</w:t>
        <w:br/>
      </w:r>
      <w:r>
        <w:rPr>
          <w:rFonts w:ascii="Consolas" w:hAnsi="Consolas" w:eastAsia="Malgun Gothic"/>
          <w:b w:val="0"/>
          <w:sz w:val="17"/>
        </w:rPr>
        <w:t>static double point_aabb_dist(p,lo,hi)  # 점-AABB 표면 거리(내부 0)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5. 비용함수 (cost.hpp)</w:t>
      </w:r>
    </w:p>
    <w:p>
      <w:r>
        <w:rPr>
          <w:rFonts w:ascii="Malgun Gothic" w:hAnsi="Malgun Gothic" w:eastAsia="Malgun Gothic"/>
          <w:b w:val="0"/>
          <w:sz w:val="21"/>
        </w:rPr>
        <w:t>RouteParams(비용 가중치) + 점유맵으로 이동 비용과 휴리스틱을 계산한다. 핵심 원칙은 모든 페널티가 '가산'(보너스/감산 금지)이라는 것 — 휴리스틱 admissibility(과대평가 금지)를 보존해 weighted=1 일 때 최적성을 유지한다. 점유맵 백엔드에 무관하도록 템플릿.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5.1 RouteParams — 주요 파라미터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필드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기본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의미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cell_mm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셀 한 변(mm) = 직진 1칸 기본 비용.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w_turn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방향 전환 1회 가산(mm) — 꺾임 억제.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w_clear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클리어런스 부족 셀당 가산(장애물 근접 회피).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clearance_radius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클리어런스 거리 상한(셀). w_clear&gt;0 일 때 페널티 범위.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clearance_connectivity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거리변환 연결성(6 또는 26).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w_heur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휴리스틱 가중(weighted A*). 1=표준·최적(골든 불변), &gt;1=목표지향(확장 급감·약간 비최적).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w_heur_near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동적 가중 목표근처 값. (0,w_heur) 면 거리비로 보간(먼곳=빠름·근처=정확).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w_corridor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회랑 밖 셀당 가산. &gt;0=기존설계 유사 번들링(자기 회랑+학습 회랑).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corridor_radius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회랑 성장 반경(셀).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w_tier (map&lt;z,mm&gt;)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z셀별 가산(단 분리).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rack_levels (vector&lt;int&gt;)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선호 단(z셀). 이 레벨은 회랑으로 간주 → w_corridor 면제(주 배관랙 유도).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5.2 클리어런스 거리변환 — clearance_map</w:t>
      </w:r>
    </w:p>
    <w:p>
      <w:r>
        <w:rPr>
          <w:rFonts w:ascii="Malgun Gothic" w:hAnsi="Malgun Gothic" w:eastAsia="Malgun Gothic"/>
          <w:b w:val="0"/>
          <w:sz w:val="21"/>
        </w:rPr>
        <w:t>각 셀에서 가장 가까운 장애물까지 거리(셀, 상한 max_radius)를 다중소스 BFS 로 계산한다. 장애물 셀(dist=0)을 모두 큐에 넣고 연결성(6/26) 이웃으로 +1 씩 확장하는 bounded distance transform. 백엔드가 온디맨드 클리어런스(HasClearanceQuery 컨셉, Implicit)를 제공하면 이 전역 배열을 만들지 않고 질의로 대체한다 → 메모리 O(탐색 셀), 셀 크기 무관.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5.3 CostModel — 이동 비용/휴리스틱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double cell_penalty(c)                 # 클리어런스 부족 + 단(z) + 회랑밖 가산(전부 ≥0)</w:t>
        <w:br/>
      </w:r>
      <w:r>
        <w:rPr>
          <w:rFonts w:ascii="Consolas" w:hAnsi="Consolas" w:eastAsia="Malgun Gothic"/>
          <w:b w:val="0"/>
          <w:sz w:val="17"/>
        </w:rPr>
        <w:t xml:space="preserve">  = w_clear·(clearance_radius − d)  if d&lt;clearance_radius   (d=최근접 장애물 거리)</w:t>
        <w:br/>
      </w:r>
      <w:r>
        <w:rPr>
          <w:rFonts w:ascii="Consolas" w:hAnsi="Consolas" w:eastAsia="Malgun Gothic"/>
          <w:b w:val="0"/>
          <w:sz w:val="17"/>
        </w:rPr>
        <w:t xml:space="preserve">  + w_tier[c.k]                        if 단 가산 설정</w:t>
        <w:br/>
      </w:r>
      <w:r>
        <w:rPr>
          <w:rFonts w:ascii="Consolas" w:hAnsi="Consolas" w:eastAsia="Malgun Gothic"/>
          <w:b w:val="0"/>
          <w:sz w:val="17"/>
        </w:rPr>
        <w:t xml:space="preserve">  + w_corridor                          if !(rack 또는 corridor 셀)   ← 회랑 밖만 가산</w:t>
        <w:br/>
      </w:r>
      <w:r>
        <w:rPr>
          <w:rFonts w:ascii="Consolas" w:hAnsi="Consolas" w:eastAsia="Malgun Gothic"/>
          <w:b w:val="0"/>
          <w:sz w:val="17"/>
        </w:rPr>
        <w:t>double move_cost(to, prev_off, move_off)  # cell_mm + (방향전환 w_turn) + cell_penalty(to)</w:t>
        <w:br/>
      </w:r>
      <w:r>
        <w:rPr>
          <w:rFonts w:ascii="Consolas" w:hAnsi="Consolas" w:eastAsia="Malgun Gothic"/>
          <w:b w:val="0"/>
          <w:sz w:val="17"/>
        </w:rPr>
        <w:t>double heuristic(c, goal)     = manhattan(c,goal)·cell_mm·w_heur</w:t>
        <w:br/>
      </w:r>
      <w:r>
        <w:rPr>
          <w:rFonts w:ascii="Consolas" w:hAnsi="Consolas" w:eastAsia="Malgun Gothic"/>
          <w:b w:val="0"/>
          <w:sz w:val="17"/>
        </w:rPr>
        <w:t>double heuristic_raw(c, goal) = manhattan(c,goal)·cell_mm        # 동적 가중의 기저</w:t>
      </w:r>
    </w:p>
    <w:p>
      <w:r>
        <w:rPr>
          <w:rFonts w:ascii="Malgun Gothic" w:hAnsi="Malgun Gothic" w:eastAsia="Malgun Gothic"/>
          <w:b w:val="0"/>
          <w:sz w:val="21"/>
        </w:rPr>
        <w:t>회랑 페널티가 '보너스(감산)'가 아니라 '회랑 밖 가산'인 점이 핵심이다 — 비용을 낮추는 게 아니라 벗어남을 비싸게 만들어 admissibility 를 깨지 않으면서 배관을 공용 랙/기존설계 곁으로 모은다.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6. 직교 A* 핵심 (astar.hpp)</w:t>
      </w:r>
    </w:p>
    <w:p>
      <w:r>
        <w:rPr>
          <w:rFonts w:ascii="Malgun Gothic" w:hAnsi="Malgun Gothic" w:eastAsia="Malgun Gothic"/>
          <w:b w:val="0"/>
          <w:sz w:val="21"/>
        </w:rPr>
        <w:t>점유맵 위에서 6방향 직교 최단 경로를 찾는다. 휴리스틱 = manhattan×cell_mm 로 admissible &amp; consistent. 결정성은 (f, 삽입순서 counter) tie-break + 고정 이웃 순서(NEIGHBORS_6)로 보장된다.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6.1 결과·우선순위 자료구조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타입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AStarResult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success · path(셀 목록) · length_mm · turns · expanded_nodes · cost_mm · elapsed_ms · visited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PQItem{f,counter,cell,dir}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우선순위 큐 항목(최소 힙).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PQCmp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 작은 것 top, 동률이면 counter 작은(먼저 삽입) 것 top → 결정성.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AllowAll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corridor 술어 기본값(항상 true) → 제한 없는 전역 탐색(분기 컴파일 제거).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6.2 균일 비용 A* — astar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AStarResult astar(occ, start, goal, step_cost=-1, max_expansions=-1, collect_visited=false)</w:t>
        <w:br/>
      </w:r>
      <w:r>
        <w:rPr>
          <w:rFonts w:ascii="Consolas" w:hAnsi="Consolas" w:eastAsia="Malgun Gothic"/>
          <w:b w:val="0"/>
          <w:sz w:val="17"/>
        </w:rPr>
        <w:t xml:space="preserve">  상태 = 셀. g/came = unordered_map&lt;int&gt;, closed = vector&lt;uint8_t&gt;(occ.size()).</w:t>
        <w:br/>
      </w:r>
      <w:r>
        <w:rPr>
          <w:rFonts w:ascii="Consolas" w:hAnsi="Consolas" w:eastAsia="Malgun Gothic"/>
          <w:b w:val="0"/>
          <w:sz w:val="17"/>
        </w:rPr>
        <w:t xml:space="preserve">  PQ pop → closed 확정 → goal 이면 came 역추적해 경로 복원.</w:t>
        <w:br/>
      </w:r>
      <w:r>
        <w:rPr>
          <w:rFonts w:ascii="Consolas" w:hAnsi="Consolas" w:eastAsia="Malgun Gothic"/>
          <w:b w:val="0"/>
          <w:sz w:val="17"/>
        </w:rPr>
        <w:t xml:space="preserve">  이웃은 NEIGHBORS_6 고정 순서, g 갱신 시 (g+h, counter++) push. step_cost&lt;0 → occ.cell_mm().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6.3 비용함수 A* — astar_weighted (주력)</w:t>
      </w:r>
    </w:p>
    <w:p>
      <w:r>
        <w:rPr>
          <w:rFonts w:ascii="Malgun Gothic" w:hAnsi="Malgun Gothic" w:eastAsia="Malgun Gothic"/>
          <w:b w:val="0"/>
          <w:sz w:val="21"/>
        </w:rPr>
        <w:t>상태가 (셀, 진입방향 dir)인 점이 핵심이다. 같은 셀이라도 들어온 방향이 다르면 다른 상태로 보아 회전 비용(w_turn)을 정확히 반영한다. 상태 키 = lin·7 + (dir+1), dir∈[-1,5]. lin 을 long long 으로 받아 곱해 10mm 거대격자(20억 셀)에서도 int 오버플로가 없다(S2). closed 는 해시셋(메모리 ∝ 탐색 셀).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AStarResult astar_weighted(occ, start, goal, params,</w:t>
        <w:br/>
      </w:r>
      <w:r>
        <w:rPr>
          <w:rFonts w:ascii="Consolas" w:hAnsi="Consolas" w:eastAsia="Malgun Gothic"/>
          <w:b w:val="0"/>
          <w:sz w:val="17"/>
        </w:rPr>
        <w:t xml:space="preserve">    max_expansions=-1, collect_visited=false, corridor=nullptr,</w:t>
        <w:br/>
      </w:r>
      <w:r>
        <w:rPr>
          <w:rFonts w:ascii="Consolas" w:hAnsi="Consolas" w:eastAsia="Malgun Gothic"/>
          <w:b w:val="0"/>
          <w:sz w:val="17"/>
        </w:rPr>
        <w:t xml:space="preserve">    on_progress=nullptr, progress_every=0, in_corridor=AllowAll{})</w:t>
        <w:br/>
      </w:r>
      <w:r>
        <w:rPr>
          <w:rFonts w:ascii="Consolas" w:hAnsi="Consolas" w:eastAsia="Malgun Gothic"/>
          <w:b w:val="0"/>
          <w:sz w:val="17"/>
        </w:rPr>
        <w:br/>
      </w:r>
      <w:r>
        <w:rPr>
          <w:rFonts w:ascii="Consolas" w:hAnsi="Consolas" w:eastAsia="Malgun Gothic"/>
          <w:b w:val="0"/>
          <w:sz w:val="17"/>
        </w:rPr>
        <w:t xml:space="preserve">  state_of(lin, dir) = lin*7 + (dir+1)        # (셀,방향) 상태 키(long long)</w:t>
        <w:br/>
      </w:r>
      <w:r>
        <w:rPr>
          <w:rFonts w:ascii="Consolas" w:hAnsi="Consolas" w:eastAsia="Malgun Gothic"/>
          <w:b w:val="0"/>
          <w:sz w:val="17"/>
        </w:rPr>
        <w:t xml:space="preserve">  g, came : unordered_map&lt;long long&gt;          # 상태별 비용·역추적</w:t>
        <w:br/>
      </w:r>
      <w:r>
        <w:rPr>
          <w:rFonts w:ascii="Consolas" w:hAnsi="Consolas" w:eastAsia="Malgun Gothic"/>
          <w:b w:val="0"/>
          <w:sz w:val="17"/>
        </w:rPr>
        <w:t xml:space="preserve">  closed  : unordered_set&lt;long long&gt;          # 확정 상태(해시 → 대형격자 메모리 안전)</w:t>
        <w:br/>
      </w:r>
      <w:r>
        <w:rPr>
          <w:rFonts w:ascii="Consolas" w:hAnsi="Consolas" w:eastAsia="Malgun Gothic"/>
          <w:b w:val="0"/>
          <w:sz w:val="17"/>
        </w:rPr>
        <w:t xml:space="preserve">  이웃 비용 = model.move_cost(nb, prev_off, d) # cell + 회전 + cell_penalty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6.4 동적(수렴) 가중 A*</w:t>
      </w:r>
    </w:p>
    <w:p>
      <w:r>
        <w:rPr>
          <w:rFonts w:ascii="Malgun Gothic" w:hAnsi="Malgun Gothic" w:eastAsia="Malgun Gothic"/>
          <w:b w:val="0"/>
          <w:sz w:val="21"/>
        </w:rPr>
        <w:t>정적 w_heur&gt;1(공격적 그리디)은 목표/PoC 근처 혼잡·막다른길에서 함정에 빠져 마지막 접근을 놓친다. w_heur_near 가 (0, w_heur)면 휴리스틱 가중을 목표까지 남은 거리비로 보간한다: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w_eff = w_heur_near + (w_heur − w_heur_near)·(h_raw / h_start_raw)</w:t>
        <w:br/>
      </w:r>
      <w:r>
        <w:rPr>
          <w:rFonts w:ascii="Consolas" w:hAnsi="Consolas" w:eastAsia="Malgun Gothic"/>
          <w:b w:val="0"/>
          <w:sz w:val="17"/>
        </w:rPr>
        <w:t xml:space="preserve">  먼 곳(h≈h_start) → w_heur     (공격적·빠름)</w:t>
        <w:br/>
      </w:r>
      <w:r>
        <w:rPr>
          <w:rFonts w:ascii="Consolas" w:hAnsi="Consolas" w:eastAsia="Malgun Gothic"/>
          <w:b w:val="0"/>
          <w:sz w:val="17"/>
        </w:rPr>
        <w:t xml:space="preserve">  목표 근처(h→0)   → w_heur_near (표준 A* 수렴·정확, 막다른길 회피)</w:t>
        <w:br/>
      </w:r>
      <w:r>
        <w:rPr>
          <w:rFonts w:ascii="Consolas" w:hAnsi="Consolas" w:eastAsia="Malgun Gothic"/>
          <w:b w:val="0"/>
          <w:sz w:val="17"/>
        </w:rPr>
        <w:t xml:space="preserve">  준최적 상한은 여전히 w_heur. 활성 조건 dyn = (wn&gt;0 &amp;&amp; wn&lt;wf &amp;&amp; max_expansions&lt;=0)</w:t>
        <w:br/>
      </w:r>
      <w:r>
        <w:rPr>
          <w:rFonts w:ascii="Consolas" w:hAnsi="Consolas" w:eastAsia="Malgun Gothic"/>
          <w:b w:val="0"/>
          <w:sz w:val="17"/>
        </w:rPr>
        <w:t xml:space="preserve">  → '무제한 탐색'에서만 적용(예산 게이트 탐색에선 자동 비활성, escalation 폭주 방지).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6.5 탐색 진행율 콜백·방문 수집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on_progress(expanded, progress01): progress_every 확장마다 호출. progress01 = 1 − h_min/h_start (목표까지 최소 휴리스틱 감소율, [0,0.99]). 뷰어 진행 다이얼로그의 '처리상태 %'. 결과/결정성 불변.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collect_visited: 확장 셀을 visited 에 수집(셀 단위 중복 제거 visited_seen). 가시화 '방문맵'·scene.txt [visited] 레이어용.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in_corridor(셀) 술어: false 인 셀은 확장 제외(하드 corridor 제한). 기본 AllowAll → 항상 true → 컴파일러가 분기 제거(골든 결과 완전 불변). 계층 corridor 의 fine 튜브 한정에 사용.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7. 다중 배관 라우팅 (multi_route.hpp)</w:t>
      </w:r>
    </w:p>
    <w:p>
      <w:r>
        <w:rPr>
          <w:rFonts w:ascii="Malgun Gothic" w:hAnsi="Malgun Gothic" w:eastAsia="Malgun Gothic"/>
          <w:b w:val="0"/>
          <w:sz w:val="21"/>
        </w:rPr>
        <w:t>여러 배관을 한 개씩 차례로 라우팅하되, 이미 깔린 배관을 다음 배관의 장애물로 추가해 배관끼리 같은 셀을 점유하지 않게(충돌 0, M1) 만든다. 원본 점유맵은 occ.copy() 사본만 건드려 불변(M2). Python routing3d_py.multi_route 와 1:1.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7.1 순차 라우팅 — route_sequential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MultiRouteResult&lt;Occ&gt; route_sequential(occ, tasks, params,</w:t>
        <w:br/>
      </w:r>
      <w:r>
        <w:rPr>
          <w:rFonts w:ascii="Consolas" w:hAnsi="Consolas" w:eastAsia="Malgun Gothic"/>
          <w:b w:val="0"/>
          <w:sz w:val="17"/>
        </w:rPr>
        <w:t xml:space="preserve">    priority="longest", pipe_radius=0, snap_to_free=2,</w:t>
        <w:br/>
      </w:r>
      <w:r>
        <w:rPr>
          <w:rFonts w:ascii="Consolas" w:hAnsi="Consolas" w:eastAsia="Malgun Gothic"/>
          <w:b w:val="0"/>
          <w:sz w:val="17"/>
        </w:rPr>
        <w:t xml:space="preserve">    max_expansions=-1, collect_visited=false, corridor_radius=1)</w:t>
        <w:br/>
      </w:r>
      <w:r>
        <w:rPr>
          <w:rFonts w:ascii="Consolas" w:hAnsi="Consolas" w:eastAsia="Malgun Gothic"/>
          <w:b w:val="0"/>
          <w:sz w:val="17"/>
        </w:rPr>
        <w:br/>
      </w:r>
      <w:r>
        <w:rPr>
          <w:rFonts w:ascii="Consolas" w:hAnsi="Consolas" w:eastAsia="Malgun Gothic"/>
          <w:b w:val="0"/>
          <w:sz w:val="17"/>
        </w:rPr>
        <w:t xml:space="preserve">  work = occ.copy()                            # 원본 불변(M2)</w:t>
        <w:br/>
      </w:r>
      <w:r>
        <w:rPr>
          <w:rFonts w:ascii="Consolas" w:hAnsi="Consolas" w:eastAsia="Malgun Gothic"/>
          <w:b w:val="0"/>
          <w:sz w:val="17"/>
        </w:rPr>
        <w:t xml:space="preserve">  ordered = order_tasks(occ, tasks, priority)  # 순서 결정</w:t>
        <w:br/>
      </w:r>
      <w:r>
        <w:rPr>
          <w:rFonts w:ascii="Consolas" w:hAnsi="Consolas" w:eastAsia="Malgun Gothic"/>
          <w:b w:val="0"/>
          <w:sz w:val="17"/>
        </w:rPr>
        <w:t xml:space="preserve">  for task in ordered:</w:t>
        <w:br/>
      </w:r>
      <w:r>
        <w:rPr>
          <w:rFonts w:ascii="Consolas" w:hAnsi="Consolas" w:eastAsia="Malgun Gothic"/>
          <w:b w:val="0"/>
          <w:sz w:val="17"/>
        </w:rPr>
        <w:t xml:space="preserve">    s = snap_to_free_cell(work, to_cell(start), snap_to_free)</w:t>
        <w:br/>
      </w:r>
      <w:r>
        <w:rPr>
          <w:rFonts w:ascii="Consolas" w:hAnsi="Consolas" w:eastAsia="Malgun Gothic"/>
          <w:b w:val="0"/>
          <w:sz w:val="17"/>
        </w:rPr>
        <w:t xml:space="preserve">    g = snap_to_free_cell(work, to_cell(end),   snap_to_free)</w:t>
        <w:br/>
      </w:r>
      <w:r>
        <w:rPr>
          <w:rFonts w:ascii="Consolas" w:hAnsi="Consolas" w:eastAsia="Malgun Gothic"/>
          <w:b w:val="0"/>
          <w:sz w:val="17"/>
        </w:rPr>
        <w:t xml:space="preserve">    res = astar_weighted(work, s, g, params, ..., corridor?)</w:t>
        <w:br/>
      </w:r>
      <w:r>
        <w:rPr>
          <w:rFonts w:ascii="Consolas" w:hAnsi="Consolas" w:eastAsia="Malgun Gothic"/>
          <w:b w:val="0"/>
          <w:sz w:val="17"/>
        </w:rPr>
        <w:t xml:space="preserve">    if 성공: mark_pipe(work, 경로, pipe_radius)        # 충돌 0</w:t>
        <w:br/>
      </w:r>
      <w:r>
        <w:rPr>
          <w:rFonts w:ascii="Consolas" w:hAnsi="Consolas" w:eastAsia="Malgun Gothic"/>
          <w:b w:val="0"/>
          <w:sz w:val="17"/>
        </w:rPr>
        <w:t xml:space="preserve">             if w_corridor&gt;0: add_corridor_cells(...) # 번들링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7.2 보조 함수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함수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order_indices(occ, tasks, priority)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우선순위 원본 인덱스 순열(stable_sort=Python sorted 결정성). longest/shortest/utility/original.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order_tasks(...)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order_indices 위에 작업을 정렬해 반환(원본 변경 없음).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snap_to_free_cell(occ, cell, radius)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점유 셀이면 반경 내 최근접 자유셀(거리 동률은 (di,dj,dk) 사전순).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mark_pipe(occ, path, radius)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경로 셀+반경 6-이웃을 점유로 표시(다음 배관 회피).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add_corridor_cells(occ, corridor, path, radius)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경로+반경을 회랑(lin) 집합에 추가 → 다음 배관이 곁을 싸게 통과(번들).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7.3 자료구조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타입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RouteTask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start_mm/end_mm + optional utility/utility_group/start_name/end_name/end_instance_guid. utility_label()="[그룹] 유틸".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PipeResult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task + AStarResult + order_index(라우팅 순서).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MultiRouteResult&lt;Occ&gt;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pipes + 최종 occupancy + priority. success_count/fail_count/total_length_mm/success_rate.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7.4 rip-up &amp; reroute — route_ripup (Step 3.8)</w:t>
      </w:r>
    </w:p>
    <w:p>
      <w:r>
        <w:rPr>
          <w:rFonts w:ascii="Malgun Gothic" w:hAnsi="Malgun Gothic" w:eastAsia="Malgun Gothic"/>
          <w:b w:val="0"/>
          <w:sz w:val="21"/>
        </w:rPr>
        <w:t>순차 라우팅 후 막힌 배관을, '장애물만' 이상 경로가 가로지르는 기존 배관(blocker)을 뜯어내고 재배치해 해소한다. 무손실·결정적: f 의 장애물-only 이상 경로가 통과하는 placed 배관을 blocker 로 잡아 모두 뜯고, f 를 깐 뒤 blocker 를 (키 오름차순) 전부 재라우팅 → f 성공 + 모든 blocker 재배치 성공일 때만 채택. 하나라도 실패하면 시도를 버린다(성공 수 단조 +1 → 라운드 유한).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MultiRouteResult&lt;Occ&gt; route_ripup(occ, tasks, params, priority="longest",</w:t>
        <w:br/>
      </w:r>
      <w:r>
        <w:rPr>
          <w:rFonts w:ascii="Consolas" w:hAnsi="Consolas" w:eastAsia="Malgun Gothic"/>
          <w:b w:val="0"/>
          <w:sz w:val="17"/>
        </w:rPr>
        <w:t xml:space="preserve">    pipe_radius=0, snap_to_free=2, max_expansions=-1, max_rounds=10, max_ripup=4, ...)</w:t>
        <w:br/>
      </w:r>
      <w:r>
        <w:rPr>
          <w:rFonts w:ascii="Consolas" w:hAnsi="Consolas" w:eastAsia="Malgun Gothic"/>
          <w:b w:val="0"/>
          <w:sz w:val="17"/>
        </w:rPr>
        <w:br/>
      </w:r>
      <w:r>
        <w:rPr>
          <w:rFonts w:ascii="Consolas" w:hAnsi="Consolas" w:eastAsia="Malgun Gothic"/>
          <w:b w:val="0"/>
          <w:sz w:val="17"/>
        </w:rPr>
        <w:t xml:space="preserve">  1) 베이스라인 순차 라우팅(placed = 성공 경로들)</w:t>
        <w:br/>
      </w:r>
      <w:r>
        <w:rPr>
          <w:rFonts w:ascii="Consolas" w:hAnsi="Consolas" w:eastAsia="Malgun Gothic"/>
          <w:b w:val="0"/>
          <w:sz w:val="17"/>
        </w:rPr>
        <w:t xml:space="preserve">  2) for round in max_rounds:</w:t>
        <w:br/>
      </w:r>
      <w:r>
        <w:rPr>
          <w:rFonts w:ascii="Consolas" w:hAnsi="Consolas" w:eastAsia="Malgun Gothic"/>
          <w:b w:val="0"/>
          <w:sz w:val="17"/>
        </w:rPr>
        <w:t xml:space="preserve">       for f in 실패 배관:</w:t>
        <w:br/>
      </w:r>
      <w:r>
        <w:rPr>
          <w:rFonts w:ascii="Consolas" w:hAnsi="Consolas" w:eastAsia="Malgun Gothic"/>
          <w:b w:val="0"/>
          <w:sz w:val="17"/>
        </w:rPr>
        <w:t xml:space="preserve">         ideal = route_on(static_occ, f)          # 장애물만 이상 경로</w:t>
        <w:br/>
      </w:r>
      <w:r>
        <w:rPr>
          <w:rFonts w:ascii="Consolas" w:hAnsi="Consolas" w:eastAsia="Malgun Gothic"/>
          <w:b w:val="0"/>
          <w:sz w:val="17"/>
        </w:rPr>
        <w:t xml:space="preserve">         blockers = ideal 경로가 통과하는 placed 배관(키 오름차순, ≤max_ripup)</w:t>
        <w:br/>
      </w:r>
      <w:r>
        <w:rPr>
          <w:rFonts w:ascii="Consolas" w:hAnsi="Consolas" w:eastAsia="Malgun Gothic"/>
          <w:b w:val="0"/>
          <w:sz w:val="17"/>
        </w:rPr>
        <w:t xml:space="preserve">         trial = placed − blockers; f 배치 후 blocker 전부 재라우팅</w:t>
        <w:br/>
      </w:r>
      <w:r>
        <w:rPr>
          <w:rFonts w:ascii="Consolas" w:hAnsi="Consolas" w:eastAsia="Malgun Gothic"/>
          <w:b w:val="0"/>
          <w:sz w:val="17"/>
        </w:rPr>
        <w:t xml:space="preserve">         if 전부 성공: placed = trial (채택, 성공 +1+blocker)</w:t>
        <w:br/>
      </w:r>
      <w:r>
        <w:rPr>
          <w:rFonts w:ascii="Consolas" w:hAnsi="Consolas" w:eastAsia="Malgun Gothic"/>
          <w:b w:val="0"/>
          <w:sz w:val="17"/>
        </w:rPr>
        <w:t xml:space="preserve">       변화 없으면 종료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8. 계층 corridor 라우팅 (corridor.hpp)</w:t>
      </w:r>
    </w:p>
    <w:p>
      <w:r>
        <w:rPr>
          <w:rFonts w:ascii="Malgun Gothic" w:hAnsi="Malgun Gothic" w:eastAsia="Malgun Gothic"/>
          <w:b w:val="0"/>
          <w:sz w:val="21"/>
        </w:rPr>
        <w:t>초대형(8,000m) 장면에서도 빠른 단일 배관 탐색을 위한 두 도구. 균일비용 A* 의 closed 를 occ.size() 배열로 잡으면 거대 격자에서 할당 불가지만, 해시 기반은 '실제 탐색한 셀 수'에만 비례한다.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8.1 해시 기반 A* — astar_hashed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AStarResult astar_hashed(occ, start, goal, step_cost, in_corridor, max_expansions=-1)</w:t>
        <w:br/>
      </w:r>
      <w:r>
        <w:rPr>
          <w:rFonts w:ascii="Consolas" w:hAnsi="Consolas" w:eastAsia="Malgun Gothic"/>
          <w:b w:val="0"/>
          <w:sz w:val="17"/>
        </w:rPr>
        <w:t xml:space="preserve">  g/came/closed = unordered_map/set&lt;uint64_t&gt;   # 셀 패킹키(pack20: 축당 20비트)</w:t>
        <w:br/>
      </w:r>
      <w:r>
        <w:rPr>
          <w:rFonts w:ascii="Consolas" w:hAnsi="Consolas" w:eastAsia="Malgun Gothic"/>
          <w:b w:val="0"/>
          <w:sz w:val="17"/>
        </w:rPr>
        <w:t xml:space="preserve">  in_corridor(셀)==false 면 확장 제외(튜브 한정). occ.size() 배열 미사용 → 초대형 동작.</w:t>
        <w:br/>
      </w:r>
      <w:r>
        <w:rPr>
          <w:rFonts w:ascii="Consolas" w:hAnsi="Consolas" w:eastAsia="Malgun Gothic"/>
          <w:b w:val="0"/>
          <w:sz w:val="17"/>
        </w:rPr>
        <w:t xml:space="preserve">  pack20(c)=(i&lt;&lt;40)|(j&lt;&lt;20)|k  (160,000&lt;2^20 → 8,000m/50mm 충분)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8.2 계층 라우팅 — route_corridor</w:t>
      </w:r>
    </w:p>
    <w:p>
      <w:r>
        <w:rPr>
          <w:rFonts w:ascii="Malgun Gothic" w:hAnsi="Malgun Gothic" w:eastAsia="Malgun Gothic"/>
          <w:b w:val="0"/>
          <w:sz w:val="21"/>
        </w:rPr>
        <w:t>coarse(굵은) 점유맵에서 대략 경로를 찾고(가이드), 그 주변 반경 radius 만 fine A* 로 정밀 탐색해 장거리 경로의 탐색량을 크게 줄인다. fine·coarse 는 동일 origin, coarse.cell_mm = factor·fine.cell_mm.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CorridorRoute route_corridor(fine, coarse, start_fine, goal_fine, factor, radius, ...)</w:t>
        <w:br/>
      </w:r>
      <w:r>
        <w:rPr>
          <w:rFonts w:ascii="Consolas" w:hAnsi="Consolas" w:eastAsia="Malgun Gothic"/>
          <w:b w:val="0"/>
          <w:sz w:val="17"/>
        </w:rPr>
        <w:t xml:space="preserve">  1) coarse 가이드 = astar_hashed(coarse, to_coarse(start→goal))</w:t>
        <w:br/>
      </w:r>
      <w:r>
        <w:rPr>
          <w:rFonts w:ascii="Consolas" w:hAnsi="Consolas" w:eastAsia="Malgun Gothic"/>
          <w:b w:val="0"/>
          <w:sz w:val="17"/>
        </w:rPr>
        <w:t xml:space="preserve">  2) 튜브 = coarse 경로 ±radius(Chebyshev) 팽창 → coarse 셀 키 집합</w:t>
        <w:br/>
      </w:r>
      <w:r>
        <w:rPr>
          <w:rFonts w:ascii="Consolas" w:hAnsi="Consolas" w:eastAsia="Malgun Gothic"/>
          <w:b w:val="0"/>
          <w:sz w:val="17"/>
        </w:rPr>
        <w:t xml:space="preserve">  3) fine A* = astar_hashed(fine, ..., in_corr = '셀의 coarse 셀이 튜브에 있을 때만')</w:t>
      </w:r>
    </w:p>
    <w:p>
      <w:r>
        <w:rPr>
          <w:rFonts w:ascii="Malgun Gothic" w:hAnsi="Malgun Gothic" w:eastAsia="Malgun Gothic"/>
          <w:b w:val="0"/>
          <w:sz w:val="21"/>
        </w:rPr>
        <w:t>capi 의 route_multi 에 통합된 route_hier 는 같은 원리로 fine astar_weighted(비용모델 보존)를 튜브로 하드 제한한다(factor=8, radius=2). 종단의 coarse 셀이 막혀 있으면 자유 coarse 로 스냅하고, 양 끝 연결 박스를 튜브에 추가해 fine 종단이 반드시 튜브에 들도록 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9. 씬 입출력 scene.txt (scene_io.hpp · src/scene_io.cpp)</w:t>
      </w:r>
    </w:p>
    <w:p>
      <w:r>
        <w:rPr>
          <w:rFonts w:ascii="Malgun Gothic" w:hAnsi="Malgun Gothic" w:eastAsia="Malgun Gothic"/>
          <w:b w:val="0"/>
          <w:sz w:val="21"/>
        </w:rPr>
        <w:t>라우팅 씬(격자·파라미터·장애물·작업)과 결과(경로·방문·지표)를 사람이 읽는 텍스트 scene.txt(v1)로 직렬화/역직렬화한다. Python 픽스처와 바이트 단위로 동일 왕복(교차검증의 토대).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9.1 핵심 계약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F2 무손실 왕복: write→read→write 가 바이트 동일. Python↔C++ 교차 동일.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F3 \N(None) ↔ ""(빈 문자열) 구분 보존 → optional&lt;string&gt; 필드.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F4 실수는 Python repr(float) 와 동일한 최단 왕복 표기(format_repr_double). 예: 50.0→"50.0", 1e-5→"1e-05".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9.2 자료구조·함수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타입/함수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SceneDoc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cell_mm·origin·shape·params·obstacles·passthrough·tasks·results(작업과 평행).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Obstacle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AABB(min/max) + optional ost_type/name/object_id/ddworks_type.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SceneResult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success·length_mm·cost_mm·turns·expanded_nodes·elapsed_ms + optional path/visited.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dumps_scene / write_scene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SceneDoc → 문자열 / 파일(UTF-8·LF).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loads_scene / read_scene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문자열/파일 → SceneDoc.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occupancy_from_doc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grid+obstacles 로 Dense 점유맵 재구성(퇴화 박스 제외).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occupancy_from_passthrough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통과 객체만으로 점유맵(가시화 전용).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format_repr_double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Python repr(float) 동일 표기(F4).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통과(pass-through) 객체(바닥/천장 슬래브 등)는 점유맵 가시화엔 쓰되 A* 충돌 대상은 아니다 — occupancy_from_doc 에는 넣지 않고 별도 레이어로만 노출한다.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10. FCL 정밀 충돌 (fcl_scene.hpp · src/fcl_scene.cpp)</w:t>
      </w:r>
    </w:p>
    <w:p>
      <w:r>
        <w:rPr>
          <w:rFonts w:ascii="Malgun Gothic" w:hAnsi="Malgun Gothic" w:eastAsia="Malgun Gothic"/>
          <w:b w:val="0"/>
          <w:sz w:val="21"/>
        </w:rPr>
        <w:t>점유맵(50mm 복셀)은 보수적·이산적이라, 실제 파이프 굵기/이격을 복셀보다 정확히 검사해야 하는 영역을 FCL(Flexible Collision Library)로 보강한다. 장애물 AABB 를 FCL dynamic-AABB-tree broadphase 에 담고 배관(반경 r 캡슐)과의 sub-voxel 정밀 충돌을 질의한다. FCL/Eigen 타입은 pimpl 로 숨겨 이 헤더는 FCL 없이도 include 가능(선택 빌드 -DUSE_FCL=ON).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void add_box(AABB) · void build() · size_t size()</w:t>
        <w:br/>
      </w:r>
      <w:r>
        <w:rPr>
          <w:rFonts w:ascii="Consolas" w:hAnsi="Consolas" w:eastAsia="Malgun Gothic"/>
          <w:b w:val="0"/>
          <w:sz w:val="17"/>
        </w:rPr>
        <w:t>bool collides_sphere(center, radius)        # 구 충돌</w:t>
        <w:br/>
      </w:r>
      <w:r>
        <w:rPr>
          <w:rFonts w:ascii="Consolas" w:hAnsi="Consolas" w:eastAsia="Malgun Gothic"/>
          <w:b w:val="0"/>
          <w:sz w:val="17"/>
        </w:rPr>
        <w:t>bool collides_point(p)                        # 점 내부</w:t>
        <w:br/>
      </w:r>
      <w:r>
        <w:rPr>
          <w:rFonts w:ascii="Consolas" w:hAnsi="Consolas" w:eastAsia="Malgun Gothic"/>
          <w:b w:val="0"/>
          <w:sz w:val="17"/>
        </w:rPr>
        <w:t>bool segment_clear(a, b, radius)              # 선분=반경 r 캡슐이 통과 가능(미충돌)</w:t>
        <w:br/>
      </w:r>
      <w:r>
        <w:rPr>
          <w:rFonts w:ascii="Consolas" w:hAnsi="Consolas" w:eastAsia="Malgun Gothic"/>
          <w:b w:val="0"/>
          <w:sz w:val="17"/>
        </w:rPr>
        <w:t>bool path_clear(pts, radius)                  # 폴리라인 전 구간 통과 가능</w:t>
      </w:r>
    </w:p>
    <w:p>
      <w:r>
        <w:rPr>
          <w:rFonts w:ascii="Malgun Gothic" w:hAnsi="Malgun Gothic" w:eastAsia="Malgun Gothic"/>
          <w:b w:val="0"/>
          <w:sz w:val="21"/>
        </w:rPr>
        <w:t>사용 예: A* 가 찾은 셀 경로를 월드 폴리라인으로 바꾼 뒤 path_clear(점들, 반경)로 파이프가 장애물과 실제로 간섭하지 않는지 검증. 틈 200mm 에서 가는 파이프(r50)는 통과, 굵은 파이프(r150)는 충돌로 구별한다.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11. C ABI 공개 표면 (routing3d_capi)</w:t>
      </w:r>
    </w:p>
    <w:p>
      <w:r>
        <w:rPr>
          <w:rFonts w:ascii="Malgun Gothic" w:hAnsi="Malgun Gothic" w:eastAsia="Malgun Gothic"/>
          <w:b w:val="0"/>
          <w:sz w:val="21"/>
        </w:rPr>
        <w:t>C++ 엔진을 C ABI(extern "C", cdecl)로 노출해 C#(P/Invoke)·파이썬(ctypes) 등 어떤 호스트든 인프로세스로 호출하게 한다. 코어만 링크한 외부 의존성 없는 단일 DLL(routing3d_capi.dll).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11.1 ABI 안전 규칙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C++ 예외를 경계 밖으로 던지지 않는다 → 모든 함수는 R3dStatus(또는 음수/0)로 보고.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STL/C++ 객체 비노출 → 불투명 핸들 R3dEngine* + POD blittable 구조체 + 원시 배열.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콜리 할당 문자열은 r3d_free_string 으로 해제. 경로 배열은 콜러 할당 2단계(path_len→copy_path).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문자열은 UTF-8(한글 이름). cdecl. x64.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11.2 POD 구조체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구조체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필드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R3dStatus(enum)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OK=0 · ERR_ARG=1 · ERR_PARSE=2 · ERR_RUNTIME=3 · ERR_RANGE=4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R3dGrid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cell_mm · ox,oy,oz(origin) · nx,ny,nz(shape)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R3dParams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cell_mm·w_turn·w_clear·w_corridor·w_heur·w_heur_near·clearance_radius·clearance_connectivity·corridor_radius·rack_level_count·rack_levels[8]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R3dResult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success·length_mm·cost_mm·turns·expanded_nodes·elapsed_ms·path_len·visited_len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11.3 함수(레벨 1 — 문자열 ABI)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const char* r3d_version()</w:t>
        <w:br/>
      </w:r>
      <w:r>
        <w:rPr>
          <w:rFonts w:ascii="Consolas" w:hAnsi="Consolas" w:eastAsia="Malgun Gothic"/>
          <w:b w:val="0"/>
          <w:sz w:val="17"/>
        </w:rPr>
        <w:t>void        r3d_free_string(char*)</w:t>
        <w:br/>
      </w:r>
      <w:r>
        <w:rPr>
          <w:rFonts w:ascii="Consolas" w:hAnsi="Consolas" w:eastAsia="Malgun Gothic"/>
          <w:b w:val="0"/>
          <w:sz w:val="17"/>
        </w:rPr>
        <w:t>R3dStatus   r3d_route_scene_text(scene_text, mode, priority, out_scene_text)</w:t>
        <w:br/>
      </w:r>
      <w:r>
        <w:rPr>
          <w:rFonts w:ascii="Consolas" w:hAnsi="Consolas" w:eastAsia="Malgun Gothic"/>
          <w:b w:val="0"/>
          <w:sz w:val="17"/>
        </w:rPr>
        <w:t xml:space="preserve">  mode="multi"(순차·충돌없음)|"single"(작업별 독립). priority 널이면 "longest".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11.4 함수(레벨 2 — 핸들 ABI)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R3dEngine* r3d_create()  ·  void r3d_destroy(e)</w:t>
        <w:br/>
      </w:r>
      <w:r>
        <w:rPr>
          <w:rFonts w:ascii="Consolas" w:hAnsi="Consolas" w:eastAsia="Malgun Gothic"/>
          <w:b w:val="0"/>
          <w:sz w:val="17"/>
        </w:rPr>
        <w:t>R3dStatus  r3d_load_scene_text(e, text)</w:t>
        <w:br/>
      </w:r>
      <w:r>
        <w:rPr>
          <w:rFonts w:ascii="Consolas" w:hAnsi="Consolas" w:eastAsia="Malgun Gothic"/>
          <w:b w:val="0"/>
          <w:sz w:val="17"/>
        </w:rPr>
        <w:t>R3dStatus  r3d_set_grid(e, *g)  ·  r3d_set_params(e, *p)</w:t>
        <w:br/>
      </w:r>
      <w:r>
        <w:rPr>
          <w:rFonts w:ascii="Consolas" w:hAnsi="Consolas" w:eastAsia="Malgun Gothic"/>
          <w:b w:val="0"/>
          <w:sz w:val="17"/>
        </w:rPr>
        <w:t>R3dStatus  r3d_add_obstacle(e, minx..maxz) · r3d_add_passthrough(...)</w:t>
        <w:br/>
      </w:r>
      <w:r>
        <w:rPr>
          <w:rFonts w:ascii="Consolas" w:hAnsi="Consolas" w:eastAsia="Malgun Gothic"/>
          <w:b w:val="0"/>
          <w:sz w:val="17"/>
        </w:rPr>
        <w:t>int32_t    r3d_add_task(e, sx..gz, utility, utility_group)   # task index 반환</w:t>
        <w:br/>
      </w:r>
      <w:r>
        <w:rPr>
          <w:rFonts w:ascii="Consolas" w:hAnsi="Consolas" w:eastAsia="Malgun Gothic"/>
          <w:b w:val="0"/>
          <w:sz w:val="17"/>
        </w:rPr>
        <w:t>R3dStatus  r3d_set_task_endpoints(e, task, sx..gz)           # 인터랙티브 편집</w:t>
        <w:br/>
      </w:r>
      <w:r>
        <w:rPr>
          <w:rFonts w:ascii="Consolas" w:hAnsi="Consolas" w:eastAsia="Malgun Gothic"/>
          <w:b w:val="0"/>
          <w:sz w:val="17"/>
        </w:rPr>
        <w:t>R3dStatus  r3d_set_corridor_cells(e, ijk, n)                 # 학습 회랑 시드(L2b)</w:t>
        <w:br/>
      </w:r>
      <w:r>
        <w:rPr>
          <w:rFonts w:ascii="Consolas" w:hAnsi="Consolas" w:eastAsia="Malgun Gothic"/>
          <w:b w:val="0"/>
          <w:sz w:val="17"/>
        </w:rPr>
        <w:t>── 라우팅 ──</w:t>
        <w:br/>
      </w:r>
      <w:r>
        <w:rPr>
          <w:rFonts w:ascii="Consolas" w:hAnsi="Consolas" w:eastAsia="Malgun Gothic"/>
          <w:b w:val="0"/>
          <w:sz w:val="17"/>
        </w:rPr>
        <w:t>R3dStatus  r3d_route_multi(e, priority)                      # 전체 순차(충돌없음)</w:t>
        <w:br/>
      </w:r>
      <w:r>
        <w:rPr>
          <w:rFonts w:ascii="Consolas" w:hAnsi="Consolas" w:eastAsia="Malgun Gothic"/>
          <w:b w:val="0"/>
          <w:sz w:val="17"/>
        </w:rPr>
        <w:t>R3dStatus  r3d_route_multi_progress(e, priority, cb, user)   # + 진행 콜백(뷰어 다이얼로그)</w:t>
        <w:br/>
      </w:r>
      <w:r>
        <w:rPr>
          <w:rFonts w:ascii="Consolas" w:hAnsi="Consolas" w:eastAsia="Malgun Gothic"/>
          <w:b w:val="0"/>
          <w:sz w:val="17"/>
        </w:rPr>
        <w:t>R3dStatus  r3d_route_task(e, task, *out)                     # 단일(원본 장애물)</w:t>
        <w:br/>
      </w:r>
      <w:r>
        <w:rPr>
          <w:rFonts w:ascii="Consolas" w:hAnsi="Consolas" w:eastAsia="Malgun Gothic"/>
          <w:b w:val="0"/>
          <w:sz w:val="17"/>
        </w:rPr>
        <w:t>R3dStatus  r3d_route_ripup(e, priority, max_rounds, max_ripup)</w:t>
        <w:br/>
      </w:r>
      <w:r>
        <w:rPr>
          <w:rFonts w:ascii="Consolas" w:hAnsi="Consolas" w:eastAsia="Malgun Gothic"/>
          <w:b w:val="0"/>
          <w:sz w:val="17"/>
        </w:rPr>
        <w:t>R3dStatus  r3d_route_corridor(e, factor, radius)             # 대형·작업별 독립</w:t>
        <w:br/>
      </w:r>
      <w:r>
        <w:rPr>
          <w:rFonts w:ascii="Consolas" w:hAnsi="Consolas" w:eastAsia="Malgun Gothic"/>
          <w:b w:val="0"/>
          <w:sz w:val="17"/>
        </w:rPr>
        <w:t>R3dStatus  r3d_route_corridor_multi(e, factor, radius, priority, pipe_radius)  # 대형·충돌회피</w:t>
        <w:br/>
      </w:r>
      <w:r>
        <w:rPr>
          <w:rFonts w:ascii="Consolas" w:hAnsi="Consolas" w:eastAsia="Malgun Gothic"/>
          <w:b w:val="0"/>
          <w:sz w:val="17"/>
        </w:rPr>
        <w:t>── 조회 ──</w:t>
        <w:br/>
      </w:r>
      <w:r>
        <w:rPr>
          <w:rFonts w:ascii="Consolas" w:hAnsi="Consolas" w:eastAsia="Malgun Gothic"/>
          <w:b w:val="0"/>
          <w:sz w:val="17"/>
        </w:rPr>
        <w:t>R3dStatus  r3d_get_result(e, task, *out)</w:t>
        <w:br/>
      </w:r>
      <w:r>
        <w:rPr>
          <w:rFonts w:ascii="Consolas" w:hAnsi="Consolas" w:eastAsia="Malgun Gothic"/>
          <w:b w:val="0"/>
          <w:sz w:val="17"/>
        </w:rPr>
        <w:t>int32_t    r3d_copy_path(e, task, buf, buf_cells)            # (i,j,k) 연속</w:t>
        <w:br/>
      </w:r>
      <w:r>
        <w:rPr>
          <w:rFonts w:ascii="Consolas" w:hAnsi="Consolas" w:eastAsia="Malgun Gothic"/>
          <w:b w:val="0"/>
          <w:sz w:val="17"/>
        </w:rPr>
        <w:t>int32_t    r3d_copy_visited(e, task, buf, buf_cells)         # 방문맵</w:t>
        <w:br/>
      </w:r>
      <w:r>
        <w:rPr>
          <w:rFonts w:ascii="Consolas" w:hAnsi="Consolas" w:eastAsia="Malgun Gothic"/>
          <w:b w:val="0"/>
          <w:sz w:val="17"/>
        </w:rPr>
        <w:t>R3dStatus  r3d_set_collect_visited(e, enabled)</w:t>
        <w:br/>
      </w:r>
      <w:r>
        <w:rPr>
          <w:rFonts w:ascii="Consolas" w:hAnsi="Consolas" w:eastAsia="Malgun Gothic"/>
          <w:b w:val="0"/>
          <w:sz w:val="17"/>
        </w:rPr>
        <w:t>int32_t    r3d_copy_blocked(e, buf, buf_cells)               # 점유맵(buf=NULL→총수)</w:t>
        <w:br/>
      </w:r>
      <w:r>
        <w:rPr>
          <w:rFonts w:ascii="Consolas" w:hAnsi="Consolas" w:eastAsia="Malgun Gothic"/>
          <w:b w:val="0"/>
          <w:sz w:val="17"/>
        </w:rPr>
        <w:t>int32_t    r3d_copy_passthrough(e, buf, buf_cells)</w:t>
        <w:br/>
      </w:r>
      <w:r>
        <w:rPr>
          <w:rFonts w:ascii="Consolas" w:hAnsi="Consolas" w:eastAsia="Malgun Gothic"/>
          <w:b w:val="0"/>
          <w:sz w:val="17"/>
        </w:rPr>
        <w:t>R3dStatus  r3d_dump_scene_text(e, out_text)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11.5 route_multi 오케스트레이션(capi.cpp)</w:t>
      </w:r>
    </w:p>
    <w:p>
      <w:r>
        <w:rPr>
          <w:rFonts w:ascii="Malgun Gothic" w:hAnsi="Malgun Gothic" w:eastAsia="Malgun Gothic"/>
          <w:b w:val="0"/>
          <w:sz w:val="21"/>
        </w:rPr>
        <w:t>r3d_route_multi 는 격자 셀수에 따라 백엔드와 탐색 전략을 자동 선택한다(2장 흐름의 구현).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판정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동작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cells = nx·ny·nz &gt; 5,000,000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ImplicitOccupancy(복셀화 없음) + max_expansions=12,000,000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그 외(소격자·골든)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DenseOccupancy(바이트 불변) + 무제한 탐색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large_grid &amp;&amp; !w_corridor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use_hier: 저예산 직접 A*(HIER_PROBE=300,000) 먼저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probe 소진(어려운 배관)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route_hier(coarse 가이드→fine 튜브, factor=8·radius=2)로 escalate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w_corridor&gt;0(번들링)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회랑 시드(set_corridor_cells) + 깔린 배관 자기 회랑(Dense 경로)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11.6 진행 콜백 R3dProgressFn</w:t>
      </w:r>
    </w:p>
    <w:p>
      <w:r>
        <w:rPr>
          <w:rFonts w:ascii="Malgun Gothic" w:hAnsi="Malgun Gothic" w:eastAsia="Malgun Gothic"/>
          <w:b w:val="0"/>
          <w:sz w:val="21"/>
        </w:rPr>
        <w:t>r3d_route_multi_progress 가 배관마다 호출하는 cdecl 콜백. phase 0=탐색 진행(처리상태 %), 1=배관 완료(지표+경로 셀). order_index(처리 순서)·task_index(원본 인덱스)·done/total·progress01 전달. 라우팅과 같은 스레드 동기 호출(콜백 예외는 경계 금지). 뷰어 진행 다이얼로그의 실시간 표시.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12. 불변식·결정성·테스트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12.1 동결 불변식 (docs/spec)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코드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불변식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A2 / W1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A* 결정성 — (f, counter) tie-break + 고정 이웃 순서 → 동일 입력·동일 경로·확장수.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M1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다중 배관 충돌 0 — 성공 경로들은 쌍별로 셀을 공유하지 않는다(mark_pipe).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M2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원본 점유맵 불변 — 작업용 occ.copy() 사본에만 깐다.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O1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백엔드 무관 동일 결과 — Dense=Sparse=Implicit 의 좌표·점유 질의 일치.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C1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비용 가산성 — 클리어런스/회랑 페널티는 가산만(보너스 금지) → admissibility 보존.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F2 / F3 / F4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scene.txt 바이트 무손실 왕복 / None↔"" 구분 / repr(float) 동일 표기.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12.2 회귀 테스트 (ctest 10종)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테스트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검증 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golden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골든 01/02/03 — Python 과 경로·expanded_nodes 정확 일치.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scene_io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scene.txt 바이트 무손실 왕복(F2~F4).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occupancy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Dense/Sparse 점유 질의 일치.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implicit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Dense==Implicit is_blocked 전수 일치 + 거대격자 오버플로/OOM 없음.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corridor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계층 corridor 가 전역 최단과 동일 길이(전체 허용 시 astar 동일).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ripup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rip-up 이 혼잡 해소(합성 1/2→2/2). Python 동일 값.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attract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회랑(w_corridor) 소프트 바이어스 동작.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capi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DLL 경유 골든03 5/5 + 문자열 왕복.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vdb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OpenVDB 백엔드(선택 빌드) 일치.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fcl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FCL 정밀 충돌(틈 200mm 가는/굵은 파이프 구별).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12.3 실데이터 교차검증 (Python = C++ = C#)</w:t>
      </w:r>
    </w:p>
    <w:p>
      <w:r>
        <w:rPr>
          <w:rFonts w:ascii="Malgun Gothic" w:hAnsi="Malgun Gothic" w:eastAsia="Malgun Gothic"/>
          <w:b w:val="0"/>
          <w:sz w:val="21"/>
        </w:rPr>
        <w:t>project6_c100(cell=100, 장애물 983·작업 208): 194/208 · 3,400,800mm 3자 완전 일치. project6(cell=200): multi 77 / ripup 80(+3) — rip-up 실데이터 개선 실측. 합성 혼잡(9×9 벽+틈 2): seq 1/2 → ripup 2/2(C++/Python 동일).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13. 주요 변수·파라미터 종합 참조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13.1 비용 파라미터(RouteParams / R3dParams)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변수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기본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효과 / 튜닝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cell_mm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셀 한 변·직진 1칸 비용. 작을수록 정밀·탐색량↑(25/10mm는 Implicit).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w_turn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꺾임 가산. 클수록 직선 선호.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w_clear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장애물 근접 회피 강도.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clearance_radius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근접 페널티 범위(셀).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w_heur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1.0 (뷰어 2.0)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1=최적(골든), &gt;1=목표지향·확장 급감·약간 비최적.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w_heur_near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0.0 (뷰어 1.0)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동적 가중 목표근처 값 → 근처 정확·먼곳 빠름.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w_corridor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&gt;0=기존설계 유사 번들링(회랑 밖 가산). 뷰어 cell·0.2~0.5.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corridor_radius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회랑 성장/시드 반경.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rack_levels[]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선호 단(z셀) → 회랑 면제(주 배관랙 유도).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13.2 라우팅 제어 변수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변수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의미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작업 순서: longest(기본)·shortest·utility·original.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pipe_radius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깔린 배관 점유 팽창 반경(셀). 0=경로 셀만.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snap_to_free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종단 점유 시 자유셀 탐색 반경(셀, 기본 2).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max_expansions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탐색 상한(−1=무제한). 대격자 자동 12,000,000.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max_rounds / max_ripup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rip-up 라운드 상한 / 한 번에 뜯는 배관 수 상한.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collect_visited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방문 셀 수집 on/off(가시화·메모리).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13.3 거대격자 오케스트레이션 상수(capi.cpp)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상수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값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의미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백엔드 전환 임계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5,000,000 셀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초과 시 Dense→Implicit.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max_exp(대격자)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12,000,000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대격자 탐색 상한.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HIER_PROBE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300,000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저예산 직접 A* — 초과 시 hier escalate.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HIER_FACTOR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계층 corridor coarse/fine 셀 비율.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HIER_RADIUS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corridor 튜브 팽창 반경(coarse 셀).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이상으로 C++ 라우팅 엔진의 전체 프로세스·핵심 알고리즘·주요 함수·변수를 정리했다. 더 깊은 세부는 각 헤더의 한글 주석과 ctest 가 정답이며, Python 레퍼런스(routing3d_py)가 알고리즘 동등성의 기준이다.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