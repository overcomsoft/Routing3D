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Start/End Stub 추출 알고리즘 — 상세 기술문서</w:t>
      </w:r>
    </w:p>
    <w:p>
      <w:r>
        <w:rPr>
          <w:rFonts w:ascii="Malgun Gothic" w:hAnsi="Malgun Gothic" w:eastAsia="Malgun Gothic"/>
          <w:b w:val="0"/>
          <w:color w:val="707070"/>
          <w:sz w:val="21"/>
        </w:rPr>
        <w:t>Routing3D · 기존설계 배관 양 끝 스텁(수직+엘보) 추출 파이프라인 · 단위 mm · 코드 1:1 대응(pattern_learn.py / StubExtractor.cs)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 — 스텁 추출이란</w:t>
      </w:r>
    </w:p>
    <w:p>
      <w:r>
        <w:rPr>
          <w:rFonts w:ascii="Malgun Gothic" w:hAnsi="Malgun Gothic" w:eastAsia="Malgun Gothic"/>
          <w:b w:val="0"/>
          <w:sz w:val="21"/>
        </w:rPr>
        <w:t>Routing3D 자동라우팅은 한 배관 경로를 '양 끝의 짧은 진출/진입 구간(스텁)'과 '가운데 자유공간 구간'으로 나눠 다룬다. 사람이 그린 기존 설계배관(TB_ROUTE_PATH)에서 이 양 끝 스텁의 형상을 학습하려면, 먼저 폴리라인에서 '어디까지가 스텁인가'를 결정론적으로 잘라내야 한다. 본 문서는 그 잘라내기(추출) 알고리즘만을 단계별로 상세히 기술한다.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출발 스텁(Start Stub, anchor_kind=EQUIP): 출발 PoC(메인 장비) 쪽 끝. 장비 면에서 나와 수직으로 오른 뒤 첫 엘보(수직→수평 전환)로 주배관랙/자유공간에 올라타는 국소 형상.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종단 스텁(End Stub, anchor_kind=DUCT): 종단 PoC(덕트·레터럴) 쪽 끝. 자유공간에서 접근해 수직(주로 상부 +z)으로 덕트에 진입하기 직전까지의, 진입면에서 거꾸로 본 국소 형상.</w:t>
      </w:r>
    </w:p>
    <w:p>
      <w:r>
        <w:rPr>
          <w:rFonts w:ascii="Malgun Gothic" w:hAnsi="Malgun Gothic" w:eastAsia="Malgun Gothic"/>
          <w:b w:val="0"/>
          <w:sz w:val="21"/>
        </w:rPr>
        <w:t>핵심 설계 결정: 스텁은 '수직배관까지'가 아니라 '수직배관 + 첫 엘보(+짧은 수평 리드인)'까지로 본다. 엘보 방향이 곧 '배관이 어느 쪽 랙으로 빠지는가'를 결정하므로, 엘보를 포함해야 학습된 스텁이 자동설계에서 의미 있는 방향 정보를 갖는다. 전체 수평 랙 런은 스텁이 아니다(가운데 자유 구간 소관).</w:t>
      </w:r>
    </w:p>
    <w:p>
      <w:r>
        <w:rPr>
          <w:rFonts w:ascii="Malgun Gothic" w:hAnsi="Malgun Gothic" w:eastAsia="Malgun Gothic"/>
          <w:b w:val="0"/>
          <w:sz w:val="21"/>
        </w:rPr>
        <w:t>동일 추출 로직이 두 곳에서 1:1 로 쓰인다 — ① 오프라인 학습(Python pattern_learn._walk_stub) 이 특징벡터를 만들고, ② 온라인 뷰어(C# StubExtractor) 가 같은 컷으로 스텁을 표시·고정 라우팅한다. 그래서 화면에 보이는 빨강(출발)·파랑(종단) 스텁이 학습 데이터의 스텁과 정확히 같은 구간이다.</w:t>
      </w:r>
    </w:p>
    <w:p>
      <w:r>
        <w:rPr>
          <w:rFonts w:ascii="Malgun Gothic" w:hAnsi="Malgun Gothic" w:eastAsia="Malgun Gothic"/>
          <w:b w:val="0"/>
          <w:sz w:val="21"/>
        </w:rPr>
        <w:t>단위는 모두 mm, 좌표는 BIM 과 동일한 월드 프레임. 본 문서의 모든 수치·분기는 구현 코드와 1:1 대응한다(코드 출처는 표지 주석).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입력과 출력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2.1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출처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폴리라인 points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기존배관 중심선 정점열 [(x,y,z), …] (mm)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ExistingPipe.points / .Points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source_pos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출발 PoC 좌표(장비 측). 폴리라인 정렬(front) 기준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TB_ROUTE_PATH.SOURCE_POS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target_pos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PoC 좌표(덕트·레터럴 측)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TB_ROUTE_PATH.TARGET_POS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앵커 AABB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를 품는/최근접 장비·덕트 박스(정규화용, 학습 전용)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TB_BIM_EQUIPMENT / TB_DUCT_LATERAL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2.2 출력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추출 핵심(공통): 스텁 점열 stub_pts = [PoC, …, 컷 지점] (월드 mm) + 방향 시퀀스 dir_seq (엘보 포함, 예 [-z,+x]).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학습 경로(Python)만: 위 점열을 정규화해 face·rise·offset·rel_pos·feat(24D)·dir_unit(3D) → StubSampleRow → pgvector route_stub_pattern 적재.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표시·라우팅 경로(C#)만: 점열을 그대로 빨강/파랑 튜브로 그리고(관경=배관 외경), 스텁 끝점을 A* 시작/목표로 고정(스텁 라우팅).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좌표 규약 — 6직교 축 스냅</w:t>
      </w:r>
    </w:p>
    <w:p>
      <w:r>
        <w:rPr>
          <w:rFonts w:ascii="Malgun Gothic" w:hAnsi="Malgun Gothic" w:eastAsia="Malgun Gothic"/>
          <w:b w:val="0"/>
          <w:sz w:val="21"/>
        </w:rPr>
        <w:t>배관은 직교(맨해튼) 형상이지만 BIM 정점은 미세 사선·옵셋이 섞여 있다. 추출의 모든 방향 판정은 임의 3-벡터를 6직교 축 인덱스(0..5)로 스냅해 이뤄진다 — '가장 큰 절대성분 축'의 부호를 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인덱스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축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단위벡터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(+1, 0, 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-x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(-1, 0, 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(0, +1, 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-y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(0, -1, 0)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+z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(0, 0, +1)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-z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(0, 0, -1)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축(axis) = 인덱스 // 2 (0=x, 1=y, 2=z), 부호 = 인덱스 % 2 (0=+, 1=-). '수직축'은 첫 방향 런의 축으로 정의한다(대개 z, 그러나 장비가 옆면으로 PoC 를 내면 x/y 일 수도 있다 — 코드는 z 를 가정하지 않고 첫 런 축을 동적으로 쓴다).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pattern_learn.axis_snap / StubExtractor.AxisSnap — 동일</w:t>
        <w:br/>
      </w:r>
      <w:r>
        <w:rPr>
          <w:rFonts w:ascii="Consolas" w:hAnsi="Consolas" w:eastAsia="Malgun Gothic"/>
          <w:b w:val="0"/>
          <w:sz w:val="17"/>
        </w:rPr>
        <w:t>def axis_snap(d):                       # d = (dx,dy,dz)</w:t>
        <w:br/>
      </w:r>
      <w:r>
        <w:rPr>
          <w:rFonts w:ascii="Consolas" w:hAnsi="Consolas" w:eastAsia="Malgun Gothic"/>
          <w:b w:val="0"/>
          <w:sz w:val="17"/>
        </w:rPr>
        <w:t xml:space="preserve">    ax = argmax(|dx|,|dy|,|dz|)          # 0,1,2</w:t>
        <w:br/>
      </w:r>
      <w:r>
        <w:rPr>
          <w:rFonts w:ascii="Consolas" w:hAnsi="Consolas" w:eastAsia="Malgun Gothic"/>
          <w:b w:val="0"/>
          <w:sz w:val="17"/>
        </w:rPr>
        <w:t xml:space="preserve">    return ax*2 + (0 if d[ax] &gt;= 0 else 1)   # → 0..5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추출 파이프라인 개요</w:t>
      </w:r>
    </w:p>
    <w:p>
      <w:r>
        <w:rPr>
          <w:rFonts w:ascii="Malgun Gothic" w:hAnsi="Malgun Gothic" w:eastAsia="Malgun Gothic"/>
          <w:b w:val="0"/>
          <w:sz w:val="21"/>
        </w:rPr>
        <w:t>한 폴리라인 끝에서 스텁을 잘라내는 흐름은 다섯 단계다. ①②③④ 는 _walk_stub 내부, ⓪ 정렬은 ForPipe/learn_pipe 에서 양 끝을 각각 front 로 두기 위해 선행한다.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 xml:space="preserve">  ⓪ 정렬     폴리라인을 'PoC 가 맨 앞(seg[0])'이 되도록 방향 맞춤 (출발/종단 각각)</w:t>
        <w:br/>
      </w:r>
      <w:r>
        <w:rPr>
          <w:rFonts w:ascii="Consolas" w:hAnsi="Consolas" w:eastAsia="Malgun Gothic"/>
          <w:b w:val="0"/>
          <w:sz w:val="17"/>
        </w:rPr>
        <w:t xml:space="preserve">      │</w:t>
        <w:br/>
      </w:r>
      <w:r>
        <w:rPr>
          <w:rFonts w:ascii="Consolas" w:hAnsi="Consolas" w:eastAsia="Malgun Gothic"/>
          <w:b w:val="0"/>
          <w:sz w:val="17"/>
        </w:rPr>
        <w:t xml:space="preserve">  ① 방향 런 압축   세그먼트를 6축 스냅 → 연속 동일 방향 병합 → [[축d, 누적길이], …]</w:t>
        <w:br/>
      </w:r>
      <w:r>
        <w:rPr>
          <w:rFonts w:ascii="Consolas" w:hAnsi="Consolas" w:eastAsia="Malgun Gothic"/>
          <w:b w:val="0"/>
          <w:sz w:val="17"/>
        </w:rPr>
        <w:t xml:space="preserve">      │            예) 9 정점 → runs = [[-z,1800],[-y,120],[-z,300],[+x,2600]]</w:t>
        <w:br/>
      </w:r>
      <w:r>
        <w:rPr>
          <w:rFonts w:ascii="Consolas" w:hAnsi="Consolas" w:eastAsia="Malgun Gothic"/>
          <w:b w:val="0"/>
          <w:sz w:val="17"/>
        </w:rPr>
        <w:t xml:space="preserve">  ② 지터 흡수      250mm 미만 런을 인접 런에 흡수(설계 지터 제거)</w:t>
        <w:br/>
      </w:r>
      <w:r>
        <w:rPr>
          <w:rFonts w:ascii="Consolas" w:hAnsi="Consolas" w:eastAsia="Malgun Gothic"/>
          <w:b w:val="0"/>
          <w:sz w:val="17"/>
        </w:rPr>
        <w:t xml:space="preserve">      │            예) [-y,120] 흡수 → [[-z,2220],[+x,2600]]</w:t>
        <w:br/>
      </w:r>
      <w:r>
        <w:rPr>
          <w:rFonts w:ascii="Consolas" w:hAnsi="Consolas" w:eastAsia="Malgun Gothic"/>
          <w:b w:val="0"/>
          <w:sz w:val="17"/>
        </w:rPr>
        <w:t xml:space="preserve">  ③ 엘보 탐지·길이 첫 런 축=수직축. 축이 다른 첫 런=엘보. 길이=수직누적 + min(엘보런, 800)</w:t>
        <w:br/>
      </w:r>
      <w:r>
        <w:rPr>
          <w:rFonts w:ascii="Consolas" w:hAnsi="Consolas" w:eastAsia="Malgun Gothic"/>
          <w:b w:val="0"/>
          <w:sz w:val="17"/>
        </w:rPr>
        <w:t xml:space="preserve">      │            예) vert=z, elbow=1(+x) → length = 2220 + min(2600,800) = 3020</w:t>
        <w:br/>
      </w:r>
      <w:r>
        <w:rPr>
          <w:rFonts w:ascii="Consolas" w:hAnsi="Consolas" w:eastAsia="Malgun Gothic"/>
          <w:b w:val="0"/>
          <w:sz w:val="17"/>
        </w:rPr>
        <w:t xml:space="preserve">  ④ 점열 절단      seg[0]부터 length 까지 점열 절단(마지막 세그먼트는 보간해 끝점)</w:t>
        <w:br/>
      </w:r>
      <w:r>
        <w:rPr>
          <w:rFonts w:ascii="Consolas" w:hAnsi="Consolas" w:eastAsia="Malgun Gothic"/>
          <w:b w:val="0"/>
          <w:sz w:val="17"/>
        </w:rPr>
        <w:t xml:space="preserve">                   예) stub_pts, dir_seq=[-z,+x]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Python (pattern_learn)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C# (StubExtractor)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⓪ 정렬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_oriented / learn_pipe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ForPipe (SourcePos 기준 Reverse)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① 런 압축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_dir_runs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DirRuns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② 지터 흡수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_merge_short_runs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MergeShort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③ 엘보·길이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_walk_stub (본체)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WalkStub (본체)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④ 점열 절단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_points_until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PointsUntil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단계 ⓪ — 방향 정렬</w:t>
      </w:r>
    </w:p>
    <w:p>
      <w:r>
        <w:rPr>
          <w:rFonts w:ascii="Malgun Gothic" w:hAnsi="Malgun Gothic" w:eastAsia="Malgun Gothic"/>
          <w:b w:val="0"/>
          <w:sz w:val="21"/>
        </w:rPr>
        <w:t>폴리라인은 DB 저장 순서가 source→target 이라는 보장이 없다. 출발 스텁은 source_pos 가, 종단 스텁은 target_pos 가 각각 seg[0](PoC)이 되도록 정렬해야 한다. 두 끝점 중 기준 PoC 에 가까운 쪽을 앞으로 둔다(필요 시 reverse).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C# StubExtractor.ForPipe — 출발/종단 두 스텁을 한 번에</w:t>
        <w:br/>
      </w:r>
      <w:r>
        <w:rPr>
          <w:rFonts w:ascii="Consolas" w:hAnsi="Consolas" w:eastAsia="Malgun Gothic"/>
          <w:b w:val="0"/>
          <w:sz w:val="17"/>
        </w:rPr>
        <w:t>ordered = pts;</w:t>
        <w:br/>
      </w:r>
      <w:r>
        <w:rPr>
          <w:rFonts w:ascii="Consolas" w:hAnsi="Consolas" w:eastAsia="Malgun Gothic"/>
          <w:b w:val="0"/>
          <w:sz w:val="17"/>
        </w:rPr>
        <w:t>if (SourcePos != null &amp;&amp; dist(pts[0],SourcePos) &gt; dist(pts[^1],SourcePos))</w:t>
        <w:br/>
      </w:r>
      <w:r>
        <w:rPr>
          <w:rFonts w:ascii="Consolas" w:hAnsi="Consolas" w:eastAsia="Malgun Gothic"/>
          <w:b w:val="0"/>
          <w:sz w:val="17"/>
        </w:rPr>
        <w:t xml:space="preserve">    ordered.Reverse();                 // source 가 front 가 되도록</w:t>
        <w:br/>
      </w:r>
      <w:r>
        <w:rPr>
          <w:rFonts w:ascii="Consolas" w:hAnsi="Consolas" w:eastAsia="Malgun Gothic"/>
          <w:b w:val="0"/>
          <w:sz w:val="17"/>
        </w:rPr>
        <w:t>startStub = WalkStub(ordered);         // 출발(EQUIP) 쪽</w:t>
        <w:br/>
      </w:r>
      <w:r>
        <w:rPr>
          <w:rFonts w:ascii="Consolas" w:hAnsi="Consolas" w:eastAsia="Malgun Gothic"/>
          <w:b w:val="0"/>
          <w:sz w:val="17"/>
        </w:rPr>
        <w:t>endStub   = WalkStub(reverse(ordered)); // 종단(DUCT) 쪽 = 뒤집어서 또 한 번</w:t>
      </w:r>
    </w:p>
    <w:p>
      <w:r>
        <w:rPr>
          <w:rFonts w:ascii="Malgun Gothic" w:hAnsi="Malgun Gothic" w:eastAsia="Malgun Gothic"/>
          <w:b w:val="0"/>
          <w:sz w:val="21"/>
        </w:rPr>
        <w:t>학습(Python learn_pipe) 은 더 엄밀히, source/target PoC 각각의 최근접 정점 인덱스(i_src, i_tgt)를 찾아 i_tgt &gt; i_src 인 정상 배관만 채택하고, 출발은 pts[i_src:i_tgt+1] 정방향, 종단은 그 역순을 seg 로 쓴다. 종단 스텁의 진행 단위벡터(dir_unit)는 출발의 부호 반전(-dir_unit)으로 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단계 ① — 방향 런 압축 (_dir_runs / DirRuns)</w:t>
      </w:r>
    </w:p>
    <w:p>
      <w:r>
        <w:rPr>
          <w:rFonts w:ascii="Malgun Gothic" w:hAnsi="Malgun Gothic" w:eastAsia="Malgun Gothic"/>
          <w:b w:val="0"/>
          <w:sz w:val="21"/>
        </w:rPr>
        <w:t>인접 정점쌍마다 ⓐ 세그먼트 길이 L 을 재고(1e-6 미만은 중복점으로 폐기), ⓑ 방향을 6축으로 스냅한다. 직전 런과 방향이 같으면 길이를 누적, 다르면 새 런을 연다. 결과는 [축, 누적길이] 런의 리스트다.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def _dir_runs(seg):</w:t>
        <w:br/>
      </w:r>
      <w:r>
        <w:rPr>
          <w:rFonts w:ascii="Consolas" w:hAnsi="Consolas" w:eastAsia="Malgun Gothic"/>
          <w:b w:val="0"/>
          <w:sz w:val="17"/>
        </w:rPr>
        <w:t xml:space="preserve">    runs = []</w:t>
        <w:br/>
      </w:r>
      <w:r>
        <w:rPr>
          <w:rFonts w:ascii="Consolas" w:hAnsi="Consolas" w:eastAsia="Malgun Gothic"/>
          <w:b w:val="0"/>
          <w:sz w:val="17"/>
        </w:rPr>
        <w:t xml:space="preserve">    for i in 1..len(seg)-1:</w:t>
        <w:br/>
      </w:r>
      <w:r>
        <w:rPr>
          <w:rFonts w:ascii="Consolas" w:hAnsi="Consolas" w:eastAsia="Malgun Gothic"/>
          <w:b w:val="0"/>
          <w:sz w:val="17"/>
        </w:rPr>
        <w:t xml:space="preserve">        L = dist(seg[i-1], seg[i])</w:t>
        <w:br/>
      </w:r>
      <w:r>
        <w:rPr>
          <w:rFonts w:ascii="Consolas" w:hAnsi="Consolas" w:eastAsia="Malgun Gothic"/>
          <w:b w:val="0"/>
          <w:sz w:val="17"/>
        </w:rPr>
        <w:t xml:space="preserve">        if L &lt; 1e-6: continue                  # 중복점 폐기</w:t>
        <w:br/>
      </w:r>
      <w:r>
        <w:rPr>
          <w:rFonts w:ascii="Consolas" w:hAnsi="Consolas" w:eastAsia="Malgun Gothic"/>
          <w:b w:val="0"/>
          <w:sz w:val="17"/>
        </w:rPr>
        <w:t xml:space="preserve">        d = axis_snap(seg[i] - seg[i-1])</w:t>
        <w:br/>
      </w:r>
      <w:r>
        <w:rPr>
          <w:rFonts w:ascii="Consolas" w:hAnsi="Consolas" w:eastAsia="Malgun Gothic"/>
          <w:b w:val="0"/>
          <w:sz w:val="17"/>
        </w:rPr>
        <w:t xml:space="preserve">        if runs and runs[-1].d == d: runs[-1].len += L   # 같은 방향 누적</w:t>
        <w:br/>
      </w:r>
      <w:r>
        <w:rPr>
          <w:rFonts w:ascii="Consolas" w:hAnsi="Consolas" w:eastAsia="Malgun Gothic"/>
          <w:b w:val="0"/>
          <w:sz w:val="17"/>
        </w:rPr>
        <w:t xml:space="preserve">        else: runs.append([d, L])              # 새 방향 런</w:t>
        <w:br/>
      </w:r>
      <w:r>
        <w:rPr>
          <w:rFonts w:ascii="Consolas" w:hAnsi="Consolas" w:eastAsia="Malgun Gothic"/>
          <w:b w:val="0"/>
          <w:sz w:val="17"/>
        </w:rPr>
        <w:t xml:space="preserve">    return runs</w:t>
      </w:r>
    </w:p>
    <w:p>
      <w:r>
        <w:rPr>
          <w:rFonts w:ascii="Malgun Gothic" w:hAnsi="Malgun Gothic" w:eastAsia="Malgun Gothic"/>
          <w:b w:val="0"/>
          <w:sz w:val="21"/>
        </w:rPr>
        <w:t>효과: 자잘한 정점 수에 무관하게 '방향이 바뀐 곳'만 남는다. 꺾임(엘보) 후보는 이 런 경계에서만 생긴다. 다만 미세 지터(짧은 옵셋)도 런 경계를 만들므로 다음 단계에서 걸러야 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단계 ② — 지터 흡수 (_merge_short_runs / MergeShort)</w:t>
      </w:r>
    </w:p>
    <w:p>
      <w:r>
        <w:rPr>
          <w:rFonts w:ascii="Malgun Gothic" w:hAnsi="Malgun Gothic" w:eastAsia="Malgun Gothic"/>
          <w:b w:val="0"/>
          <w:sz w:val="21"/>
        </w:rPr>
        <w:t>왜 필요한가: BIM 기존배관에는 수직 상승 중간에 100~200mm 짜리 미세 옵셋(예 -y 로 살짝 비켰다 다시 -z)이 섞여 있다. 이를 그대로 두면 '가짜 엘보'가 되어 ③의 엘보 탐지가 진짜 수직→수평 전환 이전에 멈추고, 꺾임 예산(STUB_MAX_BENDS)도 소진한다. 그래서 STUB_MIN_DIR_RUN_MM(250mm) 미만 런을 인접 런에 흡수한다.</w:t>
      </w:r>
    </w:p>
    <w:p>
      <w:r>
        <w:rPr>
          <w:rFonts w:ascii="Malgun Gothic" w:hAnsi="Malgun Gothic" w:eastAsia="Malgun Gothic"/>
          <w:b w:val="0"/>
          <w:sz w:val="21"/>
        </w:rPr>
        <w:t>알고리즘: '가장 짧은 런'을 찾아 250mm 이상이면 종료, 미만이면 위치에 따라 흡수하고 반복(런 1개가 남을 때까지). 흡수 규칙은 네 경우다.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짧은 런 위치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흡수 규칙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맨 앞 (idx=0)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바로 뒤 런에 길이 합산 후 제거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맨 뒤 (idx=last)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바로 앞 런에 길이 합산 후 제거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가운데, 양 이웃 방향 동일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앞·짧은·뒤 셋을 하나로 병합(앞 런에 둘 다 합산, 둘 제거)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가운데, 양 이웃 방향 상이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더 긴 이웃 쪽에 길이 흡수 후 제거(방향은 긴 이웃 유지)</w:t>
            </w:r>
          </w:p>
        </w:tc>
      </w:tr>
    </w:tbl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def _merge_short_runs(runs):</w:t>
        <w:br/>
      </w:r>
      <w:r>
        <w:rPr>
          <w:rFonts w:ascii="Consolas" w:hAnsi="Consolas" w:eastAsia="Malgun Gothic"/>
          <w:b w:val="0"/>
          <w:sz w:val="17"/>
        </w:rPr>
        <w:t xml:space="preserve">    while len(runs) &gt; 1:</w:t>
        <w:br/>
      </w:r>
      <w:r>
        <w:rPr>
          <w:rFonts w:ascii="Consolas" w:hAnsi="Consolas" w:eastAsia="Malgun Gothic"/>
          <w:b w:val="0"/>
          <w:sz w:val="17"/>
        </w:rPr>
        <w:t xml:space="preserve">        idx = argmin(run.len)                  # 가장 짧은 런</w:t>
        <w:br/>
      </w:r>
      <w:r>
        <w:rPr>
          <w:rFonts w:ascii="Consolas" w:hAnsi="Consolas" w:eastAsia="Malgun Gothic"/>
          <w:b w:val="0"/>
          <w:sz w:val="17"/>
        </w:rPr>
        <w:t xml:space="preserve">        if runs[idx].len &gt;= 250: break         # 모두 충분히 길면 종료</w:t>
        <w:br/>
      </w:r>
      <w:r>
        <w:rPr>
          <w:rFonts w:ascii="Consolas" w:hAnsi="Consolas" w:eastAsia="Malgun Gothic"/>
          <w:b w:val="0"/>
          <w:sz w:val="17"/>
        </w:rPr>
        <w:t xml:space="preserve">        if idx == 0:        runs[1].len += runs[0].len;  del runs[0]</w:t>
        <w:br/>
      </w:r>
      <w:r>
        <w:rPr>
          <w:rFonts w:ascii="Consolas" w:hAnsi="Consolas" w:eastAsia="Malgun Gothic"/>
          <w:b w:val="0"/>
          <w:sz w:val="17"/>
        </w:rPr>
        <w:t xml:space="preserve">        elif idx == last:   runs[-2].len += runs[-1].len; del runs[-1]</w:t>
        <w:br/>
      </w:r>
      <w:r>
        <w:rPr>
          <w:rFonts w:ascii="Consolas" w:hAnsi="Consolas" w:eastAsia="Malgun Gothic"/>
          <w:b w:val="0"/>
          <w:sz w:val="17"/>
        </w:rPr>
        <w:t xml:space="preserve">        elif runs[idx-1].d == runs[idx+1].d:   # 양 이웃 동일 방향 → 셋 병합</w:t>
        <w:br/>
      </w:r>
      <w:r>
        <w:rPr>
          <w:rFonts w:ascii="Consolas" w:hAnsi="Consolas" w:eastAsia="Malgun Gothic"/>
          <w:b w:val="0"/>
          <w:sz w:val="17"/>
        </w:rPr>
        <w:t xml:space="preserve">            runs[idx-1].len += runs[idx].len + runs[idx+1].len; del runs[idx:idx+2]</w:t>
        <w:br/>
      </w:r>
      <w:r>
        <w:rPr>
          <w:rFonts w:ascii="Consolas" w:hAnsi="Consolas" w:eastAsia="Malgun Gothic"/>
          <w:b w:val="0"/>
          <w:sz w:val="17"/>
        </w:rPr>
        <w:t xml:space="preserve">        elif runs[idx-1].len &gt;= runs[idx+1].len:</w:t>
        <w:br/>
      </w:r>
      <w:r>
        <w:rPr>
          <w:rFonts w:ascii="Consolas" w:hAnsi="Consolas" w:eastAsia="Malgun Gothic"/>
          <w:b w:val="0"/>
          <w:sz w:val="17"/>
        </w:rPr>
        <w:t xml:space="preserve">            runs[idx-1].len += runs[idx].len;  del runs[idx]   # 더 긴 앞쪽에</w:t>
        <w:br/>
      </w:r>
      <w:r>
        <w:rPr>
          <w:rFonts w:ascii="Consolas" w:hAnsi="Consolas" w:eastAsia="Malgun Gothic"/>
          <w:b w:val="0"/>
          <w:sz w:val="17"/>
        </w:rPr>
        <w:t xml:space="preserve">        else:</w:t>
        <w:br/>
      </w:r>
      <w:r>
        <w:rPr>
          <w:rFonts w:ascii="Consolas" w:hAnsi="Consolas" w:eastAsia="Malgun Gothic"/>
          <w:b w:val="0"/>
          <w:sz w:val="17"/>
        </w:rPr>
        <w:t xml:space="preserve">            runs[idx+1].len += runs[idx].len;  del runs[idx]   # 더 긴 뒤쪽에</w:t>
        <w:br/>
      </w:r>
      <w:r>
        <w:rPr>
          <w:rFonts w:ascii="Consolas" w:hAnsi="Consolas" w:eastAsia="Malgun Gothic"/>
          <w:b w:val="0"/>
          <w:sz w:val="17"/>
        </w:rPr>
        <w:t xml:space="preserve">    return runs</w:t>
      </w:r>
    </w:p>
    <w:p>
      <w:r>
        <w:rPr>
          <w:rFonts w:ascii="Malgun Gothic" w:hAnsi="Malgun Gothic" w:eastAsia="Malgun Gothic"/>
          <w:b w:val="0"/>
          <w:sz w:val="21"/>
        </w:rPr>
        <w:t>핵심 케이스(양 이웃 동일): -z 가 -y(짧음)로 끊겼다 다시 -z 로 이어지면, 셋이 하나의 긴 -z 런으로 복원된다 → 미세 옵셋이 수직 런을 끊어 가짜 엘보를 만드는 문제를 정확히 해소한다.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단계 ③ — 엘보 탐지와 스텁 길이 결정 (_walk_stub 본체)</w:t>
      </w:r>
    </w:p>
    <w:p>
      <w:r>
        <w:rPr>
          <w:rFonts w:ascii="Malgun Gothic" w:hAnsi="Malgun Gothic" w:eastAsia="Malgun Gothic"/>
          <w:b w:val="0"/>
          <w:sz w:val="21"/>
        </w:rPr>
        <w:t>압축·정제된 런에서 스텁 끝(컷 지점)을 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수직축 = runs[0] 의 축(첫 방향 런). 대개 z 이나 코드는 가정하지 않고 첫 런 축을 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엘보 = 인덱스 1 이상에서 '축이 수직축과 다른 첫 런'. 즉 수직→수평(또는 다른 축) 전환점.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엘보가 있으면: length = (엘보 이전 수직 런들의 누적) + min(엘보 런 길이, STUB_LEADIN_MM=800). 즉 수직 전체 + 엘보 방향으로 최대 800mm 만 — 엘보 '방향'만 담고 랙 런 전체는 제외.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엘보가 없으면(끝까지 같은 축): length = 앞쪽 (STUB_MAX_BENDS+1=4)개 런 누적, 단 STUB_MAX_MM(4000) 상한.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1"/>
        </w:rPr>
        <w:t>두 경우 모두 length 는 STUB_MAX_MM(4000mm) 로 클램프. dir_seq 는 보존한 런들의 축 인덱스 리스트.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def _walk_stub(seg):</w:t>
        <w:br/>
      </w:r>
      <w:r>
        <w:rPr>
          <w:rFonts w:ascii="Consolas" w:hAnsi="Consolas" w:eastAsia="Malgun Gothic"/>
          <w:b w:val="0"/>
          <w:sz w:val="17"/>
        </w:rPr>
        <w:t xml:space="preserve">    runs = _merge_short_runs(_dir_runs(seg))</w:t>
        <w:br/>
      </w:r>
      <w:r>
        <w:rPr>
          <w:rFonts w:ascii="Consolas" w:hAnsi="Consolas" w:eastAsia="Malgun Gothic"/>
          <w:b w:val="0"/>
          <w:sz w:val="17"/>
        </w:rPr>
        <w:t xml:space="preserve">    if not runs: return [seg[0]], []</w:t>
        <w:br/>
      </w:r>
      <w:r>
        <w:rPr>
          <w:rFonts w:ascii="Consolas" w:hAnsi="Consolas" w:eastAsia="Malgun Gothic"/>
          <w:b w:val="0"/>
          <w:sz w:val="17"/>
        </w:rPr>
        <w:t xml:space="preserve">    vert_axis = runs[0].d // 2</w:t>
        <w:br/>
      </w:r>
      <w:r>
        <w:rPr>
          <w:rFonts w:ascii="Consolas" w:hAnsi="Consolas" w:eastAsia="Malgun Gothic"/>
          <w:b w:val="0"/>
          <w:sz w:val="17"/>
        </w:rPr>
        <w:t xml:space="preserve">    elbow = first i&gt;=1 with runs[i].d//2 != vert_axis  (else None)</w:t>
        <w:br/>
      </w:r>
      <w:r>
        <w:rPr>
          <w:rFonts w:ascii="Consolas" w:hAnsi="Consolas" w:eastAsia="Malgun Gothic"/>
          <w:b w:val="0"/>
          <w:sz w:val="17"/>
        </w:rPr>
        <w:t xml:space="preserve">    if elbow is None:</w:t>
        <w:br/>
      </w:r>
      <w:r>
        <w:rPr>
          <w:rFonts w:ascii="Consolas" w:hAnsi="Consolas" w:eastAsia="Malgun Gothic"/>
          <w:b w:val="0"/>
          <w:sz w:val="17"/>
        </w:rPr>
        <w:t xml:space="preserve">        keep   = runs[:4]                              # STUB_MAX_BENDS+1</w:t>
        <w:br/>
      </w:r>
      <w:r>
        <w:rPr>
          <w:rFonts w:ascii="Consolas" w:hAnsi="Consolas" w:eastAsia="Malgun Gothic"/>
          <w:b w:val="0"/>
          <w:sz w:val="17"/>
        </w:rPr>
        <w:t xml:space="preserve">        length = min(4000, sum(r.len for r in keep))</w:t>
        <w:br/>
      </w:r>
      <w:r>
        <w:rPr>
          <w:rFonts w:ascii="Consolas" w:hAnsi="Consolas" w:eastAsia="Malgun Gothic"/>
          <w:b w:val="0"/>
          <w:sz w:val="17"/>
        </w:rPr>
        <w:t xml:space="preserve">    else:</w:t>
        <w:br/>
      </w:r>
      <w:r>
        <w:rPr>
          <w:rFonts w:ascii="Consolas" w:hAnsi="Consolas" w:eastAsia="Malgun Gothic"/>
          <w:b w:val="0"/>
          <w:sz w:val="17"/>
        </w:rPr>
        <w:t xml:space="preserve">        keep   = runs[:elbow+1][:4]                    # 수직(들) + 엘보</w:t>
        <w:br/>
      </w:r>
      <w:r>
        <w:rPr>
          <w:rFonts w:ascii="Consolas" w:hAnsi="Consolas" w:eastAsia="Malgun Gothic"/>
          <w:b w:val="0"/>
          <w:sz w:val="17"/>
        </w:rPr>
        <w:t xml:space="preserve">        pre    = sum(r.len for r in runs[:elbow])      # 엘보 이전 수직 누적</w:t>
        <w:br/>
      </w:r>
      <w:r>
        <w:rPr>
          <w:rFonts w:ascii="Consolas" w:hAnsi="Consolas" w:eastAsia="Malgun Gothic"/>
          <w:b w:val="0"/>
          <w:sz w:val="17"/>
        </w:rPr>
        <w:t xml:space="preserve">        length = min(4000, pre + min(runs[elbow].len, 800))</w:t>
        <w:br/>
      </w:r>
      <w:r>
        <w:rPr>
          <w:rFonts w:ascii="Consolas" w:hAnsi="Consolas" w:eastAsia="Malgun Gothic"/>
          <w:b w:val="0"/>
          <w:sz w:val="17"/>
        </w:rPr>
        <w:t xml:space="preserve">    return _points_until(seg, length), [r.d for r in keep]</w:t>
      </w:r>
    </w:p>
    <w:p>
      <w:r>
        <w:rPr>
          <w:rFonts w:ascii="Malgun Gothic" w:hAnsi="Malgun Gothic" w:eastAsia="Malgun Gothic"/>
          <w:b w:val="0"/>
          <w:sz w:val="21"/>
        </w:rPr>
        <w:t>dir_seq 의 첫 토큰 = 진출/진입 방향(수직), 둘째 토큰 = 엘보 방향. 이 둘이 특징벡터의 1차/2차 방향 one-hot 으로 인코딩되어, '어느 면으로 나와 어느 쪽으로 꺾이는가'가 학습된다.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단계 ④ — 점열 절단 (_points_until / PointsUntil)</w:t>
      </w:r>
    </w:p>
    <w:p>
      <w:r>
        <w:rPr>
          <w:rFonts w:ascii="Malgun Gothic" w:hAnsi="Malgun Gothic" w:eastAsia="Malgun Gothic"/>
          <w:b w:val="0"/>
          <w:sz w:val="21"/>
        </w:rPr>
        <w:t>결정된 length 만큼 seg[0]부터 정점을 따라가며 점열을 만든다. 누적 길이가 length 를 넘는 세그먼트는 선형보간(lerp)으로 정확히 length 지점에서 끝점을 만들어 추가한다 — 그래서 스텁 끝은 정점이 아니라 런 경계/지정 길이에 정확히 놓인다.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def _points_until(seg, length):</w:t>
        <w:br/>
      </w:r>
      <w:r>
        <w:rPr>
          <w:rFonts w:ascii="Consolas" w:hAnsi="Consolas" w:eastAsia="Malgun Gothic"/>
          <w:b w:val="0"/>
          <w:sz w:val="17"/>
        </w:rPr>
        <w:t xml:space="preserve">    out = [seg[0]]; total = 0</w:t>
        <w:br/>
      </w:r>
      <w:r>
        <w:rPr>
          <w:rFonts w:ascii="Consolas" w:hAnsi="Consolas" w:eastAsia="Malgun Gothic"/>
          <w:b w:val="0"/>
          <w:sz w:val="17"/>
        </w:rPr>
        <w:t xml:space="preserve">    for i in 1..len(seg)-1:</w:t>
        <w:br/>
      </w:r>
      <w:r>
        <w:rPr>
          <w:rFonts w:ascii="Consolas" w:hAnsi="Consolas" w:eastAsia="Malgun Gothic"/>
          <w:b w:val="0"/>
          <w:sz w:val="17"/>
        </w:rPr>
        <w:t xml:space="preserve">        L = dist(seg[i-1], seg[i]);  if L &lt; 1e-6: continue</w:t>
        <w:br/>
      </w:r>
      <w:r>
        <w:rPr>
          <w:rFonts w:ascii="Consolas" w:hAnsi="Consolas" w:eastAsia="Malgun Gothic"/>
          <w:b w:val="0"/>
          <w:sz w:val="17"/>
        </w:rPr>
        <w:t xml:space="preserve">        if total + L &gt;= length:</w:t>
        <w:br/>
      </w:r>
      <w:r>
        <w:rPr>
          <w:rFonts w:ascii="Consolas" w:hAnsi="Consolas" w:eastAsia="Malgun Gothic"/>
          <w:b w:val="0"/>
          <w:sz w:val="17"/>
        </w:rPr>
        <w:t xml:space="preserve">            t = (length - total) / L          # 0..1</w:t>
        <w:br/>
      </w:r>
      <w:r>
        <w:rPr>
          <w:rFonts w:ascii="Consolas" w:hAnsi="Consolas" w:eastAsia="Malgun Gothic"/>
          <w:b w:val="0"/>
          <w:sz w:val="17"/>
        </w:rPr>
        <w:t xml:space="preserve">            out.append(lerp(seg[i-1], seg[i], clamp(t,0,1))); break</w:t>
        <w:br/>
      </w:r>
      <w:r>
        <w:rPr>
          <w:rFonts w:ascii="Consolas" w:hAnsi="Consolas" w:eastAsia="Malgun Gothic"/>
          <w:b w:val="0"/>
          <w:sz w:val="17"/>
        </w:rPr>
        <w:t xml:space="preserve">        out.append(seg[i]); total += L</w:t>
        <w:br/>
      </w:r>
      <w:r>
        <w:rPr>
          <w:rFonts w:ascii="Consolas" w:hAnsi="Consolas" w:eastAsia="Malgun Gothic"/>
          <w:b w:val="0"/>
          <w:sz w:val="17"/>
        </w:rPr>
        <w:t xml:space="preserve">    return out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10. 정규화 (학습 전용) — face·rise·offset·rel_pos</w:t>
      </w:r>
    </w:p>
    <w:p>
      <w:r>
        <w:rPr>
          <w:rFonts w:ascii="Malgun Gothic" w:hAnsi="Malgun Gothic" w:eastAsia="Malgun Gothic"/>
          <w:b w:val="0"/>
          <w:sz w:val="21"/>
        </w:rPr>
        <w:t>추출된 점열을 앵커(장비/덕트) AABB 로컬 프레임으로 정규화해 위치·크기가 달라도 같은 패턴으로 정렬한다. 표시·라우팅(C#)에는 불필요하고, 특징벡터를 만드는 학습(Python _make_sample)에서만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양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코드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face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가 가장 가까운 앵커 AABB 면(+x..-z). |면거리| 최소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nearest_face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rise_mm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 법선축으로 스텁 점들이 PoC 에서 이동한 최대 거리(상승 높이)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_make_sample (max|p[axis]-poc[axis]|)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offset_mm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PoC 와 그 면 평면 사이 간극(표면 바깥 여유)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_make_sample (|face_plane-poc[axis]|)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rel_pos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앵커 AABB 내 PoC 상대좌표(축별 [0,1], 퇴화축 0.5)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_rel_pos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dir_unit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시작→종단 진행 단위벡터(종단은 부호 반전)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_unit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11. 특징벡터 feat(24D)</w:t>
      </w:r>
    </w:p>
    <w:p>
      <w:r>
        <w:rPr>
          <w:rFonts w:ascii="Malgun Gothic" w:hAnsi="Malgun Gothic" w:eastAsia="Malgun Gothic"/>
          <w:b w:val="0"/>
          <w:sz w:val="21"/>
        </w:rPr>
        <w:t>정규화 값들을 성분 스케일이 균형 잡힌 24차원 벡터로 합친다(one-hot/상대좌표/단위벡터라 그룹 내 L2·코사인 검색이 의미를 갖는다). pgvector 의 feat vector(24) 컬럼에 저장된다.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feat(24) = [ face          one-hot 6 ]   # 진출/진입 면</w:t>
        <w:br/>
      </w:r>
      <w:r>
        <w:rPr>
          <w:rFonts w:ascii="Consolas" w:hAnsi="Consolas" w:eastAsia="Malgun Gothic"/>
          <w:b w:val="0"/>
          <w:sz w:val="17"/>
        </w:rPr>
        <w:t xml:space="preserve">         + [ dir_seq[0]    one-hot 6 ]   # 1차 방향(수직)</w:t>
        <w:br/>
      </w:r>
      <w:r>
        <w:rPr>
          <w:rFonts w:ascii="Consolas" w:hAnsi="Consolas" w:eastAsia="Malgun Gothic"/>
          <w:b w:val="0"/>
          <w:sz w:val="17"/>
        </w:rPr>
        <w:t xml:space="preserve">         + [ dir_seq[1]    one-hot 6 ]   # 2차 방향(엘보)  ← 엘보 포함의 핵심</w:t>
        <w:br/>
      </w:r>
      <w:r>
        <w:rPr>
          <w:rFonts w:ascii="Consolas" w:hAnsi="Consolas" w:eastAsia="Malgun Gothic"/>
          <w:b w:val="0"/>
          <w:sz w:val="17"/>
        </w:rPr>
        <w:t xml:space="preserve">         + [ rel_pos       3        ]   # 앵커 내 PoC 상대좌표</w:t>
        <w:br/>
      </w:r>
      <w:r>
        <w:rPr>
          <w:rFonts w:ascii="Consolas" w:hAnsi="Consolas" w:eastAsia="Malgun Gothic"/>
          <w:b w:val="0"/>
          <w:sz w:val="17"/>
        </w:rPr>
        <w:t xml:space="preserve">         + [ dir_unit      3        ]   # 시작→종단 진행 단위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12. 워크드 예시 (실측 패턴)</w:t>
      </w:r>
    </w:p>
    <w:p>
      <w:r>
        <w:rPr>
          <w:rFonts w:ascii="Malgun Gothic" w:hAnsi="Malgun Gothic" w:eastAsia="Malgun Gothic"/>
          <w:b w:val="0"/>
          <w:sz w:val="21"/>
        </w:rPr>
        <w:t>project6 학습에서 관찰된 두 대표 패턴. 엘보 포함 개선 전에는 수직축만 잡혀 dir_seq 가 한 토큰뿐이고 지터가 가짜 엘보를 만들었으나, 개선 후 엘보 방향이 dir2 에 정확히 인코딩된다.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12.1 출발 스텁(EQUIP) — 예: Exhaust/ACID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원 폴리라인(정렬 후, source=장비 PoC front):</w:t>
        <w:br/>
      </w:r>
      <w:r>
        <w:rPr>
          <w:rFonts w:ascii="Consolas" w:hAnsi="Consolas" w:eastAsia="Malgun Gothic"/>
          <w:b w:val="0"/>
          <w:sz w:val="17"/>
        </w:rPr>
        <w:t xml:space="preserve">  runs(압축) = [[-z,1900],[-y,140],[-z,...],[+x,2600], ...]</w:t>
        <w:br/>
      </w:r>
      <w:r>
        <w:rPr>
          <w:rFonts w:ascii="Consolas" w:hAnsi="Consolas" w:eastAsia="Malgun Gothic"/>
          <w:b w:val="0"/>
          <w:sz w:val="17"/>
        </w:rPr>
        <w:t xml:space="preserve">  지터 흡수   = [[-z,2122],[+x,2600], ...]          # -y,140 흡수</w:t>
        <w:br/>
      </w:r>
      <w:r>
        <w:rPr>
          <w:rFonts w:ascii="Consolas" w:hAnsi="Consolas" w:eastAsia="Malgun Gothic"/>
          <w:b w:val="0"/>
          <w:sz w:val="17"/>
        </w:rPr>
        <w:t xml:space="preserve">  vert=z, elbow=1(+x)</w:t>
        <w:br/>
      </w:r>
      <w:r>
        <w:rPr>
          <w:rFonts w:ascii="Consolas" w:hAnsi="Consolas" w:eastAsia="Malgun Gothic"/>
          <w:b w:val="0"/>
          <w:sz w:val="17"/>
        </w:rPr>
        <w:t xml:space="preserve">  length = 2122 + min(2600,800) = 2922 (≤4000)</w:t>
        <w:br/>
      </w:r>
      <w:r>
        <w:rPr>
          <w:rFonts w:ascii="Consolas" w:hAnsi="Consolas" w:eastAsia="Malgun Gothic"/>
          <w:b w:val="0"/>
          <w:sz w:val="17"/>
        </w:rPr>
        <w:t xml:space="preserve">  ⇒ face = -z,  dir_seq = [-z, +x],  rise ≈ 2122,  n_bends = 1</w:t>
        <w:br/>
      </w:r>
      <w:r>
        <w:rPr>
          <w:rFonts w:ascii="Consolas" w:hAnsi="Consolas" w:eastAsia="Malgun Gothic"/>
          <w:b w:val="0"/>
          <w:sz w:val="17"/>
        </w:rPr>
        <w:t xml:space="preserve">  개선 전: dir_seq = [-z,-y,-z]  (지터가 가짜 꺾임)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12.2 종단 스텁(DUCT) — 같은 배관 반대 끝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정렬: target(덕트 PoC)을 front 로 역순</w:t>
        <w:br/>
      </w:r>
      <w:r>
        <w:rPr>
          <w:rFonts w:ascii="Consolas" w:hAnsi="Consolas" w:eastAsia="Malgun Gothic"/>
          <w:b w:val="0"/>
          <w:sz w:val="17"/>
        </w:rPr>
        <w:t xml:space="preserve">  runs       = [[+z,...],[-z,...],[+z,...],[-x,...]]</w:t>
        <w:br/>
      </w:r>
      <w:r>
        <w:rPr>
          <w:rFonts w:ascii="Consolas" w:hAnsi="Consolas" w:eastAsia="Malgun Gothic"/>
          <w:b w:val="0"/>
          <w:sz w:val="17"/>
        </w:rPr>
        <w:t xml:space="preserve">  지터 흡수   = [[+z,425],[-x, ...]]</w:t>
        <w:br/>
      </w:r>
      <w:r>
        <w:rPr>
          <w:rFonts w:ascii="Consolas" w:hAnsi="Consolas" w:eastAsia="Malgun Gothic"/>
          <w:b w:val="0"/>
          <w:sz w:val="17"/>
        </w:rPr>
        <w:t xml:space="preserve">  vert=z, elbow=1(-x)</w:t>
        <w:br/>
      </w:r>
      <w:r>
        <w:rPr>
          <w:rFonts w:ascii="Consolas" w:hAnsi="Consolas" w:eastAsia="Malgun Gothic"/>
          <w:b w:val="0"/>
          <w:sz w:val="17"/>
        </w:rPr>
        <w:t xml:space="preserve">  ⇒ face = +z,  dir_seq = [+z, -x],  rise ≈ 425,  n_bends = 1</w:t>
        <w:br/>
      </w:r>
      <w:r>
        <w:rPr>
          <w:rFonts w:ascii="Consolas" w:hAnsi="Consolas" w:eastAsia="Malgun Gothic"/>
          <w:b w:val="0"/>
          <w:sz w:val="17"/>
        </w:rPr>
        <w:t xml:space="preserve">  개선 전: dir_seq = [+z,-z,+z]  (상하 지터)</w:t>
      </w:r>
    </w:p>
    <w:p>
      <w:r>
        <w:rPr>
          <w:rFonts w:ascii="Malgun Gothic" w:hAnsi="Malgun Gothic" w:eastAsia="Malgun Gothic"/>
          <w:b w:val="0"/>
          <w:sz w:val="21"/>
        </w:rPr>
        <w:t>도메인 규칙 입증: 405 표본/38 키 집계에서 EQUIP 스텁은 면이 거의 -z(장비 하부에서 PoC 가 아래로 나옴), DUCT 스텁은 +z(덕트 상부 진입)로 강하게 쏠린다 — 추출 알고리즘이 물리적으로 옳은 면을 잡고 있음을 뒷받침한다.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13.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상수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STUB_MAX_MM / MaxMm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4000 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 최대 누적 길이(상한 클램프)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③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STUB_MAX_BENDS / MaxBends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엘보 없을 때 보존할 최대 방향 수(꺾임 한도)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③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STUB_MIN_DIR_RUN_MM / MinDirRunMm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250 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이보다 짧은 런=설계 지터(흡수)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②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STUB_LEADIN_MM / LeadInMm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800 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엘보 이후 담을 수평 리드인 한도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③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ANCHOR_MAX_MM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3000 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AABB 밖이어도 매칭 허용하는 앵커 중심 거리(학습)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정규화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(중복점 임계)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1e-6 mm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세그먼트 길이 이하면 같은 점으로 폐기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①④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14. 엣지 케이스와 불변식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정점 &lt; 2 개: 스텁 = [seg[0]] 한 점, dir_seq 빈 리스트 → 학습 표본 생성 안 함(_make_sample None).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전 구간 동일 축(엘보 없음): 앞 4개 런까지·4000mm 상한으로 절단. dir_seq 는 단일/소수 토큰.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지터가 전부(모든 런 250mm 미만): 흡수 반복으로 결국 런 1개로 수렴 → 수직만, 엘보 없음 처리.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수직축이 z 가 아님: 장비가 측면으로 PoC 를 내면 vert_axis = x/y. 코드는 z 를 가정하지 않으므로 일반적으로 동작.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결정성: 같은 폴리라인 → 항상 같은 컷(부동소수 보간 포함 결정적). Python·C# 동일 상수·동일 분기라 두 구현 결과가 일치한다(표시 스텁 = 학습 스텁).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중복/0길이 세그먼트: 길이 1e-6 미만은 ①④ 양쪽에서 폐기해 방향 판정·누적을 오염시키지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15. Python ↔ C# 1:1 미러</w:t>
      </w:r>
    </w:p>
    <w:p>
      <w:r>
        <w:rPr>
          <w:rFonts w:ascii="Malgun Gothic" w:hAnsi="Malgun Gothic" w:eastAsia="Malgun Gothic"/>
          <w:b w:val="0"/>
          <w:sz w:val="21"/>
        </w:rPr>
        <w:t>추출 로직은 두 언어에 동일 상수·동일 분기로 포팅돼 있다. 차이는 '추출 다음에 무엇을 하는가'뿐이다.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Python (pattern_learn)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C# (StubExtractor + SceneViewModel)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목적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오프라인 학습(특징벡터 생성)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온라인 표시 + 스텁 라우팅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추출 함수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_dir_runs/_merge_short_runs/_walk_stub/_points_until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DirRuns/MergeShort/WalkStub/PointsUntil (동일)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learn_pipe (i_src/i_tgt 인덱스)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ForPipe (SourcePos 기준 Reverse)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추출 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정규화→feat(24D)→pgvector 적재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빨강/파랑 튜브 렌더(관경=배관 외경) + 스텁 끝점을 A* 시작/목표로 고정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상수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STUB_MAX_MM/MAX_BENDS/MIN_DIR_RUN/LEADIN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MaxMm/MaxBends/MinDirRunMm/LeadInMm (동일 값)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스텁 라우팅(SceneViewModel.BuildEngineForRows): 매칭된 기존배관의 출발/종단 스텁을 '고정 설계 구간'으로 깔고, A* 는 스텁 끝(랙 위 자유공간)~끝만 탐색한다. 표시 경로 = [출발 스텁] + [A* 중간] + [reverse(종단 스텁)]. 즉 추출 알고리즘의 출력이 그대로 자동설계 경로의 양 끝이 된다(학습·표시·라우팅 삼자 일치).</w:t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16. 요약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스텁 추출 = '수직배관 + 첫 엘보(+짧은 리드인 800mm)'를 결정론적으로 잘라내는 5단계 파이프라인.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① 6축 스냅 런 압축 → ② 250mm 미만 지터 흡수 → ③ 첫 축전환=엘보로 길이 결정 → ④ 보간 절단.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지터 흡수가 핵심: 미세 옵셋이 가짜 엘보를 만들어 진짜 수직→수평 전환을 놓치는 문제를 해소.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출력 dir_seq 의 [1차=수직, 2차=엘보] 가 특징벡터(24D)의 방향 one-hot 으로 학습된다.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Python(학습) 과 C#(표시·라우팅) 이 동일 상수·분기로 1:1 미러 → 보이는 스텁 = 학습 스텁 = 라우팅 고정 구간.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